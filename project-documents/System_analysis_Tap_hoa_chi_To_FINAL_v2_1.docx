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rPr>
          <w:rFonts w:ascii="Arial" w:hAnsi="Arial" w:eastAsia="Arial"/>
          <w:b/>
          <w:color w:val="1F4E78"/>
          <w:sz w:val="80"/>
        </w:rPr>
        <w:t>TỎ</w:t>
      </w:r>
    </w:p>
    <w:p>
      <w:pPr>
        <w:jc w:val="center"/>
      </w:pPr>
      <w:r>
        <w:rPr>
          <w:rFonts w:ascii="Arial" w:hAnsi="Arial" w:eastAsia="Arial"/>
          <w:b/>
          <w:color w:val="1F4E78"/>
          <w:sz w:val="46"/>
        </w:rPr>
        <w:t>TÀI LIỆU PHÂN TÍCH HỆ THỐNG VÀ THIẾT KẾ DỮ LIỆU</w:t>
      </w:r>
    </w:p>
    <w:p>
      <w:pPr>
        <w:jc w:val="center"/>
      </w:pPr>
      <w:r>
        <w:rPr>
          <w:rFonts w:ascii="Arial" w:hAnsi="Arial" w:eastAsia="Arial"/>
          <w:b/>
          <w:color w:val="2F75B5"/>
          <w:sz w:val="30"/>
        </w:rPr>
        <w:t>Website bán rau củ, thực phẩm và nhu yếu phẩm - Tạp hóa chị Tỏ</w:t>
      </w:r>
    </w:p>
    <w:p>
      <w:pPr>
        <w:jc w:val="center"/>
      </w:pPr>
      <w:r>
        <w:rPr>
          <w:rFonts w:ascii="Arial" w:hAnsi="Arial" w:eastAsia="Arial"/>
          <w:i/>
          <w:color w:val="555555"/>
          <w:sz w:val="24"/>
        </w:rPr>
        <w:t>Một cửa hàng - Bán trực tuyến và bán hàng tại quầy</w:t>
      </w:r>
    </w:p>
    <w:p/>
    <w:p/>
    <w:p/>
    <w:p/>
    <w:p/>
    <w:tbl>
      <w:tblPr>
        <w:tblStyle w:val="TableGrid"/>
        <w:tblW w:type="auto" w:w="0"/>
        <w:jc w:val="center"/>
        <w:tblLayout w:type="fixed"/>
        <w:tblLook w:firstColumn="1" w:firstRow="1" w:lastColumn="0" w:lastRow="0" w:noHBand="0" w:noVBand="1" w:val="04A0"/>
      </w:tblPr>
      <w:tblGrid>
        <w:gridCol w:w="5100"/>
        <w:gridCol w:w="5100"/>
      </w:tblGrid>
      <w:tr>
        <w:trPr>
          <w:tblHeader w:val="true"/>
          <w:cantSplit/>
        </w:trPr>
        <w:tc>
          <w:tcPr>
            <w:tcW w:type="dxa" w:w="3288"/>
            <w:shd w:fill="1F4E78"/>
            <w:vAlign w:val="center"/>
            <w:tcMar>
              <w:top w:w="80" w:type="dxa"/>
              <w:start w:w="80" w:type="dxa"/>
              <w:bottom w:w="80" w:type="dxa"/>
              <w:end w:w="80" w:type="dxa"/>
            </w:tcMar>
          </w:tcPr>
          <w:p>
            <w:pPr>
              <w:jc w:val="center"/>
            </w:pPr>
            <w:r>
              <w:rPr>
                <w:rFonts w:ascii="Arial" w:hAnsi="Arial" w:eastAsia="Arial"/>
                <w:b/>
                <w:color w:val="FFFFFF"/>
                <w:sz w:val="19"/>
              </w:rPr>
              <w:t>Thông tin</w:t>
            </w:r>
          </w:p>
        </w:tc>
        <w:tc>
          <w:tcPr>
            <w:tcW w:type="dxa" w:w="5953"/>
            <w:shd w:fill="1F4E78"/>
            <w:vAlign w:val="center"/>
            <w:tcMar>
              <w:top w:w="80" w:type="dxa"/>
              <w:start w:w="80" w:type="dxa"/>
              <w:bottom w:w="80" w:type="dxa"/>
              <w:end w:w="80" w:type="dxa"/>
            </w:tcMar>
          </w:tcPr>
          <w:p>
            <w:pPr>
              <w:jc w:val="center"/>
            </w:pPr>
            <w:r>
              <w:rPr>
                <w:rFonts w:ascii="Arial" w:hAnsi="Arial" w:eastAsia="Arial"/>
                <w:b/>
                <w:color w:val="FFFFFF"/>
                <w:sz w:val="19"/>
              </w:rPr>
              <w:t>Nội dung</w:t>
            </w:r>
          </w:p>
        </w:tc>
      </w:tr>
      <w:tr>
        <w:trPr>
          <w:cantSplit/>
        </w:trPr>
        <w:tc>
          <w:tcPr>
            <w:tcW w:type="dxa" w:w="3288"/>
            <w:vAlign w:val="top"/>
            <w:tcMar>
              <w:top w:w="80" w:type="dxa"/>
              <w:start w:w="80" w:type="dxa"/>
              <w:bottom w:w="80" w:type="dxa"/>
              <w:end w:w="80" w:type="dxa"/>
            </w:tcMar>
          </w:tcPr>
          <w:p>
            <w:pPr>
              <w:spacing w:after="0" w:line="240" w:lineRule="auto"/>
            </w:pPr>
            <w:r>
              <w:rPr>
                <w:rFonts w:ascii="Arial" w:hAnsi="Arial" w:eastAsia="Arial"/>
                <w:sz w:val="19"/>
              </w:rPr>
              <w:t>Khách hàng/đơn vị sử dụng</w:t>
            </w:r>
          </w:p>
        </w:tc>
        <w:tc>
          <w:tcPr>
            <w:tcW w:type="dxa" w:w="5953"/>
            <w:vAlign w:val="top"/>
            <w:tcMar>
              <w:top w:w="80" w:type="dxa"/>
              <w:start w:w="80" w:type="dxa"/>
              <w:bottom w:w="80" w:type="dxa"/>
              <w:end w:w="80" w:type="dxa"/>
            </w:tcMar>
          </w:tcPr>
          <w:p>
            <w:pPr>
              <w:spacing w:after="0" w:line="240" w:lineRule="auto"/>
            </w:pPr>
            <w:r>
              <w:rPr>
                <w:rFonts w:ascii="Arial" w:hAnsi="Arial" w:eastAsia="Arial"/>
                <w:sz w:val="19"/>
              </w:rPr>
              <w:t>Tạp hóa chị Tỏ</w:t>
            </w:r>
          </w:p>
        </w:tc>
      </w:tr>
      <w:tr>
        <w:trPr>
          <w:cantSplit/>
        </w:trPr>
        <w:tc>
          <w:tcPr>
            <w:tcW w:type="dxa" w:w="3288"/>
            <w:shd w:fill="F8FAFC"/>
            <w:vAlign w:val="top"/>
            <w:tcMar>
              <w:top w:w="80" w:type="dxa"/>
              <w:start w:w="80" w:type="dxa"/>
              <w:bottom w:w="80" w:type="dxa"/>
              <w:end w:w="80" w:type="dxa"/>
            </w:tcMar>
          </w:tcPr>
          <w:p>
            <w:pPr>
              <w:spacing w:after="0" w:line="240" w:lineRule="auto"/>
            </w:pPr>
            <w:r>
              <w:rPr>
                <w:rFonts w:ascii="Arial" w:hAnsi="Arial" w:eastAsia="Arial"/>
                <w:sz w:val="19"/>
              </w:rPr>
              <w:t>Địa chỉ</w:t>
            </w:r>
          </w:p>
        </w:tc>
        <w:tc>
          <w:tcPr>
            <w:tcW w:type="dxa" w:w="5953"/>
            <w:shd w:fill="F8FAFC"/>
            <w:vAlign w:val="top"/>
            <w:tcMar>
              <w:top w:w="80" w:type="dxa"/>
              <w:start w:w="80" w:type="dxa"/>
              <w:bottom w:w="80" w:type="dxa"/>
              <w:end w:w="80" w:type="dxa"/>
            </w:tcMar>
          </w:tcPr>
          <w:p>
            <w:pPr>
              <w:spacing w:after="0" w:line="240" w:lineRule="auto"/>
            </w:pPr>
            <w:r>
              <w:rPr>
                <w:rFonts w:ascii="Arial" w:hAnsi="Arial" w:eastAsia="Arial"/>
                <w:sz w:val="19"/>
              </w:rPr>
              <w:t>204 Tô Hiến Thành, Phường Xuân Hương, tỉnh Lâm Đồng</w:t>
            </w:r>
          </w:p>
        </w:tc>
      </w:tr>
      <w:tr>
        <w:trPr>
          <w:cantSplit/>
        </w:trPr>
        <w:tc>
          <w:tcPr>
            <w:tcW w:type="dxa" w:w="3288"/>
            <w:vAlign w:val="top"/>
            <w:tcMar>
              <w:top w:w="80" w:type="dxa"/>
              <w:start w:w="80" w:type="dxa"/>
              <w:bottom w:w="80" w:type="dxa"/>
              <w:end w:w="80" w:type="dxa"/>
            </w:tcMar>
          </w:tcPr>
          <w:p>
            <w:pPr>
              <w:spacing w:after="0" w:line="240" w:lineRule="auto"/>
            </w:pPr>
            <w:r>
              <w:rPr>
                <w:rFonts w:ascii="Arial" w:hAnsi="Arial" w:eastAsia="Arial"/>
                <w:sz w:val="19"/>
              </w:rPr>
              <w:t>Email cửa hàng</w:t>
            </w:r>
          </w:p>
        </w:tc>
        <w:tc>
          <w:tcPr>
            <w:tcW w:type="dxa" w:w="5953"/>
            <w:vAlign w:val="top"/>
            <w:tcMar>
              <w:top w:w="80" w:type="dxa"/>
              <w:start w:w="80" w:type="dxa"/>
              <w:bottom w:w="80" w:type="dxa"/>
              <w:end w:w="80" w:type="dxa"/>
            </w:tcMar>
          </w:tcPr>
          <w:p>
            <w:pPr>
              <w:spacing w:after="0" w:line="240" w:lineRule="auto"/>
            </w:pPr>
            <w:r>
              <w:rPr>
                <w:rFonts w:ascii="Arial" w:hAnsi="Arial" w:eastAsia="Arial"/>
                <w:sz w:val="19"/>
              </w:rPr>
              <w:t>italone1207@gmail.com</w:t>
            </w:r>
          </w:p>
        </w:tc>
      </w:tr>
      <w:tr>
        <w:trPr>
          <w:cantSplit/>
        </w:trPr>
        <w:tc>
          <w:tcPr>
            <w:tcW w:type="dxa" w:w="3288"/>
            <w:shd w:fill="F8FAFC"/>
            <w:vAlign w:val="top"/>
            <w:tcMar>
              <w:top w:w="80" w:type="dxa"/>
              <w:start w:w="80" w:type="dxa"/>
              <w:bottom w:w="80" w:type="dxa"/>
              <w:end w:w="80" w:type="dxa"/>
            </w:tcMar>
          </w:tcPr>
          <w:p>
            <w:pPr>
              <w:spacing w:after="0" w:line="240" w:lineRule="auto"/>
            </w:pPr>
            <w:r>
              <w:rPr>
                <w:rFonts w:ascii="Arial" w:hAnsi="Arial" w:eastAsia="Arial"/>
                <w:sz w:val="19"/>
              </w:rPr>
              <w:t>Người lập tài liệu</w:t>
            </w:r>
          </w:p>
        </w:tc>
        <w:tc>
          <w:tcPr>
            <w:tcW w:type="dxa" w:w="5953"/>
            <w:shd w:fill="F8FAFC"/>
            <w:vAlign w:val="top"/>
            <w:tcMar>
              <w:top w:w="80" w:type="dxa"/>
              <w:start w:w="80" w:type="dxa"/>
              <w:bottom w:w="80" w:type="dxa"/>
              <w:end w:w="80" w:type="dxa"/>
            </w:tcMar>
          </w:tcPr>
          <w:p>
            <w:pPr>
              <w:spacing w:after="0" w:line="240" w:lineRule="auto"/>
            </w:pPr>
            <w:r>
              <w:rPr>
                <w:rFonts w:ascii="Arial" w:hAnsi="Arial" w:eastAsia="Arial"/>
                <w:sz w:val="19"/>
              </w:rPr>
              <w:t>Phạm Minh Sáng</w:t>
            </w:r>
          </w:p>
        </w:tc>
      </w:tr>
      <w:tr>
        <w:trPr>
          <w:cantSplit/>
        </w:trPr>
        <w:tc>
          <w:tcPr>
            <w:tcW w:type="dxa" w:w="3288"/>
            <w:vAlign w:val="top"/>
            <w:tcMar>
              <w:top w:w="80" w:type="dxa"/>
              <w:start w:w="80" w:type="dxa"/>
              <w:bottom w:w="80" w:type="dxa"/>
              <w:end w:w="80" w:type="dxa"/>
            </w:tcMar>
          </w:tcPr>
          <w:p>
            <w:pPr>
              <w:spacing w:after="0" w:line="240" w:lineRule="auto"/>
            </w:pPr>
            <w:r>
              <w:rPr>
                <w:rFonts w:ascii="Arial" w:hAnsi="Arial" w:eastAsia="Arial"/>
                <w:sz w:val="19"/>
              </w:rPr>
              <w:t>Vai trò</w:t>
            </w:r>
          </w:p>
        </w:tc>
        <w:tc>
          <w:tcPr>
            <w:tcW w:type="dxa" w:w="5953"/>
            <w:vAlign w:val="top"/>
            <w:tcMar>
              <w:top w:w="80" w:type="dxa"/>
              <w:start w:w="80" w:type="dxa"/>
              <w:bottom w:w="80" w:type="dxa"/>
              <w:end w:w="80" w:type="dxa"/>
            </w:tcMar>
          </w:tcPr>
          <w:p>
            <w:pPr>
              <w:spacing w:after="0" w:line="240" w:lineRule="auto"/>
            </w:pPr>
            <w:r>
              <w:rPr>
                <w:rFonts w:ascii="Arial" w:hAnsi="Arial" w:eastAsia="Arial"/>
                <w:sz w:val="19"/>
              </w:rPr>
              <w:t>System Analyst / Backend .NET Developer</w:t>
            </w:r>
          </w:p>
        </w:tc>
      </w:tr>
      <w:tr>
        <w:trPr>
          <w:cantSplit/>
        </w:trPr>
        <w:tc>
          <w:tcPr>
            <w:tcW w:type="dxa" w:w="3288"/>
            <w:shd w:fill="F8FAFC"/>
            <w:vAlign w:val="top"/>
            <w:tcMar>
              <w:top w:w="80" w:type="dxa"/>
              <w:start w:w="80" w:type="dxa"/>
              <w:bottom w:w="80" w:type="dxa"/>
              <w:end w:w="80" w:type="dxa"/>
            </w:tcMar>
          </w:tcPr>
          <w:p>
            <w:pPr>
              <w:spacing w:after="0" w:line="240" w:lineRule="auto"/>
            </w:pPr>
            <w:r>
              <w:rPr>
                <w:rFonts w:ascii="Arial" w:hAnsi="Arial" w:eastAsia="Arial"/>
                <w:sz w:val="19"/>
              </w:rPr>
              <w:t>Phiên bản</w:t>
            </w:r>
          </w:p>
        </w:tc>
        <w:tc>
          <w:tcPr>
            <w:tcW w:type="dxa" w:w="5953"/>
            <w:shd w:fill="F8FAFC"/>
            <w:vAlign w:val="top"/>
            <w:tcMar>
              <w:top w:w="80" w:type="dxa"/>
              <w:start w:w="80" w:type="dxa"/>
              <w:bottom w:w="80" w:type="dxa"/>
              <w:end w:w="80" w:type="dxa"/>
            </w:tcMar>
          </w:tcPr>
          <w:p>
            <w:pPr>
              <w:spacing w:after="0" w:line="240" w:lineRule="auto"/>
            </w:pPr>
            <w:r>
              <w:rPr>
                <w:rFonts w:ascii="Arial" w:hAnsi="Arial" w:eastAsia="Arial"/>
                <w:sz w:val="19"/>
              </w:rPr>
              <w:t>v2.1 - Final</w:t>
            </w:r>
          </w:p>
        </w:tc>
      </w:tr>
      <w:tr>
        <w:trPr>
          <w:cantSplit/>
        </w:trPr>
        <w:tc>
          <w:tcPr>
            <w:tcW w:type="dxa" w:w="3288"/>
            <w:vAlign w:val="top"/>
            <w:tcMar>
              <w:top w:w="80" w:type="dxa"/>
              <w:start w:w="80" w:type="dxa"/>
              <w:bottom w:w="80" w:type="dxa"/>
              <w:end w:w="80" w:type="dxa"/>
            </w:tcMar>
          </w:tcPr>
          <w:p>
            <w:pPr>
              <w:spacing w:after="0" w:line="240" w:lineRule="auto"/>
            </w:pPr>
            <w:r>
              <w:rPr>
                <w:rFonts w:ascii="Arial" w:hAnsi="Arial" w:eastAsia="Arial"/>
                <w:sz w:val="19"/>
              </w:rPr>
              <w:t>Ngày</w:t>
            </w:r>
          </w:p>
        </w:tc>
        <w:tc>
          <w:tcPr>
            <w:tcW w:type="dxa" w:w="5953"/>
            <w:vAlign w:val="top"/>
            <w:tcMar>
              <w:top w:w="80" w:type="dxa"/>
              <w:start w:w="80" w:type="dxa"/>
              <w:bottom w:w="80" w:type="dxa"/>
              <w:end w:w="80" w:type="dxa"/>
            </w:tcMar>
          </w:tcPr>
          <w:p>
            <w:pPr>
              <w:spacing w:after="0" w:line="240" w:lineRule="auto"/>
            </w:pPr>
            <w:r>
              <w:rPr>
                <w:rFonts w:ascii="Arial" w:hAnsi="Arial" w:eastAsia="Arial"/>
                <w:sz w:val="19"/>
              </w:rPr>
              <w:t>12/07/2026</w:t>
            </w:r>
          </w:p>
        </w:tc>
      </w:tr>
      <w:tr>
        <w:trPr>
          <w:cantSplit/>
        </w:trPr>
        <w:tc>
          <w:tcPr>
            <w:tcW w:type="dxa" w:w="3288"/>
            <w:shd w:fill="F8FAFC"/>
            <w:vAlign w:val="top"/>
            <w:tcMar>
              <w:top w:w="80" w:type="dxa"/>
              <w:start w:w="80" w:type="dxa"/>
              <w:bottom w:w="80" w:type="dxa"/>
              <w:end w:w="80" w:type="dxa"/>
            </w:tcMar>
          </w:tcPr>
          <w:p>
            <w:pPr>
              <w:spacing w:after="0" w:line="240" w:lineRule="auto"/>
            </w:pPr>
            <w:r>
              <w:rPr>
                <w:rFonts w:ascii="Arial" w:hAnsi="Arial" w:eastAsia="Arial"/>
                <w:sz w:val="19"/>
              </w:rPr>
              <w:t>Trạng thái</w:t>
            </w:r>
          </w:p>
        </w:tc>
        <w:tc>
          <w:tcPr>
            <w:tcW w:type="dxa" w:w="5953"/>
            <w:shd w:fill="F8FAFC"/>
            <w:vAlign w:val="top"/>
            <w:tcMar>
              <w:top w:w="80" w:type="dxa"/>
              <w:start w:w="80" w:type="dxa"/>
              <w:bottom w:w="80" w:type="dxa"/>
              <w:end w:w="80" w:type="dxa"/>
            </w:tcMar>
          </w:tcPr>
          <w:p>
            <w:pPr>
              <w:spacing w:after="0" w:line="240" w:lineRule="auto"/>
            </w:pPr>
            <w:r>
              <w:rPr>
                <w:rFonts w:ascii="Arial" w:hAnsi="Arial" w:eastAsia="Arial"/>
                <w:sz w:val="19"/>
              </w:rPr>
              <w:t>Final - Ready for MVP Development</w:t>
            </w:r>
          </w:p>
        </w:tc>
      </w:tr>
    </w:tbl>
    <w:p>
      <w:pPr>
        <w:spacing w:after="20"/>
      </w:pPr>
    </w:p>
    <w:tbl>
      <w:tblPr>
        <w:tblW w:type="auto" w:w="0"/>
        <w:jc w:val="center"/>
        <w:tblLayout w:type="autofit"/>
        <w:tblLook w:firstColumn="1" w:firstRow="1" w:lastColumn="0" w:lastRow="0" w:noHBand="0" w:noVBand="1" w:val="04A0"/>
      </w:tblPr>
      <w:tblGrid>
        <w:gridCol w:w="10200"/>
      </w:tblGrid>
      <w:tr>
        <w:tc>
          <w:tcPr>
            <w:tcW w:type="dxa" w:w="10200"/>
            <w:shd w:fill="E2F0D9"/>
            <w:tcMar>
              <w:top w:w="110" w:type="dxa"/>
              <w:start w:w="140" w:type="dxa"/>
              <w:bottom w:w="110" w:type="dxa"/>
              <w:end w:w="140" w:type="dxa"/>
            </w:tcMar>
          </w:tcPr>
          <w:p>
            <w:pPr>
              <w:pStyle w:val="Callout"/>
            </w:pPr>
            <w:r>
              <w:rPr>
                <w:rFonts w:ascii="Arial" w:hAnsi="Arial" w:eastAsia="Arial"/>
                <w:b/>
                <w:color w:val="1F4E78"/>
                <w:sz w:val="20"/>
              </w:rPr>
              <w:t>Kết luận: tài liệu đã đủ để bắt đầu thiết kế migration và triển khai MVP. Các mục còn lại ở cuối tài liệu là dữ liệu cấu hình hoặc kiểm thử thiết bị, không phải khoảng trống nghiệp vụ chặn phát triển.</w:t>
            </w:r>
          </w:p>
        </w:tc>
      </w:tr>
    </w:tbl>
    <w:p>
      <w:pPr>
        <w:spacing w:after="0"/>
      </w:pPr>
    </w:p>
    <w:p>
      <w:r>
        <w:br w:type="page"/>
      </w:r>
    </w:p>
    <w:p>
      <w:pPr>
        <w:pStyle w:val="Heading1"/>
      </w:pPr>
      <w:r>
        <w:t>0. Quản lý tài liệu</w:t>
      </w:r>
    </w:p>
    <w:p>
      <w:pPr>
        <w:pStyle w:val="Heading2"/>
      </w:pPr>
      <w:r>
        <w:t>0.1. Lịch sử phiên bản</w:t>
      </w:r>
    </w:p>
    <w:tbl>
      <w:tblPr>
        <w:tblStyle w:val="TableGrid"/>
        <w:tblW w:type="auto" w:w="0"/>
        <w:jc w:val="center"/>
        <w:tblLayout w:type="fixed"/>
        <w:tblLook w:firstColumn="1" w:firstRow="1" w:lastColumn="0" w:lastRow="0" w:noHBand="0" w:noVBand="1" w:val="04A0"/>
      </w:tblPr>
      <w:tblGrid>
        <w:gridCol w:w="2040"/>
        <w:gridCol w:w="2040"/>
        <w:gridCol w:w="2040"/>
        <w:gridCol w:w="2040"/>
        <w:gridCol w:w="2040"/>
      </w:tblGrid>
      <w:tr>
        <w:trPr>
          <w:tblHeader w:val="true"/>
          <w:cantSplit/>
        </w:trPr>
        <w:tc>
          <w:tcPr>
            <w:tcW w:type="dxa" w:w="1020"/>
            <w:shd w:fill="1F4E78"/>
            <w:vAlign w:val="center"/>
            <w:tcMar>
              <w:top w:w="80" w:type="dxa"/>
              <w:start w:w="80" w:type="dxa"/>
              <w:bottom w:w="80" w:type="dxa"/>
              <w:end w:w="80" w:type="dxa"/>
            </w:tcMar>
          </w:tcPr>
          <w:p>
            <w:pPr>
              <w:jc w:val="center"/>
            </w:pPr>
            <w:r>
              <w:rPr>
                <w:rFonts w:ascii="Arial" w:hAnsi="Arial" w:eastAsia="Arial"/>
                <w:b/>
                <w:color w:val="FFFFFF"/>
                <w:sz w:val="16"/>
              </w:rPr>
              <w:t>Phiên bản</w:t>
            </w:r>
          </w:p>
        </w:tc>
        <w:tc>
          <w:tcPr>
            <w:tcW w:type="dxa" w:w="1304"/>
            <w:shd w:fill="1F4E78"/>
            <w:vAlign w:val="center"/>
            <w:tcMar>
              <w:top w:w="80" w:type="dxa"/>
              <w:start w:w="80" w:type="dxa"/>
              <w:bottom w:w="80" w:type="dxa"/>
              <w:end w:w="80" w:type="dxa"/>
            </w:tcMar>
          </w:tcPr>
          <w:p>
            <w:pPr>
              <w:jc w:val="center"/>
            </w:pPr>
            <w:r>
              <w:rPr>
                <w:rFonts w:ascii="Arial" w:hAnsi="Arial" w:eastAsia="Arial"/>
                <w:b/>
                <w:color w:val="FFFFFF"/>
                <w:sz w:val="16"/>
              </w:rPr>
              <w:t>Ngày</w:t>
            </w:r>
          </w:p>
        </w:tc>
        <w:tc>
          <w:tcPr>
            <w:tcW w:type="dxa" w:w="1871"/>
            <w:shd w:fill="1F4E78"/>
            <w:vAlign w:val="center"/>
            <w:tcMar>
              <w:top w:w="80" w:type="dxa"/>
              <w:start w:w="80" w:type="dxa"/>
              <w:bottom w:w="80" w:type="dxa"/>
              <w:end w:w="80" w:type="dxa"/>
            </w:tcMar>
          </w:tcPr>
          <w:p>
            <w:pPr>
              <w:jc w:val="center"/>
            </w:pPr>
            <w:r>
              <w:rPr>
                <w:rFonts w:ascii="Arial" w:hAnsi="Arial" w:eastAsia="Arial"/>
                <w:b/>
                <w:color w:val="FFFFFF"/>
                <w:sz w:val="16"/>
              </w:rPr>
              <w:t>Người chỉnh sửa</w:t>
            </w:r>
          </w:p>
        </w:tc>
        <w:tc>
          <w:tcPr>
            <w:tcW w:type="dxa" w:w="4819"/>
            <w:shd w:fill="1F4E78"/>
            <w:vAlign w:val="center"/>
            <w:tcMar>
              <w:top w:w="80" w:type="dxa"/>
              <w:start w:w="80" w:type="dxa"/>
              <w:bottom w:w="80" w:type="dxa"/>
              <w:end w:w="80" w:type="dxa"/>
            </w:tcMar>
          </w:tcPr>
          <w:p>
            <w:pPr>
              <w:jc w:val="center"/>
            </w:pPr>
            <w:r>
              <w:rPr>
                <w:rFonts w:ascii="Arial" w:hAnsi="Arial" w:eastAsia="Arial"/>
                <w:b/>
                <w:color w:val="FFFFFF"/>
                <w:sz w:val="16"/>
              </w:rPr>
              <w:t>Nội dung thay đổi</w:t>
            </w:r>
          </w:p>
        </w:tc>
        <w:tc>
          <w:tcPr>
            <w:tcW w:type="dxa" w:w="1134"/>
            <w:shd w:fill="1F4E78"/>
            <w:vAlign w:val="center"/>
            <w:tcMar>
              <w:top w:w="80" w:type="dxa"/>
              <w:start w:w="80" w:type="dxa"/>
              <w:bottom w:w="80" w:type="dxa"/>
              <w:end w:w="80" w:type="dxa"/>
            </w:tcMar>
          </w:tcPr>
          <w:p>
            <w:pPr>
              <w:jc w:val="center"/>
            </w:pPr>
            <w:r>
              <w:rPr>
                <w:rFonts w:ascii="Arial" w:hAnsi="Arial" w:eastAsia="Arial"/>
                <w:b/>
                <w:color w:val="FFFFFF"/>
                <w:sz w:val="16"/>
              </w:rPr>
              <w:t>Trạng thái</w:t>
            </w:r>
          </w:p>
        </w:tc>
      </w:tr>
      <w:tr>
        <w:trPr>
          <w:cantSplit/>
        </w:trPr>
        <w:tc>
          <w:tcPr>
            <w:tcW w:type="dxa" w:w="1020"/>
            <w:vAlign w:val="top"/>
            <w:tcMar>
              <w:top w:w="80" w:type="dxa"/>
              <w:start w:w="80" w:type="dxa"/>
              <w:bottom w:w="80" w:type="dxa"/>
              <w:end w:w="80" w:type="dxa"/>
            </w:tcMar>
          </w:tcPr>
          <w:p>
            <w:pPr>
              <w:spacing w:after="0" w:line="240" w:lineRule="auto"/>
            </w:pPr>
            <w:r>
              <w:rPr>
                <w:rFonts w:ascii="Arial" w:hAnsi="Arial" w:eastAsia="Arial"/>
                <w:sz w:val="16"/>
              </w:rPr>
              <w:t>v1.0</w:t>
            </w:r>
          </w:p>
        </w:tc>
        <w:tc>
          <w:tcPr>
            <w:tcW w:type="dxa" w:w="1304"/>
            <w:vAlign w:val="top"/>
            <w:tcMar>
              <w:top w:w="80" w:type="dxa"/>
              <w:start w:w="80" w:type="dxa"/>
              <w:bottom w:w="80" w:type="dxa"/>
              <w:end w:w="80" w:type="dxa"/>
            </w:tcMar>
          </w:tcPr>
          <w:p>
            <w:pPr>
              <w:spacing w:after="0" w:line="240" w:lineRule="auto"/>
            </w:pPr>
            <w:r>
              <w:rPr>
                <w:rFonts w:ascii="Arial" w:hAnsi="Arial" w:eastAsia="Arial"/>
                <w:sz w:val="16"/>
              </w:rPr>
              <w:t>11/07/2026</w:t>
            </w:r>
          </w:p>
        </w:tc>
        <w:tc>
          <w:tcPr>
            <w:tcW w:type="dxa" w:w="1871"/>
            <w:vAlign w:val="top"/>
            <w:tcMar>
              <w:top w:w="80" w:type="dxa"/>
              <w:start w:w="80" w:type="dxa"/>
              <w:bottom w:w="80" w:type="dxa"/>
              <w:end w:w="80" w:type="dxa"/>
            </w:tcMar>
          </w:tcPr>
          <w:p>
            <w:pPr>
              <w:spacing w:after="0" w:line="240" w:lineRule="auto"/>
            </w:pPr>
            <w:r>
              <w:rPr>
                <w:rFonts w:ascii="Arial" w:hAnsi="Arial" w:eastAsia="Arial"/>
                <w:sz w:val="16"/>
              </w:rPr>
              <w:t>Phạm Minh Sáng</w:t>
            </w:r>
          </w:p>
        </w:tc>
        <w:tc>
          <w:tcPr>
            <w:tcW w:type="dxa" w:w="4819"/>
            <w:vAlign w:val="top"/>
            <w:tcMar>
              <w:top w:w="80" w:type="dxa"/>
              <w:start w:w="80" w:type="dxa"/>
              <w:bottom w:w="80" w:type="dxa"/>
              <w:end w:w="80" w:type="dxa"/>
            </w:tcMar>
          </w:tcPr>
          <w:p>
            <w:pPr>
              <w:spacing w:after="0" w:line="240" w:lineRule="auto"/>
            </w:pPr>
            <w:r>
              <w:rPr>
                <w:rFonts w:ascii="Arial" w:hAnsi="Arial" w:eastAsia="Arial"/>
                <w:sz w:val="16"/>
              </w:rPr>
              <w:t>Điền khung phân tích ban đầu, phạm vi, role, database và POS.</w:t>
            </w:r>
          </w:p>
        </w:tc>
        <w:tc>
          <w:tcPr>
            <w:tcW w:type="dxa" w:w="1134"/>
            <w:vAlign w:val="top"/>
            <w:tcMar>
              <w:top w:w="80" w:type="dxa"/>
              <w:start w:w="80" w:type="dxa"/>
              <w:bottom w:w="80" w:type="dxa"/>
              <w:end w:w="80" w:type="dxa"/>
            </w:tcMar>
          </w:tcPr>
          <w:p>
            <w:pPr>
              <w:spacing w:after="0" w:line="240" w:lineRule="auto"/>
            </w:pPr>
            <w:r>
              <w:rPr>
                <w:rFonts w:ascii="Arial" w:hAnsi="Arial" w:eastAsia="Arial"/>
                <w:sz w:val="16"/>
              </w:rPr>
              <w:t>Draft</w:t>
            </w:r>
          </w:p>
        </w:tc>
      </w:tr>
      <w:tr>
        <w:trPr>
          <w:cantSplit/>
        </w:trPr>
        <w:tc>
          <w:tcPr>
            <w:tcW w:type="dxa" w:w="1020"/>
            <w:shd w:fill="F8FAFC"/>
            <w:vAlign w:val="top"/>
            <w:tcMar>
              <w:top w:w="80" w:type="dxa"/>
              <w:start w:w="80" w:type="dxa"/>
              <w:bottom w:w="80" w:type="dxa"/>
              <w:end w:w="80" w:type="dxa"/>
            </w:tcMar>
          </w:tcPr>
          <w:p>
            <w:pPr>
              <w:spacing w:after="0" w:line="240" w:lineRule="auto"/>
            </w:pPr>
            <w:r>
              <w:rPr>
                <w:rFonts w:ascii="Arial" w:hAnsi="Arial" w:eastAsia="Arial"/>
                <w:sz w:val="16"/>
              </w:rPr>
              <w:t>v1.1</w:t>
            </w:r>
          </w:p>
        </w:tc>
        <w:tc>
          <w:tcPr>
            <w:tcW w:type="dxa" w:w="1304"/>
            <w:shd w:fill="F8FAFC"/>
            <w:vAlign w:val="top"/>
            <w:tcMar>
              <w:top w:w="80" w:type="dxa"/>
              <w:start w:w="80" w:type="dxa"/>
              <w:bottom w:w="80" w:type="dxa"/>
              <w:end w:w="80" w:type="dxa"/>
            </w:tcMar>
          </w:tcPr>
          <w:p>
            <w:pPr>
              <w:spacing w:after="0" w:line="240" w:lineRule="auto"/>
            </w:pPr>
            <w:r>
              <w:rPr>
                <w:rFonts w:ascii="Arial" w:hAnsi="Arial" w:eastAsia="Arial"/>
                <w:sz w:val="16"/>
              </w:rPr>
              <w:t>11/07/2026</w:t>
            </w:r>
          </w:p>
        </w:tc>
        <w:tc>
          <w:tcPr>
            <w:tcW w:type="dxa" w:w="1871"/>
            <w:shd w:fill="F8FAFC"/>
            <w:vAlign w:val="top"/>
            <w:tcMar>
              <w:top w:w="80" w:type="dxa"/>
              <w:start w:w="80" w:type="dxa"/>
              <w:bottom w:w="80" w:type="dxa"/>
              <w:end w:w="80" w:type="dxa"/>
            </w:tcMar>
          </w:tcPr>
          <w:p>
            <w:pPr>
              <w:spacing w:after="0" w:line="240" w:lineRule="auto"/>
            </w:pPr>
            <w:r>
              <w:rPr>
                <w:rFonts w:ascii="Arial" w:hAnsi="Arial" w:eastAsia="Arial"/>
                <w:sz w:val="16"/>
              </w:rPr>
              <w:t>Phạm Minh Sáng</w:t>
            </w:r>
          </w:p>
        </w:tc>
        <w:tc>
          <w:tcPr>
            <w:tcW w:type="dxa" w:w="4819"/>
            <w:shd w:fill="F8FAFC"/>
            <w:vAlign w:val="top"/>
            <w:tcMar>
              <w:top w:w="80" w:type="dxa"/>
              <w:start w:w="80" w:type="dxa"/>
              <w:bottom w:w="80" w:type="dxa"/>
              <w:end w:w="80" w:type="dxa"/>
            </w:tcMar>
          </w:tcPr>
          <w:p>
            <w:pPr>
              <w:spacing w:after="0" w:line="240" w:lineRule="auto"/>
            </w:pPr>
            <w:r>
              <w:rPr>
                <w:rFonts w:ascii="Arial" w:hAnsi="Arial" w:eastAsia="Arial"/>
                <w:sz w:val="16"/>
              </w:rPr>
              <w:t>Bổ sung thông tin cửa hàng, cân rau, nhà cung cấp, POS và phản biện kỹ thuật.</w:t>
            </w:r>
          </w:p>
        </w:tc>
        <w:tc>
          <w:tcPr>
            <w:tcW w:type="dxa" w:w="1134"/>
            <w:shd w:fill="F8FAFC"/>
            <w:vAlign w:val="top"/>
            <w:tcMar>
              <w:top w:w="80" w:type="dxa"/>
              <w:start w:w="80" w:type="dxa"/>
              <w:bottom w:w="80" w:type="dxa"/>
              <w:end w:w="80" w:type="dxa"/>
            </w:tcMar>
          </w:tcPr>
          <w:p>
            <w:pPr>
              <w:spacing w:after="0" w:line="240" w:lineRule="auto"/>
            </w:pPr>
            <w:r>
              <w:rPr>
                <w:rFonts w:ascii="Arial" w:hAnsi="Arial" w:eastAsia="Arial"/>
                <w:sz w:val="16"/>
              </w:rPr>
              <w:t>Review</w:t>
            </w:r>
          </w:p>
        </w:tc>
      </w:tr>
      <w:tr>
        <w:trPr>
          <w:cantSplit/>
        </w:trPr>
        <w:tc>
          <w:tcPr>
            <w:tcW w:type="dxa" w:w="1020"/>
            <w:vAlign w:val="top"/>
            <w:tcMar>
              <w:top w:w="80" w:type="dxa"/>
              <w:start w:w="80" w:type="dxa"/>
              <w:bottom w:w="80" w:type="dxa"/>
              <w:end w:w="80" w:type="dxa"/>
            </w:tcMar>
          </w:tcPr>
          <w:p>
            <w:pPr>
              <w:spacing w:after="0" w:line="240" w:lineRule="auto"/>
            </w:pPr>
            <w:r>
              <w:rPr>
                <w:rFonts w:ascii="Arial" w:hAnsi="Arial" w:eastAsia="Arial"/>
                <w:sz w:val="16"/>
              </w:rPr>
              <w:t>v1.2</w:t>
            </w:r>
          </w:p>
        </w:tc>
        <w:tc>
          <w:tcPr>
            <w:tcW w:type="dxa" w:w="1304"/>
            <w:vAlign w:val="top"/>
            <w:tcMar>
              <w:top w:w="80" w:type="dxa"/>
              <w:start w:w="80" w:type="dxa"/>
              <w:bottom w:w="80" w:type="dxa"/>
              <w:end w:w="80" w:type="dxa"/>
            </w:tcMar>
          </w:tcPr>
          <w:p>
            <w:pPr>
              <w:spacing w:after="0" w:line="240" w:lineRule="auto"/>
            </w:pPr>
            <w:r>
              <w:rPr>
                <w:rFonts w:ascii="Arial" w:hAnsi="Arial" w:eastAsia="Arial"/>
                <w:sz w:val="16"/>
              </w:rPr>
              <w:t>11/07/2026</w:t>
            </w:r>
          </w:p>
        </w:tc>
        <w:tc>
          <w:tcPr>
            <w:tcW w:type="dxa" w:w="1871"/>
            <w:vAlign w:val="top"/>
            <w:tcMar>
              <w:top w:w="80" w:type="dxa"/>
              <w:start w:w="80" w:type="dxa"/>
              <w:bottom w:w="80" w:type="dxa"/>
              <w:end w:w="80" w:type="dxa"/>
            </w:tcMar>
          </w:tcPr>
          <w:p>
            <w:pPr>
              <w:spacing w:after="0" w:line="240" w:lineRule="auto"/>
            </w:pPr>
            <w:r>
              <w:rPr>
                <w:rFonts w:ascii="Arial" w:hAnsi="Arial" w:eastAsia="Arial"/>
                <w:sz w:val="16"/>
              </w:rPr>
              <w:t>Phạm Minh Sáng</w:t>
            </w:r>
          </w:p>
        </w:tc>
        <w:tc>
          <w:tcPr>
            <w:tcW w:type="dxa" w:w="4819"/>
            <w:vAlign w:val="top"/>
            <w:tcMar>
              <w:top w:w="80" w:type="dxa"/>
              <w:start w:w="80" w:type="dxa"/>
              <w:bottom w:w="80" w:type="dxa"/>
              <w:end w:w="80" w:type="dxa"/>
            </w:tcMar>
          </w:tcPr>
          <w:p>
            <w:pPr>
              <w:spacing w:after="0" w:line="240" w:lineRule="auto"/>
            </w:pPr>
            <w:r>
              <w:rPr>
                <w:rFonts w:ascii="Arial" w:hAnsi="Arial" w:eastAsia="Arial"/>
                <w:sz w:val="16"/>
              </w:rPr>
              <w:t>Chốt làm tròn tiền, khối lượng, thời hạn rau, OTP, shipping và đổi trả.</w:t>
            </w:r>
          </w:p>
        </w:tc>
        <w:tc>
          <w:tcPr>
            <w:tcW w:type="dxa" w:w="1134"/>
            <w:vAlign w:val="top"/>
            <w:tcMar>
              <w:top w:w="80" w:type="dxa"/>
              <w:start w:w="80" w:type="dxa"/>
              <w:bottom w:w="80" w:type="dxa"/>
              <w:end w:w="80" w:type="dxa"/>
            </w:tcMar>
          </w:tcPr>
          <w:p>
            <w:pPr>
              <w:spacing w:after="0" w:line="240" w:lineRule="auto"/>
            </w:pPr>
            <w:r>
              <w:rPr>
                <w:rFonts w:ascii="Arial" w:hAnsi="Arial" w:eastAsia="Arial"/>
                <w:sz w:val="16"/>
              </w:rPr>
              <w:t>Review</w:t>
            </w:r>
          </w:p>
        </w:tc>
      </w:tr>
      <w:tr>
        <w:trPr>
          <w:cantSplit/>
        </w:trPr>
        <w:tc>
          <w:tcPr>
            <w:tcW w:type="dxa" w:w="1020"/>
            <w:shd w:fill="F8FAFC"/>
            <w:vAlign w:val="top"/>
            <w:tcMar>
              <w:top w:w="80" w:type="dxa"/>
              <w:start w:w="80" w:type="dxa"/>
              <w:bottom w:w="80" w:type="dxa"/>
              <w:end w:w="80" w:type="dxa"/>
            </w:tcMar>
          </w:tcPr>
          <w:p>
            <w:pPr>
              <w:spacing w:after="0" w:line="240" w:lineRule="auto"/>
            </w:pPr>
            <w:r>
              <w:rPr>
                <w:rFonts w:ascii="Arial" w:hAnsi="Arial" w:eastAsia="Arial"/>
                <w:sz w:val="16"/>
              </w:rPr>
              <w:t>v1.3</w:t>
            </w:r>
          </w:p>
        </w:tc>
        <w:tc>
          <w:tcPr>
            <w:tcW w:type="dxa" w:w="1304"/>
            <w:shd w:fill="F8FAFC"/>
            <w:vAlign w:val="top"/>
            <w:tcMar>
              <w:top w:w="80" w:type="dxa"/>
              <w:start w:w="80" w:type="dxa"/>
              <w:bottom w:w="80" w:type="dxa"/>
              <w:end w:w="80" w:type="dxa"/>
            </w:tcMar>
          </w:tcPr>
          <w:p>
            <w:pPr>
              <w:spacing w:after="0" w:line="240" w:lineRule="auto"/>
            </w:pPr>
            <w:r>
              <w:rPr>
                <w:rFonts w:ascii="Arial" w:hAnsi="Arial" w:eastAsia="Arial"/>
                <w:sz w:val="16"/>
              </w:rPr>
              <w:t>11/07/2026</w:t>
            </w:r>
          </w:p>
        </w:tc>
        <w:tc>
          <w:tcPr>
            <w:tcW w:type="dxa" w:w="1871"/>
            <w:shd w:fill="F8FAFC"/>
            <w:vAlign w:val="top"/>
            <w:tcMar>
              <w:top w:w="80" w:type="dxa"/>
              <w:start w:w="80" w:type="dxa"/>
              <w:bottom w:w="80" w:type="dxa"/>
              <w:end w:w="80" w:type="dxa"/>
            </w:tcMar>
          </w:tcPr>
          <w:p>
            <w:pPr>
              <w:spacing w:after="0" w:line="240" w:lineRule="auto"/>
            </w:pPr>
            <w:r>
              <w:rPr>
                <w:rFonts w:ascii="Arial" w:hAnsi="Arial" w:eastAsia="Arial"/>
                <w:sz w:val="16"/>
              </w:rPr>
              <w:t>Phạm Minh Sáng</w:t>
            </w:r>
          </w:p>
        </w:tc>
        <w:tc>
          <w:tcPr>
            <w:tcW w:type="dxa" w:w="4819"/>
            <w:shd w:fill="F8FAFC"/>
            <w:vAlign w:val="top"/>
            <w:tcMar>
              <w:top w:w="80" w:type="dxa"/>
              <w:start w:w="80" w:type="dxa"/>
              <w:bottom w:w="80" w:type="dxa"/>
              <w:end w:w="80" w:type="dxa"/>
            </w:tcMar>
          </w:tcPr>
          <w:p>
            <w:pPr>
              <w:spacing w:after="0" w:line="240" w:lineRule="auto"/>
            </w:pPr>
            <w:r>
              <w:rPr>
                <w:rFonts w:ascii="Arial" w:hAnsi="Arial" w:eastAsia="Arial"/>
                <w:sz w:val="16"/>
              </w:rPr>
              <w:t>Thay Google Maps bằng Goong; chốt tag 40 x 60 mm, email và Cloudflare proxy.</w:t>
            </w:r>
          </w:p>
        </w:tc>
        <w:tc>
          <w:tcPr>
            <w:tcW w:type="dxa" w:w="1134"/>
            <w:shd w:fill="F8FAFC"/>
            <w:vAlign w:val="top"/>
            <w:tcMar>
              <w:top w:w="80" w:type="dxa"/>
              <w:start w:w="80" w:type="dxa"/>
              <w:bottom w:w="80" w:type="dxa"/>
              <w:end w:w="80" w:type="dxa"/>
            </w:tcMar>
          </w:tcPr>
          <w:p>
            <w:pPr>
              <w:spacing w:after="0" w:line="240" w:lineRule="auto"/>
            </w:pPr>
            <w:r>
              <w:rPr>
                <w:rFonts w:ascii="Arial" w:hAnsi="Arial" w:eastAsia="Arial"/>
                <w:sz w:val="16"/>
              </w:rPr>
              <w:t>Review</w:t>
            </w:r>
          </w:p>
        </w:tc>
      </w:tr>
      <w:tr>
        <w:trPr>
          <w:cantSplit/>
        </w:trPr>
        <w:tc>
          <w:tcPr>
            <w:tcW w:type="dxa" w:w="1020"/>
            <w:vAlign w:val="top"/>
            <w:tcMar>
              <w:top w:w="80" w:type="dxa"/>
              <w:start w:w="80" w:type="dxa"/>
              <w:bottom w:w="80" w:type="dxa"/>
              <w:end w:w="80" w:type="dxa"/>
            </w:tcMar>
          </w:tcPr>
          <w:p>
            <w:pPr>
              <w:spacing w:after="0" w:line="240" w:lineRule="auto"/>
            </w:pPr>
            <w:r>
              <w:rPr>
                <w:rFonts w:ascii="Arial" w:hAnsi="Arial" w:eastAsia="Arial"/>
                <w:sz w:val="16"/>
              </w:rPr>
              <w:t>v2.0</w:t>
            </w:r>
          </w:p>
        </w:tc>
        <w:tc>
          <w:tcPr>
            <w:tcW w:type="dxa" w:w="1304"/>
            <w:vAlign w:val="top"/>
            <w:tcMar>
              <w:top w:w="80" w:type="dxa"/>
              <w:start w:w="80" w:type="dxa"/>
              <w:bottom w:w="80" w:type="dxa"/>
              <w:end w:w="80" w:type="dxa"/>
            </w:tcMar>
          </w:tcPr>
          <w:p>
            <w:pPr>
              <w:spacing w:after="0" w:line="240" w:lineRule="auto"/>
            </w:pPr>
            <w:r>
              <w:rPr>
                <w:rFonts w:ascii="Arial" w:hAnsi="Arial" w:eastAsia="Arial"/>
                <w:sz w:val="16"/>
              </w:rPr>
              <w:t>11/07/2026</w:t>
            </w:r>
          </w:p>
        </w:tc>
        <w:tc>
          <w:tcPr>
            <w:tcW w:type="dxa" w:w="1871"/>
            <w:vAlign w:val="top"/>
            <w:tcMar>
              <w:top w:w="80" w:type="dxa"/>
              <w:start w:w="80" w:type="dxa"/>
              <w:bottom w:w="80" w:type="dxa"/>
              <w:end w:w="80" w:type="dxa"/>
            </w:tcMar>
          </w:tcPr>
          <w:p>
            <w:pPr>
              <w:spacing w:after="0" w:line="240" w:lineRule="auto"/>
            </w:pPr>
            <w:r>
              <w:rPr>
                <w:rFonts w:ascii="Arial" w:hAnsi="Arial" w:eastAsia="Arial"/>
                <w:sz w:val="16"/>
              </w:rPr>
              <w:t>Phạm Minh Sáng</w:t>
            </w:r>
          </w:p>
        </w:tc>
        <w:tc>
          <w:tcPr>
            <w:tcW w:type="dxa" w:w="4819"/>
            <w:vAlign w:val="top"/>
            <w:tcMar>
              <w:top w:w="80" w:type="dxa"/>
              <w:start w:w="80" w:type="dxa"/>
              <w:bottom w:w="80" w:type="dxa"/>
              <w:end w:w="80" w:type="dxa"/>
            </w:tcMar>
          </w:tcPr>
          <w:p>
            <w:pPr>
              <w:spacing w:after="0" w:line="240" w:lineRule="auto"/>
            </w:pPr>
            <w:r>
              <w:rPr>
                <w:rFonts w:ascii="Arial" w:hAnsi="Arial" w:eastAsia="Arial"/>
                <w:sz w:val="16"/>
              </w:rPr>
              <w:t>Hợp nhất tài liệu, loại bỏ mâu thuẫn, bổ sung ERD hoàn chỉnh và checklist triển khai.</w:t>
            </w:r>
          </w:p>
        </w:tc>
        <w:tc>
          <w:tcPr>
            <w:tcW w:type="dxa" w:w="1134"/>
            <w:vAlign w:val="top"/>
            <w:tcMar>
              <w:top w:w="80" w:type="dxa"/>
              <w:start w:w="80" w:type="dxa"/>
              <w:bottom w:w="80" w:type="dxa"/>
              <w:end w:w="80" w:type="dxa"/>
            </w:tcMar>
          </w:tcPr>
          <w:p>
            <w:pPr>
              <w:spacing w:after="0" w:line="240" w:lineRule="auto"/>
            </w:pPr>
            <w:r>
              <w:rPr>
                <w:rFonts w:ascii="Arial" w:hAnsi="Arial" w:eastAsia="Arial"/>
                <w:sz w:val="16"/>
              </w:rPr>
              <w:t>Final</w:t>
            </w:r>
          </w:p>
        </w:tc>
      </w:tr>
      <w:tr>
        <w:trPr>
          <w:cantSplit/>
        </w:trPr>
        <w:tc>
          <w:tcPr>
            <w:tcW w:type="dxa" w:w="1020"/>
            <w:shd w:fill="F8FAFC"/>
            <w:vAlign w:val="top"/>
            <w:tcMar>
              <w:top w:w="80" w:type="dxa"/>
              <w:start w:w="80" w:type="dxa"/>
              <w:bottom w:w="80" w:type="dxa"/>
              <w:end w:w="80" w:type="dxa"/>
            </w:tcMar>
          </w:tcPr>
          <w:p>
            <w:pPr>
              <w:spacing w:after="0" w:line="240" w:lineRule="auto"/>
            </w:pPr>
            <w:r>
              <w:rPr>
                <w:rFonts w:ascii="Arial" w:hAnsi="Arial" w:eastAsia="Arial"/>
                <w:sz w:val="16"/>
              </w:rPr>
              <w:t>v2.1</w:t>
            </w:r>
          </w:p>
        </w:tc>
        <w:tc>
          <w:tcPr>
            <w:tcW w:type="dxa" w:w="1304"/>
            <w:shd w:fill="F8FAFC"/>
            <w:vAlign w:val="top"/>
            <w:tcMar>
              <w:top w:w="80" w:type="dxa"/>
              <w:start w:w="80" w:type="dxa"/>
              <w:bottom w:w="80" w:type="dxa"/>
              <w:end w:w="80" w:type="dxa"/>
            </w:tcMar>
          </w:tcPr>
          <w:p>
            <w:pPr>
              <w:spacing w:after="0" w:line="240" w:lineRule="auto"/>
            </w:pPr>
            <w:r>
              <w:rPr>
                <w:rFonts w:ascii="Arial" w:hAnsi="Arial" w:eastAsia="Arial"/>
                <w:sz w:val="16"/>
              </w:rPr>
              <w:t>12/07/2026</w:t>
            </w:r>
          </w:p>
        </w:tc>
        <w:tc>
          <w:tcPr>
            <w:tcW w:type="dxa" w:w="1871"/>
            <w:shd w:fill="F8FAFC"/>
            <w:vAlign w:val="top"/>
            <w:tcMar>
              <w:top w:w="80" w:type="dxa"/>
              <w:start w:w="80" w:type="dxa"/>
              <w:bottom w:w="80" w:type="dxa"/>
              <w:end w:w="80" w:type="dxa"/>
            </w:tcMar>
          </w:tcPr>
          <w:p>
            <w:pPr>
              <w:spacing w:after="0" w:line="240" w:lineRule="auto"/>
            </w:pPr>
            <w:r>
              <w:rPr>
                <w:rFonts w:ascii="Arial" w:hAnsi="Arial" w:eastAsia="Arial"/>
                <w:sz w:val="16"/>
              </w:rPr>
              <w:t>Phạm Minh Sáng</w:t>
            </w:r>
          </w:p>
        </w:tc>
        <w:tc>
          <w:tcPr>
            <w:tcW w:type="dxa" w:w="4819"/>
            <w:shd w:fill="F8FAFC"/>
            <w:vAlign w:val="top"/>
            <w:tcMar>
              <w:top w:w="80" w:type="dxa"/>
              <w:start w:w="80" w:type="dxa"/>
              <w:bottom w:w="80" w:type="dxa"/>
              <w:end w:w="80" w:type="dxa"/>
            </w:tcMar>
          </w:tcPr>
          <w:p>
            <w:pPr>
              <w:spacing w:after="0" w:line="240" w:lineRule="auto"/>
            </w:pPr>
            <w:r>
              <w:rPr>
                <w:rFonts w:ascii="Arial" w:hAnsi="Arial" w:eastAsia="Arial"/>
                <w:sz w:val="16"/>
              </w:rPr>
              <w:t>Chốt Cloudflare R2 làm kho ảnh sản phẩm; cập nhật kiến trúc, cấu hình, backup, rủi ro và kiểm thử upload.</w:t>
            </w:r>
          </w:p>
        </w:tc>
        <w:tc>
          <w:tcPr>
            <w:tcW w:type="dxa" w:w="1134"/>
            <w:shd w:fill="F8FAFC"/>
            <w:vAlign w:val="top"/>
            <w:tcMar>
              <w:top w:w="80" w:type="dxa"/>
              <w:start w:w="80" w:type="dxa"/>
              <w:bottom w:w="80" w:type="dxa"/>
              <w:end w:w="80" w:type="dxa"/>
            </w:tcMar>
          </w:tcPr>
          <w:p>
            <w:pPr>
              <w:spacing w:after="0" w:line="240" w:lineRule="auto"/>
            </w:pPr>
            <w:r>
              <w:rPr>
                <w:rFonts w:ascii="Arial" w:hAnsi="Arial" w:eastAsia="Arial"/>
                <w:sz w:val="16"/>
              </w:rPr>
              <w:t>Final</w:t>
            </w:r>
          </w:p>
        </w:tc>
      </w:tr>
    </w:tbl>
    <w:p>
      <w:pPr>
        <w:spacing w:after="20"/>
      </w:pPr>
    </w:p>
    <w:p>
      <w:pPr>
        <w:pStyle w:val="Heading2"/>
      </w:pPr>
      <w:r>
        <w:t>0.2. Người liên quan</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blHeader w:val="true"/>
          <w:cantSplit/>
        </w:trPr>
        <w:tc>
          <w:tcPr>
            <w:tcW w:type="dxa" w:w="2381"/>
            <w:shd w:fill="1F4E78"/>
            <w:vAlign w:val="center"/>
            <w:tcMar>
              <w:top w:w="80" w:type="dxa"/>
              <w:start w:w="80" w:type="dxa"/>
              <w:bottom w:w="80" w:type="dxa"/>
              <w:end w:w="80" w:type="dxa"/>
            </w:tcMar>
          </w:tcPr>
          <w:p>
            <w:pPr>
              <w:jc w:val="center"/>
            </w:pPr>
            <w:r>
              <w:rPr>
                <w:rFonts w:ascii="Arial" w:hAnsi="Arial" w:eastAsia="Arial"/>
                <w:b/>
                <w:color w:val="FFFFFF"/>
                <w:sz w:val="17"/>
              </w:rPr>
              <w:t>Họ tên/đối tượng</w:t>
            </w:r>
          </w:p>
        </w:tc>
        <w:tc>
          <w:tcPr>
            <w:tcW w:type="dxa" w:w="2154"/>
            <w:shd w:fill="1F4E78"/>
            <w:vAlign w:val="center"/>
            <w:tcMar>
              <w:top w:w="80" w:type="dxa"/>
              <w:start w:w="80" w:type="dxa"/>
              <w:bottom w:w="80" w:type="dxa"/>
              <w:end w:w="80" w:type="dxa"/>
            </w:tcMar>
          </w:tcPr>
          <w:p>
            <w:pPr>
              <w:jc w:val="center"/>
            </w:pPr>
            <w:r>
              <w:rPr>
                <w:rFonts w:ascii="Arial" w:hAnsi="Arial" w:eastAsia="Arial"/>
                <w:b/>
                <w:color w:val="FFFFFF"/>
                <w:sz w:val="17"/>
              </w:rPr>
              <w:t>Vai trò</w:t>
            </w:r>
          </w:p>
        </w:tc>
        <w:tc>
          <w:tcPr>
            <w:tcW w:type="dxa" w:w="4252"/>
            <w:shd w:fill="1F4E78"/>
            <w:vAlign w:val="center"/>
            <w:tcMar>
              <w:top w:w="80" w:type="dxa"/>
              <w:start w:w="80" w:type="dxa"/>
              <w:bottom w:w="80" w:type="dxa"/>
              <w:end w:w="80" w:type="dxa"/>
            </w:tcMar>
          </w:tcPr>
          <w:p>
            <w:pPr>
              <w:jc w:val="center"/>
            </w:pPr>
            <w:r>
              <w:rPr>
                <w:rFonts w:ascii="Arial" w:hAnsi="Arial" w:eastAsia="Arial"/>
                <w:b/>
                <w:color w:val="FFFFFF"/>
                <w:sz w:val="17"/>
              </w:rPr>
              <w:t>Trách nhiệm</w:t>
            </w:r>
          </w:p>
        </w:tc>
        <w:tc>
          <w:tcPr>
            <w:tcW w:type="dxa" w:w="1984"/>
            <w:shd w:fill="1F4E78"/>
            <w:vAlign w:val="center"/>
            <w:tcMar>
              <w:top w:w="80" w:type="dxa"/>
              <w:start w:w="80" w:type="dxa"/>
              <w:bottom w:w="80" w:type="dxa"/>
              <w:end w:w="80" w:type="dxa"/>
            </w:tcMar>
          </w:tcPr>
          <w:p>
            <w:pPr>
              <w:jc w:val="center"/>
            </w:pPr>
            <w:r>
              <w:rPr>
                <w:rFonts w:ascii="Arial" w:hAnsi="Arial" w:eastAsia="Arial"/>
                <w:b/>
                <w:color w:val="FFFFFF"/>
                <w:sz w:val="17"/>
              </w:rPr>
              <w:t>Liên hệ</w:t>
            </w:r>
          </w:p>
        </w:tc>
      </w:tr>
      <w:tr>
        <w:trPr>
          <w:cantSplit/>
        </w:trPr>
        <w:tc>
          <w:tcPr>
            <w:tcW w:type="dxa" w:w="2381"/>
            <w:vAlign w:val="top"/>
            <w:tcMar>
              <w:top w:w="80" w:type="dxa"/>
              <w:start w:w="80" w:type="dxa"/>
              <w:bottom w:w="80" w:type="dxa"/>
              <w:end w:w="80" w:type="dxa"/>
            </w:tcMar>
          </w:tcPr>
          <w:p>
            <w:pPr>
              <w:spacing w:after="0" w:line="240" w:lineRule="auto"/>
            </w:pPr>
            <w:r>
              <w:rPr>
                <w:rFonts w:ascii="Arial" w:hAnsi="Arial" w:eastAsia="Arial"/>
                <w:sz w:val="17"/>
              </w:rPr>
              <w:t>Chủ Tạp hóa chị Tỏ</w:t>
            </w:r>
          </w:p>
        </w:tc>
        <w:tc>
          <w:tcPr>
            <w:tcW w:type="dxa" w:w="2154"/>
            <w:vAlign w:val="top"/>
            <w:tcMar>
              <w:top w:w="80" w:type="dxa"/>
              <w:start w:w="80" w:type="dxa"/>
              <w:bottom w:w="80" w:type="dxa"/>
              <w:end w:w="80" w:type="dxa"/>
            </w:tcMar>
          </w:tcPr>
          <w:p>
            <w:pPr>
              <w:spacing w:after="0" w:line="240" w:lineRule="auto"/>
            </w:pPr>
            <w:r>
              <w:rPr>
                <w:rFonts w:ascii="Arial" w:hAnsi="Arial" w:eastAsia="Arial"/>
                <w:sz w:val="17"/>
              </w:rPr>
              <w:t>Sponsor/Chủ cửa hàng</w:t>
            </w:r>
          </w:p>
        </w:tc>
        <w:tc>
          <w:tcPr>
            <w:tcW w:type="dxa" w:w="4252"/>
            <w:vAlign w:val="top"/>
            <w:tcMar>
              <w:top w:w="80" w:type="dxa"/>
              <w:start w:w="80" w:type="dxa"/>
              <w:bottom w:w="80" w:type="dxa"/>
              <w:end w:w="80" w:type="dxa"/>
            </w:tcMar>
          </w:tcPr>
          <w:p>
            <w:pPr>
              <w:spacing w:after="0" w:line="240" w:lineRule="auto"/>
            </w:pPr>
            <w:r>
              <w:rPr>
                <w:rFonts w:ascii="Arial" w:hAnsi="Arial" w:eastAsia="Arial"/>
                <w:sz w:val="17"/>
              </w:rPr>
              <w:t>Duyệt chính sách kinh doanh và đổi trả.</w:t>
            </w:r>
          </w:p>
        </w:tc>
        <w:tc>
          <w:tcPr>
            <w:tcW w:type="dxa" w:w="1984"/>
            <w:vAlign w:val="top"/>
            <w:tcMar>
              <w:top w:w="80" w:type="dxa"/>
              <w:start w:w="80" w:type="dxa"/>
              <w:bottom w:w="80" w:type="dxa"/>
              <w:end w:w="80" w:type="dxa"/>
            </w:tcMar>
          </w:tcPr>
          <w:p>
            <w:pPr>
              <w:spacing w:after="0" w:line="240" w:lineRule="auto"/>
            </w:pPr>
            <w:r>
              <w:rPr>
                <w:rFonts w:ascii="Arial" w:hAnsi="Arial" w:eastAsia="Arial"/>
                <w:sz w:val="17"/>
              </w:rPr>
              <w:t>0898087507 / 0934090441</w:t>
            </w:r>
          </w:p>
        </w:tc>
      </w:tr>
      <w:tr>
        <w:trPr>
          <w:cantSplit/>
        </w:trPr>
        <w:tc>
          <w:tcPr>
            <w:tcW w:type="dxa" w:w="2381"/>
            <w:shd w:fill="F8FAFC"/>
            <w:vAlign w:val="top"/>
            <w:tcMar>
              <w:top w:w="80" w:type="dxa"/>
              <w:start w:w="80" w:type="dxa"/>
              <w:bottom w:w="80" w:type="dxa"/>
              <w:end w:w="80" w:type="dxa"/>
            </w:tcMar>
          </w:tcPr>
          <w:p>
            <w:pPr>
              <w:spacing w:after="0" w:line="240" w:lineRule="auto"/>
            </w:pPr>
            <w:r>
              <w:rPr>
                <w:rFonts w:ascii="Arial" w:hAnsi="Arial" w:eastAsia="Arial"/>
                <w:sz w:val="17"/>
              </w:rPr>
              <w:t>Manager kiêm Seller</w:t>
            </w:r>
          </w:p>
        </w:tc>
        <w:tc>
          <w:tcPr>
            <w:tcW w:type="dxa" w:w="2154"/>
            <w:shd w:fill="F8FAFC"/>
            <w:vAlign w:val="top"/>
            <w:tcMar>
              <w:top w:w="80" w:type="dxa"/>
              <w:start w:w="80" w:type="dxa"/>
              <w:bottom w:w="80" w:type="dxa"/>
              <w:end w:w="80" w:type="dxa"/>
            </w:tcMar>
          </w:tcPr>
          <w:p>
            <w:pPr>
              <w:spacing w:after="0" w:line="240" w:lineRule="auto"/>
            </w:pPr>
            <w:r>
              <w:rPr>
                <w:rFonts w:ascii="Arial" w:hAnsi="Arial" w:eastAsia="Arial"/>
                <w:sz w:val="17"/>
              </w:rPr>
              <w:t>Người dùng chính</w:t>
            </w:r>
          </w:p>
        </w:tc>
        <w:tc>
          <w:tcPr>
            <w:tcW w:type="dxa" w:w="4252"/>
            <w:shd w:fill="F8FAFC"/>
            <w:vAlign w:val="top"/>
            <w:tcMar>
              <w:top w:w="80" w:type="dxa"/>
              <w:start w:w="80" w:type="dxa"/>
              <w:bottom w:w="80" w:type="dxa"/>
              <w:end w:w="80" w:type="dxa"/>
            </w:tcMar>
          </w:tcPr>
          <w:p>
            <w:pPr>
              <w:spacing w:after="0" w:line="240" w:lineRule="auto"/>
            </w:pPr>
            <w:r>
              <w:rPr>
                <w:rFonts w:ascii="Arial" w:hAnsi="Arial" w:eastAsia="Arial"/>
                <w:sz w:val="17"/>
              </w:rPr>
              <w:t>Xác nhận quy trình nhập hàng, tồn kho, POS, giao hàng và báo cáo.</w:t>
            </w:r>
          </w:p>
        </w:tc>
        <w:tc>
          <w:tcPr>
            <w:tcW w:type="dxa" w:w="1984"/>
            <w:shd w:fill="F8FAFC"/>
            <w:vAlign w:val="top"/>
            <w:tcMar>
              <w:top w:w="80" w:type="dxa"/>
              <w:start w:w="80" w:type="dxa"/>
              <w:bottom w:w="80" w:type="dxa"/>
              <w:end w:w="80" w:type="dxa"/>
            </w:tcMar>
          </w:tcPr>
          <w:p>
            <w:pPr>
              <w:spacing w:after="0" w:line="240" w:lineRule="auto"/>
            </w:pPr>
            <w:r>
              <w:rPr>
                <w:rFonts w:ascii="Arial" w:hAnsi="Arial" w:eastAsia="Arial"/>
                <w:sz w:val="17"/>
              </w:rPr>
              <w:t>0898087507 / 0934090441</w:t>
            </w:r>
          </w:p>
        </w:tc>
      </w:tr>
      <w:tr>
        <w:trPr>
          <w:cantSplit/>
        </w:trPr>
        <w:tc>
          <w:tcPr>
            <w:tcW w:type="dxa" w:w="2381"/>
            <w:vAlign w:val="top"/>
            <w:tcMar>
              <w:top w:w="80" w:type="dxa"/>
              <w:start w:w="80" w:type="dxa"/>
              <w:bottom w:w="80" w:type="dxa"/>
              <w:end w:w="80" w:type="dxa"/>
            </w:tcMar>
          </w:tcPr>
          <w:p>
            <w:pPr>
              <w:spacing w:after="0" w:line="240" w:lineRule="auto"/>
            </w:pPr>
            <w:r>
              <w:rPr>
                <w:rFonts w:ascii="Arial" w:hAnsi="Arial" w:eastAsia="Arial"/>
                <w:sz w:val="17"/>
              </w:rPr>
              <w:t>Phạm Minh Sáng</w:t>
            </w:r>
          </w:p>
        </w:tc>
        <w:tc>
          <w:tcPr>
            <w:tcW w:type="dxa" w:w="2154"/>
            <w:vAlign w:val="top"/>
            <w:tcMar>
              <w:top w:w="80" w:type="dxa"/>
              <w:start w:w="80" w:type="dxa"/>
              <w:bottom w:w="80" w:type="dxa"/>
              <w:end w:w="80" w:type="dxa"/>
            </w:tcMar>
          </w:tcPr>
          <w:p>
            <w:pPr>
              <w:spacing w:after="0" w:line="240" w:lineRule="auto"/>
            </w:pPr>
            <w:r>
              <w:rPr>
                <w:rFonts w:ascii="Arial" w:hAnsi="Arial" w:eastAsia="Arial"/>
                <w:sz w:val="17"/>
              </w:rPr>
              <w:t>System Analyst / Developer</w:t>
            </w:r>
          </w:p>
        </w:tc>
        <w:tc>
          <w:tcPr>
            <w:tcW w:type="dxa" w:w="4252"/>
            <w:vAlign w:val="top"/>
            <w:tcMar>
              <w:top w:w="80" w:type="dxa"/>
              <w:start w:w="80" w:type="dxa"/>
              <w:bottom w:w="80" w:type="dxa"/>
              <w:end w:w="80" w:type="dxa"/>
            </w:tcMar>
          </w:tcPr>
          <w:p>
            <w:pPr>
              <w:spacing w:after="0" w:line="240" w:lineRule="auto"/>
            </w:pPr>
            <w:r>
              <w:rPr>
                <w:rFonts w:ascii="Arial" w:hAnsi="Arial" w:eastAsia="Arial"/>
                <w:sz w:val="17"/>
              </w:rPr>
              <w:t>Phân tích, thiết kế, triển khai, kiểm thử và tài liệu.</w:t>
            </w:r>
          </w:p>
        </w:tc>
        <w:tc>
          <w:tcPr>
            <w:tcW w:type="dxa" w:w="1984"/>
            <w:vAlign w:val="top"/>
            <w:tcMar>
              <w:top w:w="80" w:type="dxa"/>
              <w:start w:w="80" w:type="dxa"/>
              <w:bottom w:w="80" w:type="dxa"/>
              <w:end w:w="80" w:type="dxa"/>
            </w:tcMar>
          </w:tcPr>
          <w:p>
            <w:pPr>
              <w:spacing w:after="0" w:line="240" w:lineRule="auto"/>
            </w:pPr>
            <w:r>
              <w:rPr>
                <w:rFonts w:ascii="Arial" w:hAnsi="Arial" w:eastAsia="Arial"/>
                <w:sz w:val="17"/>
              </w:rPr>
              <w:t>italone1207@gmail.com</w:t>
            </w:r>
          </w:p>
        </w:tc>
      </w:tr>
      <w:tr>
        <w:trPr>
          <w:cantSplit/>
        </w:trPr>
        <w:tc>
          <w:tcPr>
            <w:tcW w:type="dxa" w:w="2381"/>
            <w:shd w:fill="F8FAFC"/>
            <w:vAlign w:val="top"/>
            <w:tcMar>
              <w:top w:w="80" w:type="dxa"/>
              <w:start w:w="80" w:type="dxa"/>
              <w:bottom w:w="80" w:type="dxa"/>
              <w:end w:w="80" w:type="dxa"/>
            </w:tcMar>
          </w:tcPr>
          <w:p>
            <w:pPr>
              <w:spacing w:after="0" w:line="240" w:lineRule="auto"/>
            </w:pPr>
            <w:r>
              <w:rPr>
                <w:rFonts w:ascii="Arial" w:hAnsi="Arial" w:eastAsia="Arial"/>
                <w:sz w:val="17"/>
              </w:rPr>
              <w:t>Nhà tuyển dụng/Reviewer</w:t>
            </w:r>
          </w:p>
        </w:tc>
        <w:tc>
          <w:tcPr>
            <w:tcW w:type="dxa" w:w="2154"/>
            <w:shd w:fill="F8FAFC"/>
            <w:vAlign w:val="top"/>
            <w:tcMar>
              <w:top w:w="80" w:type="dxa"/>
              <w:start w:w="80" w:type="dxa"/>
              <w:bottom w:w="80" w:type="dxa"/>
              <w:end w:w="80" w:type="dxa"/>
            </w:tcMar>
          </w:tcPr>
          <w:p>
            <w:pPr>
              <w:spacing w:after="0" w:line="240" w:lineRule="auto"/>
            </w:pPr>
            <w:r>
              <w:rPr>
                <w:rFonts w:ascii="Arial" w:hAnsi="Arial" w:eastAsia="Arial"/>
                <w:sz w:val="17"/>
              </w:rPr>
              <w:t>Technical reviewer</w:t>
            </w:r>
          </w:p>
        </w:tc>
        <w:tc>
          <w:tcPr>
            <w:tcW w:type="dxa" w:w="4252"/>
            <w:shd w:fill="F8FAFC"/>
            <w:vAlign w:val="top"/>
            <w:tcMar>
              <w:top w:w="80" w:type="dxa"/>
              <w:start w:w="80" w:type="dxa"/>
              <w:bottom w:w="80" w:type="dxa"/>
              <w:end w:w="80" w:type="dxa"/>
            </w:tcMar>
          </w:tcPr>
          <w:p>
            <w:pPr>
              <w:spacing w:after="0" w:line="240" w:lineRule="auto"/>
            </w:pPr>
            <w:r>
              <w:rPr>
                <w:rFonts w:ascii="Arial" w:hAnsi="Arial" w:eastAsia="Arial"/>
                <w:sz w:val="17"/>
              </w:rPr>
              <w:t>Review mã nguồn, kiến trúc, bảo mật và khả năng vận hành.</w:t>
            </w:r>
          </w:p>
        </w:tc>
        <w:tc>
          <w:tcPr>
            <w:tcW w:type="dxa" w:w="1984"/>
            <w:shd w:fill="F8FAFC"/>
            <w:vAlign w:val="top"/>
            <w:tcMar>
              <w:top w:w="80" w:type="dxa"/>
              <w:start w:w="80" w:type="dxa"/>
              <w:bottom w:w="80" w:type="dxa"/>
              <w:end w:w="80" w:type="dxa"/>
            </w:tcMar>
          </w:tcPr>
          <w:p>
            <w:pPr>
              <w:spacing w:after="0" w:line="240" w:lineRule="auto"/>
            </w:pPr>
            <w:r>
              <w:rPr>
                <w:rFonts w:ascii="Arial" w:hAnsi="Arial" w:eastAsia="Arial"/>
                <w:sz w:val="17"/>
              </w:rPr>
              <w:t>Chưa xác định</w:t>
            </w:r>
          </w:p>
        </w:tc>
      </w:tr>
    </w:tbl>
    <w:p>
      <w:pPr>
        <w:spacing w:after="20"/>
      </w:pPr>
    </w:p>
    <w:p>
      <w:pPr>
        <w:pStyle w:val="Heading2"/>
      </w:pPr>
      <w:r>
        <w:t>0.3. Quyết định chốt</w:t>
      </w:r>
    </w:p>
    <w:p>
      <w:pPr>
        <w:pStyle w:val="ListBullet"/>
        <w:spacing w:after="40"/>
      </w:pPr>
      <w:r>
        <w:rPr>
          <w:rFonts w:ascii="Arial" w:hAnsi="Arial" w:eastAsia="Arial"/>
          <w:sz w:val="20"/>
        </w:rPr>
        <w:t>Một cửa hàng, một kho; không phải marketplace và không chia đơn theo cửa hàng.</w:t>
      </w:r>
    </w:p>
    <w:p>
      <w:pPr>
        <w:pStyle w:val="ListBullet"/>
        <w:spacing w:after="40"/>
      </w:pPr>
      <w:r>
        <w:rPr>
          <w:rFonts w:ascii="Arial" w:hAnsi="Arial" w:eastAsia="Arial"/>
          <w:sz w:val="20"/>
        </w:rPr>
        <w:t>Bốn vai trò: Admin, Manager, Seller, Buyer. Manager hiện kiêm Seller; một tài khoản có thể có nhiều role.</w:t>
      </w:r>
    </w:p>
    <w:p>
      <w:pPr>
        <w:pStyle w:val="ListBullet"/>
        <w:spacing w:after="40"/>
      </w:pPr>
      <w:r>
        <w:rPr>
          <w:rFonts w:ascii="Arial" w:hAnsi="Arial" w:eastAsia="Arial"/>
          <w:sz w:val="20"/>
        </w:rPr>
        <w:t>Hai kênh bán: Online và PointOfSale. Khách vãng lai tại quầy không bắt buộc có tài khoản.</w:t>
      </w:r>
    </w:p>
    <w:p>
      <w:pPr>
        <w:pStyle w:val="ListBullet"/>
        <w:spacing w:after="40"/>
      </w:pPr>
      <w:r>
        <w:rPr>
          <w:rFonts w:ascii="Arial" w:hAnsi="Arial" w:eastAsia="Arial"/>
          <w:sz w:val="20"/>
        </w:rPr>
        <w:t>ASP.NET Core 8 MVC + Razor + EF Core + SQL Server chạy trên MonsterASP.NET; Cloudflare làm DNS/CDN/reverse proxy và Cloudflare R2 lưu ảnh sản phẩm.</w:t>
      </w:r>
    </w:p>
    <w:p>
      <w:pPr>
        <w:pStyle w:val="ListBullet"/>
        <w:spacing w:after="40"/>
      </w:pPr>
      <w:r>
        <w:rPr>
          <w:rFonts w:ascii="Arial" w:hAnsi="Arial" w:eastAsia="Arial"/>
          <w:sz w:val="20"/>
        </w:rPr>
        <w:t>Local có thể dùng Storage Provider Local để nhà tuyển dụng chạy nhanh; production dùng R2. SQL Server chỉ lưu ObjectKey và metadata, không lưu byte ảnh.</w:t>
      </w:r>
    </w:p>
    <w:p>
      <w:pPr>
        <w:pStyle w:val="ListBullet"/>
        <w:spacing w:after="40"/>
      </w:pPr>
      <w:r>
        <w:rPr>
          <w:rFonts w:ascii="Arial" w:hAnsi="Arial" w:eastAsia="Arial"/>
          <w:sz w:val="20"/>
        </w:rPr>
        <w:t>Email hoặc số điện thoại phải có ít nhất một; tài khoản chỉ hoạt động sau khi xác minh ít nhất một kênh.</w:t>
      </w:r>
    </w:p>
    <w:p>
      <w:pPr>
        <w:pStyle w:val="ListBullet"/>
        <w:spacing w:after="40"/>
      </w:pPr>
      <w:r>
        <w:rPr>
          <w:rFonts w:ascii="Arial" w:hAnsi="Arial" w:eastAsia="Arial"/>
          <w:sz w:val="20"/>
        </w:rPr>
        <w:t>Rau bán theo khối lượng bước 0,1 kg; tiền mặt làm tròn lên 1.000 đồng; chuyển khoản thu đúng tổng số nguyên VND.</w:t>
      </w:r>
    </w:p>
    <w:p>
      <w:pPr>
        <w:pStyle w:val="ListBullet"/>
        <w:spacing w:after="40"/>
      </w:pPr>
      <w:r>
        <w:rPr>
          <w:rFonts w:ascii="Arial" w:hAnsi="Arial" w:eastAsia="Arial"/>
          <w:sz w:val="20"/>
        </w:rPr>
        <w:t>Rau tươi nhập ngày D: cảnh báo lúc 06:00 ngày D+1, chặn bán lúc 18:00 ngày D+1.</w:t>
      </w:r>
    </w:p>
    <w:p>
      <w:pPr>
        <w:pStyle w:val="ListBullet"/>
        <w:spacing w:after="40"/>
      </w:pPr>
      <w:r>
        <w:rPr>
          <w:rFonts w:ascii="Arial" w:hAnsi="Arial" w:eastAsia="Arial"/>
          <w:sz w:val="20"/>
        </w:rPr>
        <w:t>Đơn Online Pending giữ tồn 10 phút. Đơn trên 5 km chuyển WaitingShippingQuote và giữ tồn tối đa 30 phút, giá trị cấu hình được.</w:t>
      </w:r>
    </w:p>
    <w:p>
      <w:pPr>
        <w:pStyle w:val="ListBullet"/>
        <w:spacing w:after="40"/>
      </w:pPr>
      <w:r>
        <w:rPr>
          <w:rFonts w:ascii="Arial" w:hAnsi="Arial" w:eastAsia="Arial"/>
          <w:sz w:val="20"/>
        </w:rPr>
        <w:t>Goong Geocoding + Directions API dùng ở backend để tính khoảng cách; API key điền sau bằng biến môi trường.</w:t>
      </w:r>
    </w:p>
    <w:p>
      <w:pPr>
        <w:pStyle w:val="ListBullet"/>
        <w:spacing w:after="40"/>
      </w:pPr>
      <w:r>
        <w:rPr>
          <w:rFonts w:ascii="Arial" w:hAnsi="Arial" w:eastAsia="Arial"/>
          <w:sz w:val="20"/>
        </w:rPr>
        <w:t>Hóa đơn nhiệt 58 mm; tag giá dọc 40 x 60 mm gồm tên, giá và barcode.</w:t>
      </w:r>
    </w:p>
    <w:p>
      <w:pPr>
        <w:pStyle w:val="ListBullet"/>
        <w:spacing w:after="40"/>
      </w:pPr>
      <w:r>
        <w:rPr>
          <w:rFonts w:ascii="Arial" w:hAnsi="Arial" w:eastAsia="Arial"/>
          <w:sz w:val="20"/>
        </w:rPr>
        <w:t>Chủ cửa hàng đã xác nhận chính sách đổi trả. Hàng dễ hỏng không nhận trả vì đổi ý và không tự động nhập lại kho.</w:t>
      </w:r>
    </w:p>
    <w:p>
      <w:pPr>
        <w:pStyle w:val="Heading2"/>
      </w:pPr>
      <w:r>
        <w:t>0.4. Mục lục</w:t>
      </w:r>
    </w:p>
    <w:p>
      <w:pPr>
        <w:pStyle w:val="ListBullet"/>
        <w:spacing w:after="40"/>
      </w:pPr>
      <w:r>
        <w:rPr>
          <w:rFonts w:ascii="Arial" w:hAnsi="Arial" w:eastAsia="Arial"/>
          <w:sz w:val="20"/>
        </w:rPr>
        <w:t>1. Tổng quan dự án</w:t>
      </w:r>
    </w:p>
    <w:p>
      <w:pPr>
        <w:pStyle w:val="ListBullet"/>
        <w:spacing w:after="40"/>
      </w:pPr>
      <w:r>
        <w:rPr>
          <w:rFonts w:ascii="Arial" w:hAnsi="Arial" w:eastAsia="Arial"/>
          <w:sz w:val="20"/>
        </w:rPr>
        <w:t>2. Phạm vi dự án</w:t>
      </w:r>
    </w:p>
    <w:p>
      <w:pPr>
        <w:pStyle w:val="ListBullet"/>
        <w:spacing w:after="40"/>
      </w:pPr>
      <w:r>
        <w:rPr>
          <w:rFonts w:ascii="Arial" w:hAnsi="Arial" w:eastAsia="Arial"/>
          <w:sz w:val="20"/>
        </w:rPr>
        <w:t>3. Actor và phân quyền</w:t>
      </w:r>
    </w:p>
    <w:p>
      <w:pPr>
        <w:pStyle w:val="ListBullet"/>
        <w:spacing w:after="40"/>
      </w:pPr>
      <w:r>
        <w:rPr>
          <w:rFonts w:ascii="Arial" w:hAnsi="Arial" w:eastAsia="Arial"/>
          <w:sz w:val="20"/>
        </w:rPr>
        <w:t>4. Quy trình nghiệp vụ</w:t>
      </w:r>
    </w:p>
    <w:p>
      <w:pPr>
        <w:pStyle w:val="ListBullet"/>
        <w:spacing w:after="40"/>
      </w:pPr>
      <w:r>
        <w:rPr>
          <w:rFonts w:ascii="Arial" w:hAnsi="Arial" w:eastAsia="Arial"/>
          <w:sz w:val="20"/>
        </w:rPr>
        <w:t>5. Yêu cầu hệ thống</w:t>
      </w:r>
    </w:p>
    <w:p>
      <w:pPr>
        <w:pStyle w:val="ListBullet"/>
        <w:spacing w:after="40"/>
      </w:pPr>
      <w:r>
        <w:rPr>
          <w:rFonts w:ascii="Arial" w:hAnsi="Arial" w:eastAsia="Arial"/>
          <w:sz w:val="20"/>
        </w:rPr>
        <w:t>6. Quy tắc nghiệp vụ</w:t>
      </w:r>
    </w:p>
    <w:p>
      <w:pPr>
        <w:pStyle w:val="ListBullet"/>
        <w:spacing w:after="40"/>
      </w:pPr>
      <w:r>
        <w:rPr>
          <w:rFonts w:ascii="Arial" w:hAnsi="Arial" w:eastAsia="Arial"/>
          <w:sz w:val="20"/>
        </w:rPr>
        <w:t>7. Phân tích dữ liệu và ERD</w:t>
      </w:r>
    </w:p>
    <w:p>
      <w:pPr>
        <w:pStyle w:val="ListBullet"/>
        <w:spacing w:after="40"/>
      </w:pPr>
      <w:r>
        <w:rPr>
          <w:rFonts w:ascii="Arial" w:hAnsi="Arial" w:eastAsia="Arial"/>
          <w:sz w:val="20"/>
        </w:rPr>
        <w:t>8. Màn hình và trải nghiệm</w:t>
      </w:r>
    </w:p>
    <w:p>
      <w:pPr>
        <w:pStyle w:val="ListBullet"/>
        <w:spacing w:after="40"/>
      </w:pPr>
      <w:r>
        <w:rPr>
          <w:rFonts w:ascii="Arial" w:hAnsi="Arial" w:eastAsia="Arial"/>
          <w:sz w:val="20"/>
        </w:rPr>
        <w:t>9. Endpoint và tích hợp</w:t>
      </w:r>
    </w:p>
    <w:p>
      <w:pPr>
        <w:pStyle w:val="ListBullet"/>
        <w:spacing w:after="40"/>
      </w:pPr>
      <w:r>
        <w:rPr>
          <w:rFonts w:ascii="Arial" w:hAnsi="Arial" w:eastAsia="Arial"/>
          <w:sz w:val="20"/>
        </w:rPr>
        <w:t>10. Bảo mật, triển khai và backup</w:t>
      </w:r>
    </w:p>
    <w:p>
      <w:pPr>
        <w:pStyle w:val="ListBullet"/>
        <w:spacing w:after="40"/>
      </w:pPr>
      <w:r>
        <w:rPr>
          <w:rFonts w:ascii="Arial" w:hAnsi="Arial" w:eastAsia="Arial"/>
          <w:sz w:val="20"/>
        </w:rPr>
        <w:t>11. Rủi ro và kiểm thử</w:t>
      </w:r>
    </w:p>
    <w:p>
      <w:pPr>
        <w:pStyle w:val="ListBullet"/>
        <w:spacing w:after="40"/>
      </w:pPr>
      <w:r>
        <w:rPr>
          <w:rFonts w:ascii="Arial" w:hAnsi="Arial" w:eastAsia="Arial"/>
          <w:sz w:val="20"/>
        </w:rPr>
        <w:t>12. Mức độ sẵn sàng và việc còn lại</w:t>
      </w:r>
    </w:p>
    <w:p>
      <w:pPr>
        <w:pStyle w:val="ListBullet"/>
        <w:spacing w:after="40"/>
      </w:pPr>
      <w:r>
        <w:rPr>
          <w:rFonts w:ascii="Arial" w:hAnsi="Arial" w:eastAsia="Arial"/>
          <w:sz w:val="20"/>
        </w:rPr>
        <w:t>Phụ lục A-D</w:t>
      </w:r>
    </w:p>
    <w:p>
      <w:pPr>
        <w:pStyle w:val="Heading1"/>
      </w:pPr>
      <w:r>
        <w:t>1. Tổng quan dự án</w:t>
      </w:r>
    </w:p>
    <w:p>
      <w:pPr>
        <w:spacing w:after="120"/>
      </w:pPr>
      <w:r>
        <w:rPr>
          <w:rFonts w:ascii="Arial" w:hAnsi="Arial" w:eastAsia="Arial"/>
          <w:i/>
          <w:color w:val="666666"/>
          <w:sz w:val="20"/>
        </w:rPr>
        <w:t>Xác định bối cảnh, mục tiêu, thông tin cửa hàng và giới hạn vận hành.</w:t>
      </w:r>
    </w:p>
    <w:p>
      <w:pPr>
        <w:pStyle w:val="Heading2"/>
      </w:pPr>
      <w:r>
        <w:t>1.1. Thông tin cửa hàng</w:t>
      </w:r>
    </w:p>
    <w:tbl>
      <w:tblPr>
        <w:tblStyle w:val="TableGrid"/>
        <w:tblW w:type="auto" w:w="0"/>
        <w:jc w:val="center"/>
        <w:tblLayout w:type="fixed"/>
        <w:tblLook w:firstColumn="1" w:firstRow="1" w:lastColumn="0" w:lastRow="0" w:noHBand="0" w:noVBand="1" w:val="04A0"/>
      </w:tblPr>
      <w:tblGrid>
        <w:gridCol w:w="5100"/>
        <w:gridCol w:w="5100"/>
      </w:tblGrid>
      <w:tr>
        <w:trPr>
          <w:tblHeader w:val="true"/>
          <w:cantSplit/>
        </w:trPr>
        <w:tc>
          <w:tcPr>
            <w:tcW w:type="dxa" w:w="2551"/>
            <w:shd w:fill="1F4E78"/>
            <w:vAlign w:val="center"/>
            <w:tcMar>
              <w:top w:w="80" w:type="dxa"/>
              <w:start w:w="80" w:type="dxa"/>
              <w:bottom w:w="80" w:type="dxa"/>
              <w:end w:w="80" w:type="dxa"/>
            </w:tcMar>
          </w:tcPr>
          <w:p>
            <w:pPr>
              <w:jc w:val="center"/>
            </w:pPr>
            <w:r>
              <w:rPr>
                <w:rFonts w:ascii="Arial" w:hAnsi="Arial" w:eastAsia="Arial"/>
                <w:b/>
                <w:color w:val="FFFFFF"/>
                <w:sz w:val="18"/>
              </w:rPr>
              <w:t>Thuộc tính</w:t>
            </w:r>
          </w:p>
        </w:tc>
        <w:tc>
          <w:tcPr>
            <w:tcW w:type="dxa" w:w="6803"/>
            <w:shd w:fill="1F4E78"/>
            <w:vAlign w:val="center"/>
            <w:tcMar>
              <w:top w:w="80" w:type="dxa"/>
              <w:start w:w="80" w:type="dxa"/>
              <w:bottom w:w="80" w:type="dxa"/>
              <w:end w:w="80" w:type="dxa"/>
            </w:tcMar>
          </w:tcPr>
          <w:p>
            <w:pPr>
              <w:jc w:val="center"/>
            </w:pPr>
            <w:r>
              <w:rPr>
                <w:rFonts w:ascii="Arial" w:hAnsi="Arial" w:eastAsia="Arial"/>
                <w:b/>
                <w:color w:val="FFFFFF"/>
                <w:sz w:val="18"/>
              </w:rPr>
              <w:t>Giá trị</w:t>
            </w:r>
          </w:p>
        </w:tc>
      </w:tr>
      <w:tr>
        <w:trPr>
          <w:cantSplit/>
        </w:trPr>
        <w:tc>
          <w:tcPr>
            <w:tcW w:type="dxa" w:w="2551"/>
            <w:vAlign w:val="top"/>
            <w:tcMar>
              <w:top w:w="80" w:type="dxa"/>
              <w:start w:w="80" w:type="dxa"/>
              <w:bottom w:w="80" w:type="dxa"/>
              <w:end w:w="80" w:type="dxa"/>
            </w:tcMar>
          </w:tcPr>
          <w:p>
            <w:pPr>
              <w:spacing w:after="0" w:line="240" w:lineRule="auto"/>
            </w:pPr>
            <w:r>
              <w:rPr>
                <w:rFonts w:ascii="Arial" w:hAnsi="Arial" w:eastAsia="Arial"/>
                <w:sz w:val="18"/>
              </w:rPr>
              <w:t>Tên hiển thị</w:t>
            </w:r>
          </w:p>
        </w:tc>
        <w:tc>
          <w:tcPr>
            <w:tcW w:type="dxa" w:w="6803"/>
            <w:vAlign w:val="top"/>
            <w:tcMar>
              <w:top w:w="80" w:type="dxa"/>
              <w:start w:w="80" w:type="dxa"/>
              <w:bottom w:w="80" w:type="dxa"/>
              <w:end w:w="80" w:type="dxa"/>
            </w:tcMar>
          </w:tcPr>
          <w:p>
            <w:pPr>
              <w:spacing w:after="0" w:line="240" w:lineRule="auto"/>
            </w:pPr>
            <w:r>
              <w:rPr>
                <w:rFonts w:ascii="Arial" w:hAnsi="Arial" w:eastAsia="Arial"/>
                <w:sz w:val="18"/>
              </w:rPr>
              <w:t>Tạp hóa chị Tỏ</w:t>
            </w:r>
          </w:p>
        </w:tc>
      </w:tr>
      <w:tr>
        <w:trPr>
          <w:cantSplit/>
        </w:trPr>
        <w:tc>
          <w:tcPr>
            <w:tcW w:type="dxa" w:w="2551"/>
            <w:shd w:fill="F8FAFC"/>
            <w:vAlign w:val="top"/>
            <w:tcMar>
              <w:top w:w="80" w:type="dxa"/>
              <w:start w:w="80" w:type="dxa"/>
              <w:bottom w:w="80" w:type="dxa"/>
              <w:end w:w="80" w:type="dxa"/>
            </w:tcMar>
          </w:tcPr>
          <w:p>
            <w:pPr>
              <w:spacing w:after="0" w:line="240" w:lineRule="auto"/>
            </w:pPr>
            <w:r>
              <w:rPr>
                <w:rFonts w:ascii="Arial" w:hAnsi="Arial" w:eastAsia="Arial"/>
                <w:sz w:val="18"/>
              </w:rPr>
              <w:t>Logo</w:t>
            </w:r>
          </w:p>
        </w:tc>
        <w:tc>
          <w:tcPr>
            <w:tcW w:type="dxa" w:w="6803"/>
            <w:shd w:fill="F8FAFC"/>
            <w:vAlign w:val="top"/>
            <w:tcMar>
              <w:top w:w="80" w:type="dxa"/>
              <w:start w:w="80" w:type="dxa"/>
              <w:bottom w:w="80" w:type="dxa"/>
              <w:end w:w="80" w:type="dxa"/>
            </w:tcMar>
          </w:tcPr>
          <w:p>
            <w:pPr>
              <w:spacing w:after="0" w:line="240" w:lineRule="auto"/>
            </w:pPr>
            <w:r>
              <w:rPr>
                <w:rFonts w:ascii="Arial" w:hAnsi="Arial" w:eastAsia="Arial"/>
                <w:sz w:val="18"/>
              </w:rPr>
              <w:t>Chưa có file; giao diện mặc định dùng chữ “Tỏ”.</w:t>
            </w:r>
          </w:p>
        </w:tc>
      </w:tr>
      <w:tr>
        <w:trPr>
          <w:cantSplit/>
        </w:trPr>
        <w:tc>
          <w:tcPr>
            <w:tcW w:type="dxa" w:w="2551"/>
            <w:vAlign w:val="top"/>
            <w:tcMar>
              <w:top w:w="80" w:type="dxa"/>
              <w:start w:w="80" w:type="dxa"/>
              <w:bottom w:w="80" w:type="dxa"/>
              <w:end w:w="80" w:type="dxa"/>
            </w:tcMar>
          </w:tcPr>
          <w:p>
            <w:pPr>
              <w:spacing w:after="0" w:line="240" w:lineRule="auto"/>
            </w:pPr>
            <w:r>
              <w:rPr>
                <w:rFonts w:ascii="Arial" w:hAnsi="Arial" w:eastAsia="Arial"/>
                <w:sz w:val="18"/>
              </w:rPr>
              <w:t>Địa chỉ</w:t>
            </w:r>
          </w:p>
        </w:tc>
        <w:tc>
          <w:tcPr>
            <w:tcW w:type="dxa" w:w="6803"/>
            <w:vAlign w:val="top"/>
            <w:tcMar>
              <w:top w:w="80" w:type="dxa"/>
              <w:start w:w="80" w:type="dxa"/>
              <w:bottom w:w="80" w:type="dxa"/>
              <w:end w:w="80" w:type="dxa"/>
            </w:tcMar>
          </w:tcPr>
          <w:p>
            <w:pPr>
              <w:spacing w:after="0" w:line="240" w:lineRule="auto"/>
            </w:pPr>
            <w:r>
              <w:rPr>
                <w:rFonts w:ascii="Arial" w:hAnsi="Arial" w:eastAsia="Arial"/>
                <w:sz w:val="18"/>
              </w:rPr>
              <w:t>204 Tô Hiến Thành, Phường Xuân Hương, tỉnh Lâm Đồng</w:t>
            </w:r>
          </w:p>
        </w:tc>
      </w:tr>
      <w:tr>
        <w:trPr>
          <w:cantSplit/>
        </w:trPr>
        <w:tc>
          <w:tcPr>
            <w:tcW w:type="dxa" w:w="2551"/>
            <w:shd w:fill="F8FAFC"/>
            <w:vAlign w:val="top"/>
            <w:tcMar>
              <w:top w:w="80" w:type="dxa"/>
              <w:start w:w="80" w:type="dxa"/>
              <w:bottom w:w="80" w:type="dxa"/>
              <w:end w:w="80" w:type="dxa"/>
            </w:tcMar>
          </w:tcPr>
          <w:p>
            <w:pPr>
              <w:spacing w:after="0" w:line="240" w:lineRule="auto"/>
            </w:pPr>
            <w:r>
              <w:rPr>
                <w:rFonts w:ascii="Arial" w:hAnsi="Arial" w:eastAsia="Arial"/>
                <w:sz w:val="18"/>
              </w:rPr>
              <w:t>Số điện thoại</w:t>
            </w:r>
          </w:p>
        </w:tc>
        <w:tc>
          <w:tcPr>
            <w:tcW w:type="dxa" w:w="6803"/>
            <w:shd w:fill="F8FAFC"/>
            <w:vAlign w:val="top"/>
            <w:tcMar>
              <w:top w:w="80" w:type="dxa"/>
              <w:start w:w="80" w:type="dxa"/>
              <w:bottom w:w="80" w:type="dxa"/>
              <w:end w:w="80" w:type="dxa"/>
            </w:tcMar>
          </w:tcPr>
          <w:p>
            <w:pPr>
              <w:spacing w:after="0" w:line="240" w:lineRule="auto"/>
            </w:pPr>
            <w:r>
              <w:rPr>
                <w:rFonts w:ascii="Arial" w:hAnsi="Arial" w:eastAsia="Arial"/>
                <w:sz w:val="18"/>
              </w:rPr>
              <w:t>0898087507; 0934090441 - Manager/Admin được cập nhật</w:t>
            </w:r>
          </w:p>
        </w:tc>
      </w:tr>
      <w:tr>
        <w:trPr>
          <w:cantSplit/>
        </w:trPr>
        <w:tc>
          <w:tcPr>
            <w:tcW w:type="dxa" w:w="2551"/>
            <w:vAlign w:val="top"/>
            <w:tcMar>
              <w:top w:w="80" w:type="dxa"/>
              <w:start w:w="80" w:type="dxa"/>
              <w:bottom w:w="80" w:type="dxa"/>
              <w:end w:w="80" w:type="dxa"/>
            </w:tcMar>
          </w:tcPr>
          <w:p>
            <w:pPr>
              <w:spacing w:after="0" w:line="240" w:lineRule="auto"/>
            </w:pPr>
            <w:r>
              <w:rPr>
                <w:rFonts w:ascii="Arial" w:hAnsi="Arial" w:eastAsia="Arial"/>
                <w:sz w:val="18"/>
              </w:rPr>
              <w:t>Email</w:t>
            </w:r>
          </w:p>
        </w:tc>
        <w:tc>
          <w:tcPr>
            <w:tcW w:type="dxa" w:w="6803"/>
            <w:vAlign w:val="top"/>
            <w:tcMar>
              <w:top w:w="80" w:type="dxa"/>
              <w:start w:w="80" w:type="dxa"/>
              <w:bottom w:w="80" w:type="dxa"/>
              <w:end w:w="80" w:type="dxa"/>
            </w:tcMar>
          </w:tcPr>
          <w:p>
            <w:pPr>
              <w:spacing w:after="0" w:line="240" w:lineRule="auto"/>
            </w:pPr>
            <w:r>
              <w:rPr>
                <w:rFonts w:ascii="Arial" w:hAnsi="Arial" w:eastAsia="Arial"/>
                <w:sz w:val="18"/>
              </w:rPr>
              <w:t>italone1207@gmail.com</w:t>
            </w:r>
          </w:p>
        </w:tc>
      </w:tr>
      <w:tr>
        <w:trPr>
          <w:cantSplit/>
        </w:trPr>
        <w:tc>
          <w:tcPr>
            <w:tcW w:type="dxa" w:w="2551"/>
            <w:shd w:fill="F8FAFC"/>
            <w:vAlign w:val="top"/>
            <w:tcMar>
              <w:top w:w="80" w:type="dxa"/>
              <w:start w:w="80" w:type="dxa"/>
              <w:bottom w:w="80" w:type="dxa"/>
              <w:end w:w="80" w:type="dxa"/>
            </w:tcMar>
          </w:tcPr>
          <w:p>
            <w:pPr>
              <w:spacing w:after="0" w:line="240" w:lineRule="auto"/>
            </w:pPr>
            <w:r>
              <w:rPr>
                <w:rFonts w:ascii="Arial" w:hAnsi="Arial" w:eastAsia="Arial"/>
                <w:sz w:val="18"/>
              </w:rPr>
              <w:t>Mô hình</w:t>
            </w:r>
          </w:p>
        </w:tc>
        <w:tc>
          <w:tcPr>
            <w:tcW w:type="dxa" w:w="6803"/>
            <w:shd w:fill="F8FAFC"/>
            <w:vAlign w:val="top"/>
            <w:tcMar>
              <w:top w:w="80" w:type="dxa"/>
              <w:start w:w="80" w:type="dxa"/>
              <w:bottom w:w="80" w:type="dxa"/>
              <w:end w:w="80" w:type="dxa"/>
            </w:tcMar>
          </w:tcPr>
          <w:p>
            <w:pPr>
              <w:spacing w:after="0" w:line="240" w:lineRule="auto"/>
            </w:pPr>
            <w:r>
              <w:rPr>
                <w:rFonts w:ascii="Arial" w:hAnsi="Arial" w:eastAsia="Arial"/>
                <w:sz w:val="18"/>
              </w:rPr>
              <w:t>Một cửa hàng, một kho, bán tại quầy và bán online</w:t>
            </w:r>
          </w:p>
        </w:tc>
      </w:tr>
      <w:tr>
        <w:trPr>
          <w:cantSplit/>
        </w:trPr>
        <w:tc>
          <w:tcPr>
            <w:tcW w:type="dxa" w:w="2551"/>
            <w:vAlign w:val="top"/>
            <w:tcMar>
              <w:top w:w="80" w:type="dxa"/>
              <w:start w:w="80" w:type="dxa"/>
              <w:bottom w:w="80" w:type="dxa"/>
              <w:end w:w="80" w:type="dxa"/>
            </w:tcMar>
          </w:tcPr>
          <w:p>
            <w:pPr>
              <w:spacing w:after="0" w:line="240" w:lineRule="auto"/>
            </w:pPr>
            <w:r>
              <w:rPr>
                <w:rFonts w:ascii="Arial" w:hAnsi="Arial" w:eastAsia="Arial"/>
                <w:sz w:val="18"/>
              </w:rPr>
              <w:t>Người vận hành chính</w:t>
            </w:r>
          </w:p>
        </w:tc>
        <w:tc>
          <w:tcPr>
            <w:tcW w:type="dxa" w:w="6803"/>
            <w:vAlign w:val="top"/>
            <w:tcMar>
              <w:top w:w="80" w:type="dxa"/>
              <w:start w:w="80" w:type="dxa"/>
              <w:bottom w:w="80" w:type="dxa"/>
              <w:end w:w="80" w:type="dxa"/>
            </w:tcMar>
          </w:tcPr>
          <w:p>
            <w:pPr>
              <w:spacing w:after="0" w:line="240" w:lineRule="auto"/>
            </w:pPr>
            <w:r>
              <w:rPr>
                <w:rFonts w:ascii="Arial" w:hAnsi="Arial" w:eastAsia="Arial"/>
                <w:sz w:val="18"/>
              </w:rPr>
              <w:t>Manager kiêm Seller</w:t>
            </w:r>
          </w:p>
        </w:tc>
      </w:tr>
    </w:tbl>
    <w:p>
      <w:pPr>
        <w:spacing w:after="20"/>
      </w:pPr>
    </w:p>
    <w:p>
      <w:pPr>
        <w:pStyle w:val="Heading2"/>
      </w:pPr>
      <w:r>
        <w:t>1.2. Bối cảnh và vấn đề</w:t>
      </w:r>
    </w:p>
    <w:p>
      <w:pPr>
        <w:pStyle w:val="ListBullet"/>
        <w:spacing w:after="40"/>
      </w:pPr>
      <w:r>
        <w:rPr>
          <w:rFonts w:ascii="Arial" w:hAnsi="Arial" w:eastAsia="Arial"/>
          <w:sz w:val="20"/>
        </w:rPr>
        <w:t>Hàng hóa gồm rau củ, trái cây, hàng tươi, mì, đồ uống, gia vị, đồ dùng gia đình và nhu yếu phẩm.</w:t>
      </w:r>
    </w:p>
    <w:p>
      <w:pPr>
        <w:pStyle w:val="ListBullet"/>
        <w:spacing w:after="40"/>
      </w:pPr>
      <w:r>
        <w:rPr>
          <w:rFonts w:ascii="Arial" w:hAnsi="Arial" w:eastAsia="Arial"/>
          <w:sz w:val="20"/>
        </w:rPr>
        <w:t>Nhập hàng hiện dựa vào liên hệ nhà cung cấp qua điện thoại; hệ thống cần xuất danh sách mặt hàng cần nhập, không quản lý purchase order/công nợ đầy đủ.</w:t>
      </w:r>
    </w:p>
    <w:p>
      <w:pPr>
        <w:pStyle w:val="ListBullet"/>
        <w:spacing w:after="40"/>
      </w:pPr>
      <w:r>
        <w:rPr>
          <w:rFonts w:ascii="Arial" w:hAnsi="Arial" w:eastAsia="Arial"/>
          <w:sz w:val="20"/>
        </w:rPr>
        <w:t>Bán tại quầy cần quét barcode hoặc tìm tên, nhập khối lượng thực tế của rau, tính tiền, nhận tiền mặt/chuyển khoản và in bill.</w:t>
      </w:r>
    </w:p>
    <w:p>
      <w:pPr>
        <w:pStyle w:val="ListBullet"/>
        <w:spacing w:after="40"/>
      </w:pPr>
      <w:r>
        <w:rPr>
          <w:rFonts w:ascii="Arial" w:hAnsi="Arial" w:eastAsia="Arial"/>
          <w:sz w:val="20"/>
        </w:rPr>
        <w:t>Bán online cần đồng bộ cùng tồn kho với POS, tránh bán vượt tồn, quản lý giao hàng và COD.</w:t>
      </w:r>
    </w:p>
    <w:p>
      <w:pPr>
        <w:pStyle w:val="ListBullet"/>
        <w:spacing w:after="40"/>
      </w:pPr>
      <w:r>
        <w:rPr>
          <w:rFonts w:ascii="Arial" w:hAnsi="Arial" w:eastAsia="Arial"/>
          <w:sz w:val="20"/>
        </w:rPr>
        <w:t>Hàng tươi và hàng có hạn sử dụng cần lô, cảnh báo, FEFO và truy vết lô đã xuất.</w:t>
      </w:r>
    </w:p>
    <w:p>
      <w:pPr>
        <w:pStyle w:val="Heading2"/>
      </w:pPr>
      <w:r>
        <w:t>1.3. Mục tiêu đo được</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blHeader w:val="true"/>
          <w:cantSplit/>
        </w:trPr>
        <w:tc>
          <w:tcPr>
            <w:tcW w:type="dxa" w:w="1134"/>
            <w:shd w:fill="1F4E78"/>
            <w:vAlign w:val="center"/>
            <w:tcMar>
              <w:top w:w="80" w:type="dxa"/>
              <w:start w:w="80" w:type="dxa"/>
              <w:bottom w:w="80" w:type="dxa"/>
              <w:end w:w="80" w:type="dxa"/>
            </w:tcMar>
          </w:tcPr>
          <w:p>
            <w:pPr>
              <w:jc w:val="center"/>
            </w:pPr>
            <w:r>
              <w:rPr>
                <w:rFonts w:ascii="Arial" w:hAnsi="Arial" w:eastAsia="Arial"/>
                <w:b/>
                <w:color w:val="FFFFFF"/>
                <w:sz w:val="17"/>
              </w:rPr>
              <w:t>Mã</w:t>
            </w:r>
          </w:p>
        </w:tc>
        <w:tc>
          <w:tcPr>
            <w:tcW w:type="dxa" w:w="2551"/>
            <w:shd w:fill="1F4E78"/>
            <w:vAlign w:val="center"/>
            <w:tcMar>
              <w:top w:w="80" w:type="dxa"/>
              <w:start w:w="80" w:type="dxa"/>
              <w:bottom w:w="80" w:type="dxa"/>
              <w:end w:w="80" w:type="dxa"/>
            </w:tcMar>
          </w:tcPr>
          <w:p>
            <w:pPr>
              <w:jc w:val="center"/>
            </w:pPr>
            <w:r>
              <w:rPr>
                <w:rFonts w:ascii="Arial" w:hAnsi="Arial" w:eastAsia="Arial"/>
                <w:b/>
                <w:color w:val="FFFFFF"/>
                <w:sz w:val="17"/>
              </w:rPr>
              <w:t>Mục tiêu</w:t>
            </w:r>
          </w:p>
        </w:tc>
        <w:tc>
          <w:tcPr>
            <w:tcW w:type="dxa" w:w="5386"/>
            <w:shd w:fill="1F4E78"/>
            <w:vAlign w:val="center"/>
            <w:tcMar>
              <w:top w:w="80" w:type="dxa"/>
              <w:start w:w="80" w:type="dxa"/>
              <w:bottom w:w="80" w:type="dxa"/>
              <w:end w:w="80" w:type="dxa"/>
            </w:tcMar>
          </w:tcPr>
          <w:p>
            <w:pPr>
              <w:jc w:val="center"/>
            </w:pPr>
            <w:r>
              <w:rPr>
                <w:rFonts w:ascii="Arial" w:hAnsi="Arial" w:eastAsia="Arial"/>
                <w:b/>
                <w:color w:val="FFFFFF"/>
                <w:sz w:val="17"/>
              </w:rPr>
              <w:t>Tiêu chí nghiệm thu</w:t>
            </w:r>
          </w:p>
        </w:tc>
        <w:tc>
          <w:tcPr>
            <w:tcW w:type="dxa" w:w="1134"/>
            <w:shd w:fill="1F4E78"/>
            <w:vAlign w:val="center"/>
            <w:tcMar>
              <w:top w:w="80" w:type="dxa"/>
              <w:start w:w="80" w:type="dxa"/>
              <w:bottom w:w="80" w:type="dxa"/>
              <w:end w:w="80" w:type="dxa"/>
            </w:tcMar>
          </w:tcPr>
          <w:p>
            <w:pPr>
              <w:jc w:val="center"/>
            </w:pPr>
            <w:r>
              <w:rPr>
                <w:rFonts w:ascii="Arial" w:hAnsi="Arial" w:eastAsia="Arial"/>
                <w:b/>
                <w:color w:val="FFFFFF"/>
                <w:sz w:val="17"/>
              </w:rPr>
              <w:t>Ưu tiên</w:t>
            </w:r>
          </w:p>
        </w:tc>
      </w:tr>
      <w:tr>
        <w:trPr>
          <w:cantSplit/>
        </w:trPr>
        <w:tc>
          <w:tcPr>
            <w:tcW w:type="dxa" w:w="1134"/>
            <w:vAlign w:val="top"/>
            <w:tcMar>
              <w:top w:w="80" w:type="dxa"/>
              <w:start w:w="80" w:type="dxa"/>
              <w:bottom w:w="80" w:type="dxa"/>
              <w:end w:w="80" w:type="dxa"/>
            </w:tcMar>
          </w:tcPr>
          <w:p>
            <w:pPr>
              <w:spacing w:after="0" w:line="240" w:lineRule="auto"/>
            </w:pPr>
            <w:r>
              <w:rPr>
                <w:rFonts w:ascii="Arial" w:hAnsi="Arial" w:eastAsia="Arial"/>
                <w:sz w:val="17"/>
              </w:rPr>
              <w:t>OBJ-01</w:t>
            </w:r>
          </w:p>
        </w:tc>
        <w:tc>
          <w:tcPr>
            <w:tcW w:type="dxa" w:w="2551"/>
            <w:vAlign w:val="top"/>
            <w:tcMar>
              <w:top w:w="80" w:type="dxa"/>
              <w:start w:w="80" w:type="dxa"/>
              <w:bottom w:w="80" w:type="dxa"/>
              <w:end w:w="80" w:type="dxa"/>
            </w:tcMar>
          </w:tcPr>
          <w:p>
            <w:pPr>
              <w:spacing w:after="0" w:line="240" w:lineRule="auto"/>
            </w:pPr>
            <w:r>
              <w:rPr>
                <w:rFonts w:ascii="Arial" w:hAnsi="Arial" w:eastAsia="Arial"/>
                <w:sz w:val="17"/>
              </w:rPr>
              <w:t>Quản lý tập trung catalog và tồn kho</w:t>
            </w:r>
          </w:p>
        </w:tc>
        <w:tc>
          <w:tcPr>
            <w:tcW w:type="dxa" w:w="5386"/>
            <w:vAlign w:val="top"/>
            <w:tcMar>
              <w:top w:w="80" w:type="dxa"/>
              <w:start w:w="80" w:type="dxa"/>
              <w:bottom w:w="80" w:type="dxa"/>
              <w:end w:w="80" w:type="dxa"/>
            </w:tcMar>
          </w:tcPr>
          <w:p>
            <w:pPr>
              <w:spacing w:after="0" w:line="240" w:lineRule="auto"/>
            </w:pPr>
            <w:r>
              <w:rPr>
                <w:rFonts w:ascii="Arial" w:hAnsi="Arial" w:eastAsia="Arial"/>
                <w:sz w:val="17"/>
              </w:rPr>
              <w:t>100% biến thể có SKU; tồn không âm; lịch sử mọi thay đổi kho.</w:t>
            </w:r>
          </w:p>
        </w:tc>
        <w:tc>
          <w:tcPr>
            <w:tcW w:type="dxa" w:w="1134"/>
            <w:vAlign w:val="top"/>
            <w:tcMar>
              <w:top w:w="80" w:type="dxa"/>
              <w:start w:w="80" w:type="dxa"/>
              <w:bottom w:w="80" w:type="dxa"/>
              <w:end w:w="80" w:type="dxa"/>
            </w:tcMar>
          </w:tcPr>
          <w:p>
            <w:pPr>
              <w:spacing w:after="0" w:line="240" w:lineRule="auto"/>
            </w:pPr>
            <w:r>
              <w:rPr>
                <w:rFonts w:ascii="Arial" w:hAnsi="Arial" w:eastAsia="Arial"/>
                <w:sz w:val="17"/>
              </w:rPr>
              <w:t>Must</w:t>
            </w:r>
          </w:p>
        </w:tc>
      </w:tr>
      <w:tr>
        <w:trPr>
          <w:cantSplit/>
        </w:trPr>
        <w:tc>
          <w:tcPr>
            <w:tcW w:type="dxa" w:w="1134"/>
            <w:shd w:fill="F8FAFC"/>
            <w:vAlign w:val="top"/>
            <w:tcMar>
              <w:top w:w="80" w:type="dxa"/>
              <w:start w:w="80" w:type="dxa"/>
              <w:bottom w:w="80" w:type="dxa"/>
              <w:end w:w="80" w:type="dxa"/>
            </w:tcMar>
          </w:tcPr>
          <w:p>
            <w:pPr>
              <w:spacing w:after="0" w:line="240" w:lineRule="auto"/>
            </w:pPr>
            <w:r>
              <w:rPr>
                <w:rFonts w:ascii="Arial" w:hAnsi="Arial" w:eastAsia="Arial"/>
                <w:sz w:val="17"/>
              </w:rPr>
              <w:t>OBJ-02</w:t>
            </w:r>
          </w:p>
        </w:tc>
        <w:tc>
          <w:tcPr>
            <w:tcW w:type="dxa" w:w="2551"/>
            <w:shd w:fill="F8FAFC"/>
            <w:vAlign w:val="top"/>
            <w:tcMar>
              <w:top w:w="80" w:type="dxa"/>
              <w:start w:w="80" w:type="dxa"/>
              <w:bottom w:w="80" w:type="dxa"/>
              <w:end w:w="80" w:type="dxa"/>
            </w:tcMar>
          </w:tcPr>
          <w:p>
            <w:pPr>
              <w:spacing w:after="0" w:line="240" w:lineRule="auto"/>
            </w:pPr>
            <w:r>
              <w:rPr>
                <w:rFonts w:ascii="Arial" w:hAnsi="Arial" w:eastAsia="Arial"/>
                <w:sz w:val="17"/>
              </w:rPr>
              <w:t>Tăng tốc bán tại quầy</w:t>
            </w:r>
          </w:p>
        </w:tc>
        <w:tc>
          <w:tcPr>
            <w:tcW w:type="dxa" w:w="5386"/>
            <w:shd w:fill="F8FAFC"/>
            <w:vAlign w:val="top"/>
            <w:tcMar>
              <w:top w:w="80" w:type="dxa"/>
              <w:start w:w="80" w:type="dxa"/>
              <w:bottom w:w="80" w:type="dxa"/>
              <w:end w:w="80" w:type="dxa"/>
            </w:tcMar>
          </w:tcPr>
          <w:p>
            <w:pPr>
              <w:spacing w:after="0" w:line="240" w:lineRule="auto"/>
            </w:pPr>
            <w:r>
              <w:rPr>
                <w:rFonts w:ascii="Arial" w:hAnsi="Arial" w:eastAsia="Arial"/>
                <w:sz w:val="17"/>
              </w:rPr>
              <w:t>Hóa đơn tối đa 10 dòng hoàn thành trong khoảng 2 phút, không tính thời gian thanh toán của khách.</w:t>
            </w:r>
          </w:p>
        </w:tc>
        <w:tc>
          <w:tcPr>
            <w:tcW w:type="dxa" w:w="1134"/>
            <w:shd w:fill="F8FAFC"/>
            <w:vAlign w:val="top"/>
            <w:tcMar>
              <w:top w:w="80" w:type="dxa"/>
              <w:start w:w="80" w:type="dxa"/>
              <w:bottom w:w="80" w:type="dxa"/>
              <w:end w:w="80" w:type="dxa"/>
            </w:tcMar>
          </w:tcPr>
          <w:p>
            <w:pPr>
              <w:spacing w:after="0" w:line="240" w:lineRule="auto"/>
            </w:pPr>
            <w:r>
              <w:rPr>
                <w:rFonts w:ascii="Arial" w:hAnsi="Arial" w:eastAsia="Arial"/>
                <w:sz w:val="17"/>
              </w:rPr>
              <w:t>Must</w:t>
            </w:r>
          </w:p>
        </w:tc>
      </w:tr>
      <w:tr>
        <w:trPr>
          <w:cantSplit/>
        </w:trPr>
        <w:tc>
          <w:tcPr>
            <w:tcW w:type="dxa" w:w="1134"/>
            <w:vAlign w:val="top"/>
            <w:tcMar>
              <w:top w:w="80" w:type="dxa"/>
              <w:start w:w="80" w:type="dxa"/>
              <w:bottom w:w="80" w:type="dxa"/>
              <w:end w:w="80" w:type="dxa"/>
            </w:tcMar>
          </w:tcPr>
          <w:p>
            <w:pPr>
              <w:spacing w:after="0" w:line="240" w:lineRule="auto"/>
            </w:pPr>
            <w:r>
              <w:rPr>
                <w:rFonts w:ascii="Arial" w:hAnsi="Arial" w:eastAsia="Arial"/>
                <w:sz w:val="17"/>
              </w:rPr>
              <w:t>OBJ-03</w:t>
            </w:r>
          </w:p>
        </w:tc>
        <w:tc>
          <w:tcPr>
            <w:tcW w:type="dxa" w:w="2551"/>
            <w:vAlign w:val="top"/>
            <w:tcMar>
              <w:top w:w="80" w:type="dxa"/>
              <w:start w:w="80" w:type="dxa"/>
              <w:bottom w:w="80" w:type="dxa"/>
              <w:end w:w="80" w:type="dxa"/>
            </w:tcMar>
          </w:tcPr>
          <w:p>
            <w:pPr>
              <w:spacing w:after="0" w:line="240" w:lineRule="auto"/>
            </w:pPr>
            <w:r>
              <w:rPr>
                <w:rFonts w:ascii="Arial" w:hAnsi="Arial" w:eastAsia="Arial"/>
                <w:sz w:val="17"/>
              </w:rPr>
              <w:t>Đồng bộ POS và Online</w:t>
            </w:r>
          </w:p>
        </w:tc>
        <w:tc>
          <w:tcPr>
            <w:tcW w:type="dxa" w:w="5386"/>
            <w:vAlign w:val="top"/>
            <w:tcMar>
              <w:top w:w="80" w:type="dxa"/>
              <w:start w:w="80" w:type="dxa"/>
              <w:bottom w:w="80" w:type="dxa"/>
              <w:end w:w="80" w:type="dxa"/>
            </w:tcMar>
          </w:tcPr>
          <w:p>
            <w:pPr>
              <w:spacing w:after="0" w:line="240" w:lineRule="auto"/>
            </w:pPr>
            <w:r>
              <w:rPr>
                <w:rFonts w:ascii="Arial" w:hAnsi="Arial" w:eastAsia="Arial"/>
                <w:sz w:val="17"/>
              </w:rPr>
              <w:t>Mọi đơn dùng chung database và reservation; không bán vượt tồn khi có giao dịch đồng thời.</w:t>
            </w:r>
          </w:p>
        </w:tc>
        <w:tc>
          <w:tcPr>
            <w:tcW w:type="dxa" w:w="1134"/>
            <w:vAlign w:val="top"/>
            <w:tcMar>
              <w:top w:w="80" w:type="dxa"/>
              <w:start w:w="80" w:type="dxa"/>
              <w:bottom w:w="80" w:type="dxa"/>
              <w:end w:w="80" w:type="dxa"/>
            </w:tcMar>
          </w:tcPr>
          <w:p>
            <w:pPr>
              <w:spacing w:after="0" w:line="240" w:lineRule="auto"/>
            </w:pPr>
            <w:r>
              <w:rPr>
                <w:rFonts w:ascii="Arial" w:hAnsi="Arial" w:eastAsia="Arial"/>
                <w:sz w:val="17"/>
              </w:rPr>
              <w:t>Must</w:t>
            </w:r>
          </w:p>
        </w:tc>
      </w:tr>
      <w:tr>
        <w:trPr>
          <w:cantSplit/>
        </w:trPr>
        <w:tc>
          <w:tcPr>
            <w:tcW w:type="dxa" w:w="1134"/>
            <w:shd w:fill="F8FAFC"/>
            <w:vAlign w:val="top"/>
            <w:tcMar>
              <w:top w:w="80" w:type="dxa"/>
              <w:start w:w="80" w:type="dxa"/>
              <w:bottom w:w="80" w:type="dxa"/>
              <w:end w:w="80" w:type="dxa"/>
            </w:tcMar>
          </w:tcPr>
          <w:p>
            <w:pPr>
              <w:spacing w:after="0" w:line="240" w:lineRule="auto"/>
            </w:pPr>
            <w:r>
              <w:rPr>
                <w:rFonts w:ascii="Arial" w:hAnsi="Arial" w:eastAsia="Arial"/>
                <w:sz w:val="17"/>
              </w:rPr>
              <w:t>OBJ-04</w:t>
            </w:r>
          </w:p>
        </w:tc>
        <w:tc>
          <w:tcPr>
            <w:tcW w:type="dxa" w:w="2551"/>
            <w:shd w:fill="F8FAFC"/>
            <w:vAlign w:val="top"/>
            <w:tcMar>
              <w:top w:w="80" w:type="dxa"/>
              <w:start w:w="80" w:type="dxa"/>
              <w:bottom w:w="80" w:type="dxa"/>
              <w:end w:w="80" w:type="dxa"/>
            </w:tcMar>
          </w:tcPr>
          <w:p>
            <w:pPr>
              <w:spacing w:after="0" w:line="240" w:lineRule="auto"/>
            </w:pPr>
            <w:r>
              <w:rPr>
                <w:rFonts w:ascii="Arial" w:hAnsi="Arial" w:eastAsia="Arial"/>
                <w:sz w:val="17"/>
              </w:rPr>
              <w:t>Kiểm soát hạn sử dụng</w:t>
            </w:r>
          </w:p>
        </w:tc>
        <w:tc>
          <w:tcPr>
            <w:tcW w:type="dxa" w:w="5386"/>
            <w:shd w:fill="F8FAFC"/>
            <w:vAlign w:val="top"/>
            <w:tcMar>
              <w:top w:w="80" w:type="dxa"/>
              <w:start w:w="80" w:type="dxa"/>
              <w:bottom w:w="80" w:type="dxa"/>
              <w:end w:w="80" w:type="dxa"/>
            </w:tcMar>
          </w:tcPr>
          <w:p>
            <w:pPr>
              <w:spacing w:after="0" w:line="240" w:lineRule="auto"/>
            </w:pPr>
            <w:r>
              <w:rPr>
                <w:rFonts w:ascii="Arial" w:hAnsi="Arial" w:eastAsia="Arial"/>
                <w:sz w:val="17"/>
              </w:rPr>
              <w:t>Lô hết hạn/sau SellByAt không thể được bán; dashboard cảnh báo theo policy.</w:t>
            </w:r>
          </w:p>
        </w:tc>
        <w:tc>
          <w:tcPr>
            <w:tcW w:type="dxa" w:w="1134"/>
            <w:shd w:fill="F8FAFC"/>
            <w:vAlign w:val="top"/>
            <w:tcMar>
              <w:top w:w="80" w:type="dxa"/>
              <w:start w:w="80" w:type="dxa"/>
              <w:bottom w:w="80" w:type="dxa"/>
              <w:end w:w="80" w:type="dxa"/>
            </w:tcMar>
          </w:tcPr>
          <w:p>
            <w:pPr>
              <w:spacing w:after="0" w:line="240" w:lineRule="auto"/>
            </w:pPr>
            <w:r>
              <w:rPr>
                <w:rFonts w:ascii="Arial" w:hAnsi="Arial" w:eastAsia="Arial"/>
                <w:sz w:val="17"/>
              </w:rPr>
              <w:t>Must</w:t>
            </w:r>
          </w:p>
        </w:tc>
      </w:tr>
      <w:tr>
        <w:trPr>
          <w:cantSplit/>
        </w:trPr>
        <w:tc>
          <w:tcPr>
            <w:tcW w:type="dxa" w:w="1134"/>
            <w:vAlign w:val="top"/>
            <w:tcMar>
              <w:top w:w="80" w:type="dxa"/>
              <w:start w:w="80" w:type="dxa"/>
              <w:bottom w:w="80" w:type="dxa"/>
              <w:end w:w="80" w:type="dxa"/>
            </w:tcMar>
          </w:tcPr>
          <w:p>
            <w:pPr>
              <w:spacing w:after="0" w:line="240" w:lineRule="auto"/>
            </w:pPr>
            <w:r>
              <w:rPr>
                <w:rFonts w:ascii="Arial" w:hAnsi="Arial" w:eastAsia="Arial"/>
                <w:sz w:val="17"/>
              </w:rPr>
              <w:t>OBJ-05</w:t>
            </w:r>
          </w:p>
        </w:tc>
        <w:tc>
          <w:tcPr>
            <w:tcW w:type="dxa" w:w="2551"/>
            <w:vAlign w:val="top"/>
            <w:tcMar>
              <w:top w:w="80" w:type="dxa"/>
              <w:start w:w="80" w:type="dxa"/>
              <w:bottom w:w="80" w:type="dxa"/>
              <w:end w:w="80" w:type="dxa"/>
            </w:tcMar>
          </w:tcPr>
          <w:p>
            <w:pPr>
              <w:spacing w:after="0" w:line="240" w:lineRule="auto"/>
            </w:pPr>
            <w:r>
              <w:rPr>
                <w:rFonts w:ascii="Arial" w:hAnsi="Arial" w:eastAsia="Arial"/>
                <w:sz w:val="17"/>
              </w:rPr>
              <w:t>Truy vết và bảo mật</w:t>
            </w:r>
          </w:p>
        </w:tc>
        <w:tc>
          <w:tcPr>
            <w:tcW w:type="dxa" w:w="5386"/>
            <w:vAlign w:val="top"/>
            <w:tcMar>
              <w:top w:w="80" w:type="dxa"/>
              <w:start w:w="80" w:type="dxa"/>
              <w:bottom w:w="80" w:type="dxa"/>
              <w:end w:w="80" w:type="dxa"/>
            </w:tcMar>
          </w:tcPr>
          <w:p>
            <w:pPr>
              <w:spacing w:after="0" w:line="240" w:lineRule="auto"/>
            </w:pPr>
            <w:r>
              <w:rPr>
                <w:rFonts w:ascii="Arial" w:hAnsi="Arial" w:eastAsia="Arial"/>
                <w:sz w:val="17"/>
              </w:rPr>
              <w:t>Role/ownership được kiểm tra backend; thay đổi nhạy cảm có audit log.</w:t>
            </w:r>
          </w:p>
        </w:tc>
        <w:tc>
          <w:tcPr>
            <w:tcW w:type="dxa" w:w="1134"/>
            <w:vAlign w:val="top"/>
            <w:tcMar>
              <w:top w:w="80" w:type="dxa"/>
              <w:start w:w="80" w:type="dxa"/>
              <w:bottom w:w="80" w:type="dxa"/>
              <w:end w:w="80" w:type="dxa"/>
            </w:tcMar>
          </w:tcPr>
          <w:p>
            <w:pPr>
              <w:spacing w:after="0" w:line="240" w:lineRule="auto"/>
            </w:pPr>
            <w:r>
              <w:rPr>
                <w:rFonts w:ascii="Arial" w:hAnsi="Arial" w:eastAsia="Arial"/>
                <w:sz w:val="17"/>
              </w:rPr>
              <w:t>Must</w:t>
            </w:r>
          </w:p>
        </w:tc>
      </w:tr>
      <w:tr>
        <w:trPr>
          <w:cantSplit/>
        </w:trPr>
        <w:tc>
          <w:tcPr>
            <w:tcW w:type="dxa" w:w="1134"/>
            <w:shd w:fill="F8FAFC"/>
            <w:vAlign w:val="top"/>
            <w:tcMar>
              <w:top w:w="80" w:type="dxa"/>
              <w:start w:w="80" w:type="dxa"/>
              <w:bottom w:w="80" w:type="dxa"/>
              <w:end w:w="80" w:type="dxa"/>
            </w:tcMar>
          </w:tcPr>
          <w:p>
            <w:pPr>
              <w:spacing w:after="0" w:line="240" w:lineRule="auto"/>
            </w:pPr>
            <w:r>
              <w:rPr>
                <w:rFonts w:ascii="Arial" w:hAnsi="Arial" w:eastAsia="Arial"/>
                <w:sz w:val="17"/>
              </w:rPr>
              <w:t>OBJ-06</w:t>
            </w:r>
          </w:p>
        </w:tc>
        <w:tc>
          <w:tcPr>
            <w:tcW w:type="dxa" w:w="2551"/>
            <w:shd w:fill="F8FAFC"/>
            <w:vAlign w:val="top"/>
            <w:tcMar>
              <w:top w:w="80" w:type="dxa"/>
              <w:start w:w="80" w:type="dxa"/>
              <w:bottom w:w="80" w:type="dxa"/>
              <w:end w:w="80" w:type="dxa"/>
            </w:tcMar>
          </w:tcPr>
          <w:p>
            <w:pPr>
              <w:spacing w:after="0" w:line="240" w:lineRule="auto"/>
            </w:pPr>
            <w:r>
              <w:rPr>
                <w:rFonts w:ascii="Arial" w:hAnsi="Arial" w:eastAsia="Arial"/>
                <w:sz w:val="17"/>
              </w:rPr>
              <w:t>Có bản demo online</w:t>
            </w:r>
          </w:p>
        </w:tc>
        <w:tc>
          <w:tcPr>
            <w:tcW w:type="dxa" w:w="5386"/>
            <w:shd w:fill="F8FAFC"/>
            <w:vAlign w:val="top"/>
            <w:tcMar>
              <w:top w:w="80" w:type="dxa"/>
              <w:start w:w="80" w:type="dxa"/>
              <w:bottom w:w="80" w:type="dxa"/>
              <w:end w:w="80" w:type="dxa"/>
            </w:tcMar>
          </w:tcPr>
          <w:p>
            <w:pPr>
              <w:spacing w:after="0" w:line="240" w:lineRule="auto"/>
            </w:pPr>
            <w:r>
              <w:rPr>
                <w:rFonts w:ascii="Arial" w:hAnsi="Arial" w:eastAsia="Arial"/>
                <w:sz w:val="17"/>
              </w:rPr>
              <w:t>Ứng dụng, MSSQL, seed và tài khoản demo truy cập được qua HTTPS.</w:t>
            </w:r>
          </w:p>
        </w:tc>
        <w:tc>
          <w:tcPr>
            <w:tcW w:type="dxa" w:w="1134"/>
            <w:shd w:fill="F8FAFC"/>
            <w:vAlign w:val="top"/>
            <w:tcMar>
              <w:top w:w="80" w:type="dxa"/>
              <w:start w:w="80" w:type="dxa"/>
              <w:bottom w:w="80" w:type="dxa"/>
              <w:end w:w="80" w:type="dxa"/>
            </w:tcMar>
          </w:tcPr>
          <w:p>
            <w:pPr>
              <w:spacing w:after="0" w:line="240" w:lineRule="auto"/>
            </w:pPr>
            <w:r>
              <w:rPr>
                <w:rFonts w:ascii="Arial" w:hAnsi="Arial" w:eastAsia="Arial"/>
                <w:sz w:val="17"/>
              </w:rPr>
              <w:t>Must</w:t>
            </w:r>
          </w:p>
        </w:tc>
      </w:tr>
    </w:tbl>
    <w:p>
      <w:pPr>
        <w:spacing w:after="20"/>
      </w:pPr>
    </w:p>
    <w:p>
      <w:pPr>
        <w:pStyle w:val="Heading2"/>
      </w:pPr>
      <w:r>
        <w:t>1.4. Giả định và ràng buộc</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cantSplit/>
        </w:trPr>
        <w:tc>
          <w:tcPr>
            <w:tcW w:type="dxa" w:w="1587"/>
            <w:shd w:fill="1F4E78"/>
            <w:vAlign w:val="center"/>
            <w:tcMar>
              <w:top w:w="80" w:type="dxa"/>
              <w:start w:w="80" w:type="dxa"/>
              <w:bottom w:w="80" w:type="dxa"/>
              <w:end w:w="80" w:type="dxa"/>
            </w:tcMar>
          </w:tcPr>
          <w:p>
            <w:pPr>
              <w:jc w:val="center"/>
            </w:pPr>
            <w:r>
              <w:rPr>
                <w:rFonts w:ascii="Arial" w:hAnsi="Arial" w:eastAsia="Arial"/>
                <w:b/>
                <w:color w:val="FFFFFF"/>
                <w:sz w:val="17"/>
              </w:rPr>
              <w:t>Loại</w:t>
            </w:r>
          </w:p>
        </w:tc>
        <w:tc>
          <w:tcPr>
            <w:tcW w:type="dxa" w:w="4252"/>
            <w:shd w:fill="1F4E78"/>
            <w:vAlign w:val="center"/>
            <w:tcMar>
              <w:top w:w="80" w:type="dxa"/>
              <w:start w:w="80" w:type="dxa"/>
              <w:bottom w:w="80" w:type="dxa"/>
              <w:end w:w="80" w:type="dxa"/>
            </w:tcMar>
          </w:tcPr>
          <w:p>
            <w:pPr>
              <w:jc w:val="center"/>
            </w:pPr>
            <w:r>
              <w:rPr>
                <w:rFonts w:ascii="Arial" w:hAnsi="Arial" w:eastAsia="Arial"/>
                <w:b/>
                <w:color w:val="FFFFFF"/>
                <w:sz w:val="17"/>
              </w:rPr>
              <w:t>Nội dung</w:t>
            </w:r>
          </w:p>
        </w:tc>
        <w:tc>
          <w:tcPr>
            <w:tcW w:type="dxa" w:w="4252"/>
            <w:shd w:fill="1F4E78"/>
            <w:vAlign w:val="center"/>
            <w:tcMar>
              <w:top w:w="80" w:type="dxa"/>
              <w:start w:w="80" w:type="dxa"/>
              <w:bottom w:w="80" w:type="dxa"/>
              <w:end w:w="80" w:type="dxa"/>
            </w:tcMar>
          </w:tcPr>
          <w:p>
            <w:pPr>
              <w:jc w:val="center"/>
            </w:pPr>
            <w:r>
              <w:rPr>
                <w:rFonts w:ascii="Arial" w:hAnsi="Arial" w:eastAsia="Arial"/>
                <w:b/>
                <w:color w:val="FFFFFF"/>
                <w:sz w:val="17"/>
              </w:rPr>
              <w:t>Tác động</w:t>
            </w:r>
          </w:p>
        </w:tc>
      </w:tr>
      <w:tr>
        <w:trPr>
          <w:cantSplit/>
        </w:trPr>
        <w:tc>
          <w:tcPr>
            <w:tcW w:type="dxa" w:w="1587"/>
            <w:vAlign w:val="top"/>
            <w:tcMar>
              <w:top w:w="80" w:type="dxa"/>
              <w:start w:w="80" w:type="dxa"/>
              <w:bottom w:w="80" w:type="dxa"/>
              <w:end w:w="80" w:type="dxa"/>
            </w:tcMar>
          </w:tcPr>
          <w:p>
            <w:pPr>
              <w:spacing w:after="0" w:line="240" w:lineRule="auto"/>
            </w:pPr>
            <w:r>
              <w:rPr>
                <w:rFonts w:ascii="Arial" w:hAnsi="Arial" w:eastAsia="Arial"/>
                <w:sz w:val="17"/>
              </w:rPr>
              <w:t>Giả định</w:t>
            </w:r>
          </w:p>
        </w:tc>
        <w:tc>
          <w:tcPr>
            <w:tcW w:type="dxa" w:w="4252"/>
            <w:vAlign w:val="top"/>
            <w:tcMar>
              <w:top w:w="80" w:type="dxa"/>
              <w:start w:w="80" w:type="dxa"/>
              <w:bottom w:w="80" w:type="dxa"/>
              <w:end w:w="80" w:type="dxa"/>
            </w:tcMar>
          </w:tcPr>
          <w:p>
            <w:pPr>
              <w:spacing w:after="0" w:line="240" w:lineRule="auto"/>
            </w:pPr>
            <w:r>
              <w:rPr>
                <w:rFonts w:ascii="Arial" w:hAnsi="Arial" w:eastAsia="Arial"/>
                <w:sz w:val="17"/>
              </w:rPr>
              <w:t>Cửa hàng có một địa điểm và một kho.</w:t>
            </w:r>
          </w:p>
        </w:tc>
        <w:tc>
          <w:tcPr>
            <w:tcW w:type="dxa" w:w="4252"/>
            <w:vAlign w:val="top"/>
            <w:tcMar>
              <w:top w:w="80" w:type="dxa"/>
              <w:start w:w="80" w:type="dxa"/>
              <w:bottom w:w="80" w:type="dxa"/>
              <w:end w:w="80" w:type="dxa"/>
            </w:tcMar>
          </w:tcPr>
          <w:p>
            <w:pPr>
              <w:spacing w:after="0" w:line="240" w:lineRule="auto"/>
            </w:pPr>
            <w:r>
              <w:rPr>
                <w:rFonts w:ascii="Arial" w:hAnsi="Arial" w:eastAsia="Arial"/>
                <w:sz w:val="17"/>
              </w:rPr>
              <w:t>Không thiết kế multi-branch/multi-warehouse.</w:t>
            </w:r>
          </w:p>
        </w:tc>
      </w:tr>
      <w:tr>
        <w:trPr>
          <w:cantSplit/>
        </w:trPr>
        <w:tc>
          <w:tcPr>
            <w:tcW w:type="dxa" w:w="1587"/>
            <w:shd w:fill="F8FAFC"/>
            <w:vAlign w:val="top"/>
            <w:tcMar>
              <w:top w:w="80" w:type="dxa"/>
              <w:start w:w="80" w:type="dxa"/>
              <w:bottom w:w="80" w:type="dxa"/>
              <w:end w:w="80" w:type="dxa"/>
            </w:tcMar>
          </w:tcPr>
          <w:p>
            <w:pPr>
              <w:spacing w:after="0" w:line="240" w:lineRule="auto"/>
            </w:pPr>
            <w:r>
              <w:rPr>
                <w:rFonts w:ascii="Arial" w:hAnsi="Arial" w:eastAsia="Arial"/>
                <w:sz w:val="17"/>
              </w:rPr>
              <w:t>Giả định</w:t>
            </w:r>
          </w:p>
        </w:tc>
        <w:tc>
          <w:tcPr>
            <w:tcW w:type="dxa" w:w="4252"/>
            <w:shd w:fill="F8FAFC"/>
            <w:vAlign w:val="top"/>
            <w:tcMar>
              <w:top w:w="80" w:type="dxa"/>
              <w:start w:w="80" w:type="dxa"/>
              <w:bottom w:w="80" w:type="dxa"/>
              <w:end w:w="80" w:type="dxa"/>
            </w:tcMar>
          </w:tcPr>
          <w:p>
            <w:pPr>
              <w:spacing w:after="0" w:line="240" w:lineRule="auto"/>
            </w:pPr>
            <w:r>
              <w:rPr>
                <w:rFonts w:ascii="Arial" w:hAnsi="Arial" w:eastAsia="Arial"/>
                <w:sz w:val="17"/>
              </w:rPr>
              <w:t>Máy quét barcode USB hoạt động như bàn phím.</w:t>
            </w:r>
          </w:p>
        </w:tc>
        <w:tc>
          <w:tcPr>
            <w:tcW w:type="dxa" w:w="4252"/>
            <w:shd w:fill="F8FAFC"/>
            <w:vAlign w:val="top"/>
            <w:tcMar>
              <w:top w:w="80" w:type="dxa"/>
              <w:start w:w="80" w:type="dxa"/>
              <w:bottom w:w="80" w:type="dxa"/>
              <w:end w:w="80" w:type="dxa"/>
            </w:tcMar>
          </w:tcPr>
          <w:p>
            <w:pPr>
              <w:spacing w:after="0" w:line="240" w:lineRule="auto"/>
            </w:pPr>
            <w:r>
              <w:rPr>
                <w:rFonts w:ascii="Arial" w:hAnsi="Arial" w:eastAsia="Arial"/>
                <w:sz w:val="17"/>
              </w:rPr>
              <w:t>Không cần SDK thiết bị riêng.</w:t>
            </w:r>
          </w:p>
        </w:tc>
      </w:tr>
      <w:tr>
        <w:trPr>
          <w:cantSplit/>
        </w:trPr>
        <w:tc>
          <w:tcPr>
            <w:tcW w:type="dxa" w:w="1587"/>
            <w:vAlign w:val="top"/>
            <w:tcMar>
              <w:top w:w="80" w:type="dxa"/>
              <w:start w:w="80" w:type="dxa"/>
              <w:bottom w:w="80" w:type="dxa"/>
              <w:end w:w="80" w:type="dxa"/>
            </w:tcMar>
          </w:tcPr>
          <w:p>
            <w:pPr>
              <w:spacing w:after="0" w:line="240" w:lineRule="auto"/>
            </w:pPr>
            <w:r>
              <w:rPr>
                <w:rFonts w:ascii="Arial" w:hAnsi="Arial" w:eastAsia="Arial"/>
                <w:sz w:val="17"/>
              </w:rPr>
              <w:t>Giả định</w:t>
            </w:r>
          </w:p>
        </w:tc>
        <w:tc>
          <w:tcPr>
            <w:tcW w:type="dxa" w:w="4252"/>
            <w:vAlign w:val="top"/>
            <w:tcMar>
              <w:top w:w="80" w:type="dxa"/>
              <w:start w:w="80" w:type="dxa"/>
              <w:bottom w:w="80" w:type="dxa"/>
              <w:end w:w="80" w:type="dxa"/>
            </w:tcMar>
          </w:tcPr>
          <w:p>
            <w:pPr>
              <w:spacing w:after="0" w:line="240" w:lineRule="auto"/>
            </w:pPr>
            <w:r>
              <w:rPr>
                <w:rFonts w:ascii="Arial" w:hAnsi="Arial" w:eastAsia="Arial"/>
                <w:sz w:val="17"/>
              </w:rPr>
              <w:t>Manager hiện kiêm Seller.</w:t>
            </w:r>
          </w:p>
        </w:tc>
        <w:tc>
          <w:tcPr>
            <w:tcW w:type="dxa" w:w="4252"/>
            <w:vAlign w:val="top"/>
            <w:tcMar>
              <w:top w:w="80" w:type="dxa"/>
              <w:start w:w="80" w:type="dxa"/>
              <w:bottom w:w="80" w:type="dxa"/>
              <w:end w:w="80" w:type="dxa"/>
            </w:tcMar>
          </w:tcPr>
          <w:p>
            <w:pPr>
              <w:spacing w:after="0" w:line="240" w:lineRule="auto"/>
            </w:pPr>
            <w:r>
              <w:rPr>
                <w:rFonts w:ascii="Arial" w:hAnsi="Arial" w:eastAsia="Arial"/>
                <w:sz w:val="17"/>
              </w:rPr>
              <w:t>Vẫn giữ role tách biệt để dễ mở rộng nhân sự.</w:t>
            </w:r>
          </w:p>
        </w:tc>
      </w:tr>
      <w:tr>
        <w:trPr>
          <w:cantSplit/>
        </w:trPr>
        <w:tc>
          <w:tcPr>
            <w:tcW w:type="dxa" w:w="1587"/>
            <w:shd w:fill="F8FAFC"/>
            <w:vAlign w:val="top"/>
            <w:tcMar>
              <w:top w:w="80" w:type="dxa"/>
              <w:start w:w="80" w:type="dxa"/>
              <w:bottom w:w="80" w:type="dxa"/>
              <w:end w:w="80" w:type="dxa"/>
            </w:tcMar>
          </w:tcPr>
          <w:p>
            <w:pPr>
              <w:spacing w:after="0" w:line="240" w:lineRule="auto"/>
            </w:pPr>
            <w:r>
              <w:rPr>
                <w:rFonts w:ascii="Arial" w:hAnsi="Arial" w:eastAsia="Arial"/>
                <w:sz w:val="17"/>
              </w:rPr>
              <w:t>Ràng buộc</w:t>
            </w:r>
          </w:p>
        </w:tc>
        <w:tc>
          <w:tcPr>
            <w:tcW w:type="dxa" w:w="4252"/>
            <w:shd w:fill="F8FAFC"/>
            <w:vAlign w:val="top"/>
            <w:tcMar>
              <w:top w:w="80" w:type="dxa"/>
              <w:start w:w="80" w:type="dxa"/>
              <w:bottom w:w="80" w:type="dxa"/>
              <w:end w:w="80" w:type="dxa"/>
            </w:tcMar>
          </w:tcPr>
          <w:p>
            <w:pPr>
              <w:spacing w:after="0" w:line="240" w:lineRule="auto"/>
            </w:pPr>
            <w:r>
              <w:rPr>
                <w:rFonts w:ascii="Arial" w:hAnsi="Arial" w:eastAsia="Arial"/>
                <w:sz w:val="17"/>
              </w:rPr>
              <w:t>MVP hoàn thành nhanh để ứng tuyển.</w:t>
            </w:r>
          </w:p>
        </w:tc>
        <w:tc>
          <w:tcPr>
            <w:tcW w:type="dxa" w:w="4252"/>
            <w:shd w:fill="F8FAFC"/>
            <w:vAlign w:val="top"/>
            <w:tcMar>
              <w:top w:w="80" w:type="dxa"/>
              <w:start w:w="80" w:type="dxa"/>
              <w:bottom w:w="80" w:type="dxa"/>
              <w:end w:w="80" w:type="dxa"/>
            </w:tcMar>
          </w:tcPr>
          <w:p>
            <w:pPr>
              <w:spacing w:after="0" w:line="240" w:lineRule="auto"/>
            </w:pPr>
            <w:r>
              <w:rPr>
                <w:rFonts w:ascii="Arial" w:hAnsi="Arial" w:eastAsia="Arial"/>
                <w:sz w:val="17"/>
              </w:rPr>
              <w:t>Ưu tiên Must Have; Phase 2 không chặn release.</w:t>
            </w:r>
          </w:p>
        </w:tc>
      </w:tr>
      <w:tr>
        <w:trPr>
          <w:cantSplit/>
        </w:trPr>
        <w:tc>
          <w:tcPr>
            <w:tcW w:type="dxa" w:w="1587"/>
            <w:vAlign w:val="top"/>
            <w:tcMar>
              <w:top w:w="80" w:type="dxa"/>
              <w:start w:w="80" w:type="dxa"/>
              <w:bottom w:w="80" w:type="dxa"/>
              <w:end w:w="80" w:type="dxa"/>
            </w:tcMar>
          </w:tcPr>
          <w:p>
            <w:pPr>
              <w:spacing w:after="0" w:line="240" w:lineRule="auto"/>
            </w:pPr>
            <w:r>
              <w:rPr>
                <w:rFonts w:ascii="Arial" w:hAnsi="Arial" w:eastAsia="Arial"/>
                <w:sz w:val="17"/>
              </w:rPr>
              <w:t>Ràng buộc</w:t>
            </w:r>
          </w:p>
        </w:tc>
        <w:tc>
          <w:tcPr>
            <w:tcW w:type="dxa" w:w="4252"/>
            <w:vAlign w:val="top"/>
            <w:tcMar>
              <w:top w:w="80" w:type="dxa"/>
              <w:start w:w="80" w:type="dxa"/>
              <w:bottom w:w="80" w:type="dxa"/>
              <w:end w:w="80" w:type="dxa"/>
            </w:tcMar>
          </w:tcPr>
          <w:p>
            <w:pPr>
              <w:spacing w:after="0" w:line="240" w:lineRule="auto"/>
            </w:pPr>
            <w:r>
              <w:rPr>
                <w:rFonts w:ascii="Arial" w:hAnsi="Arial" w:eastAsia="Arial"/>
                <w:sz w:val="17"/>
              </w:rPr>
              <w:t>Gói MonsterASP.NET Free có giới hạn tài nguyên.</w:t>
            </w:r>
          </w:p>
        </w:tc>
        <w:tc>
          <w:tcPr>
            <w:tcW w:type="dxa" w:w="4252"/>
            <w:vAlign w:val="top"/>
            <w:tcMar>
              <w:top w:w="80" w:type="dxa"/>
              <w:start w:w="80" w:type="dxa"/>
              <w:bottom w:w="80" w:type="dxa"/>
              <w:end w:w="80" w:type="dxa"/>
            </w:tcMar>
          </w:tcPr>
          <w:p>
            <w:pPr>
              <w:spacing w:after="0" w:line="240" w:lineRule="auto"/>
            </w:pPr>
            <w:r>
              <w:rPr>
                <w:rFonts w:ascii="Arial" w:hAnsi="Arial" w:eastAsia="Arial"/>
                <w:sz w:val="17"/>
              </w:rPr>
              <w:t>Không lưu ảnh sản phẩm lâu dài trên hosting; ảnh được nén và đưa lên Cloudflare R2.</w:t>
            </w:r>
          </w:p>
        </w:tc>
      </w:tr>
      <w:tr>
        <w:trPr>
          <w:cantSplit/>
        </w:trPr>
        <w:tc>
          <w:tcPr>
            <w:tcW w:type="dxa" w:w="1587"/>
            <w:shd w:fill="F8FAFC"/>
            <w:vAlign w:val="top"/>
            <w:tcMar>
              <w:top w:w="80" w:type="dxa"/>
              <w:start w:w="80" w:type="dxa"/>
              <w:bottom w:w="80" w:type="dxa"/>
              <w:end w:w="80" w:type="dxa"/>
            </w:tcMar>
          </w:tcPr>
          <w:p>
            <w:pPr>
              <w:spacing w:after="0" w:line="240" w:lineRule="auto"/>
            </w:pPr>
            <w:r>
              <w:rPr>
                <w:rFonts w:ascii="Arial" w:hAnsi="Arial" w:eastAsia="Arial"/>
                <w:sz w:val="17"/>
              </w:rPr>
              <w:t>Ràng buộc</w:t>
            </w:r>
          </w:p>
        </w:tc>
        <w:tc>
          <w:tcPr>
            <w:tcW w:type="dxa" w:w="4252"/>
            <w:shd w:fill="F8FAFC"/>
            <w:vAlign w:val="top"/>
            <w:tcMar>
              <w:top w:w="80" w:type="dxa"/>
              <w:start w:w="80" w:type="dxa"/>
              <w:bottom w:w="80" w:type="dxa"/>
              <w:end w:w="80" w:type="dxa"/>
            </w:tcMar>
          </w:tcPr>
          <w:p>
            <w:pPr>
              <w:spacing w:after="0" w:line="240" w:lineRule="auto"/>
            </w:pPr>
            <w:r>
              <w:rPr>
                <w:rFonts w:ascii="Arial" w:hAnsi="Arial" w:eastAsia="Arial"/>
                <w:sz w:val="17"/>
              </w:rPr>
              <w:t>Ứng dụng cần internet.</w:t>
            </w:r>
          </w:p>
        </w:tc>
        <w:tc>
          <w:tcPr>
            <w:tcW w:type="dxa" w:w="4252"/>
            <w:shd w:fill="F8FAFC"/>
            <w:vAlign w:val="top"/>
            <w:tcMar>
              <w:top w:w="80" w:type="dxa"/>
              <w:start w:w="80" w:type="dxa"/>
              <w:bottom w:w="80" w:type="dxa"/>
              <w:end w:w="80" w:type="dxa"/>
            </w:tcMar>
          </w:tcPr>
          <w:p>
            <w:pPr>
              <w:spacing w:after="0" w:line="240" w:lineRule="auto"/>
            </w:pPr>
            <w:r>
              <w:rPr>
                <w:rFonts w:ascii="Arial" w:hAnsi="Arial" w:eastAsia="Arial"/>
                <w:sz w:val="17"/>
              </w:rPr>
              <w:t>Không triển khai offline-first trong MVP.</w:t>
            </w:r>
          </w:p>
        </w:tc>
      </w:tr>
    </w:tbl>
    <w:p>
      <w:pPr>
        <w:spacing w:after="20"/>
      </w:pPr>
    </w:p>
    <w:p>
      <w:pPr>
        <w:pStyle w:val="Heading1"/>
      </w:pPr>
      <w:r>
        <w:t>2. Phạm vi dự án</w:t>
      </w:r>
    </w:p>
    <w:p>
      <w:pPr>
        <w:pStyle w:val="Heading2"/>
      </w:pPr>
      <w:r>
        <w:t>2.1. Trong phạm vi - MVP</w:t>
      </w:r>
    </w:p>
    <w:tbl>
      <w:tblPr>
        <w:tblStyle w:val="TableGrid"/>
        <w:tblW w:type="auto" w:w="0"/>
        <w:jc w:val="center"/>
        <w:tblLayout w:type="fixed"/>
        <w:tblLook w:firstColumn="1" w:firstRow="1" w:lastColumn="0" w:lastRow="0" w:noHBand="0" w:noVBand="1" w:val="04A0"/>
      </w:tblPr>
      <w:tblGrid>
        <w:gridCol w:w="5100"/>
        <w:gridCol w:w="5100"/>
      </w:tblGrid>
      <w:tr>
        <w:trPr>
          <w:tblHeader w:val="true"/>
          <w:cantSplit/>
        </w:trPr>
        <w:tc>
          <w:tcPr>
            <w:tcW w:type="dxa" w:w="2381"/>
            <w:shd w:fill="1F4E78"/>
            <w:vAlign w:val="center"/>
            <w:tcMar>
              <w:top w:w="80" w:type="dxa"/>
              <w:start w:w="80" w:type="dxa"/>
              <w:bottom w:w="80" w:type="dxa"/>
              <w:end w:w="80" w:type="dxa"/>
            </w:tcMar>
          </w:tcPr>
          <w:p>
            <w:pPr>
              <w:jc w:val="center"/>
            </w:pPr>
            <w:r>
              <w:rPr>
                <w:rFonts w:ascii="Arial" w:hAnsi="Arial" w:eastAsia="Arial"/>
                <w:b/>
                <w:color w:val="FFFFFF"/>
                <w:sz w:val="17"/>
              </w:rPr>
              <w:t>Nhóm</w:t>
            </w:r>
          </w:p>
        </w:tc>
        <w:tc>
          <w:tcPr>
            <w:tcW w:type="dxa" w:w="7257"/>
            <w:shd w:fill="1F4E78"/>
            <w:vAlign w:val="center"/>
            <w:tcMar>
              <w:top w:w="80" w:type="dxa"/>
              <w:start w:w="80" w:type="dxa"/>
              <w:bottom w:w="80" w:type="dxa"/>
              <w:end w:w="80" w:type="dxa"/>
            </w:tcMar>
          </w:tcPr>
          <w:p>
            <w:pPr>
              <w:jc w:val="center"/>
            </w:pPr>
            <w:r>
              <w:rPr>
                <w:rFonts w:ascii="Arial" w:hAnsi="Arial" w:eastAsia="Arial"/>
                <w:b/>
                <w:color w:val="FFFFFF"/>
                <w:sz w:val="17"/>
              </w:rPr>
              <w:t>Nội dung</w:t>
            </w:r>
          </w:p>
        </w:tc>
      </w:tr>
      <w:tr>
        <w:trPr>
          <w:cantSplit/>
        </w:trPr>
        <w:tc>
          <w:tcPr>
            <w:tcW w:type="dxa" w:w="2381"/>
            <w:vAlign w:val="top"/>
            <w:tcMar>
              <w:top w:w="80" w:type="dxa"/>
              <w:start w:w="80" w:type="dxa"/>
              <w:bottom w:w="80" w:type="dxa"/>
              <w:end w:w="80" w:type="dxa"/>
            </w:tcMar>
          </w:tcPr>
          <w:p>
            <w:pPr>
              <w:spacing w:after="0" w:line="240" w:lineRule="auto"/>
            </w:pPr>
            <w:r>
              <w:rPr>
                <w:rFonts w:ascii="Arial" w:hAnsi="Arial" w:eastAsia="Arial"/>
                <w:sz w:val="17"/>
              </w:rPr>
              <w:t>Tài khoản</w:t>
            </w:r>
          </w:p>
        </w:tc>
        <w:tc>
          <w:tcPr>
            <w:tcW w:type="dxa" w:w="7257"/>
            <w:vAlign w:val="top"/>
            <w:tcMar>
              <w:top w:w="80" w:type="dxa"/>
              <w:start w:w="80" w:type="dxa"/>
              <w:bottom w:w="80" w:type="dxa"/>
              <w:end w:w="80" w:type="dxa"/>
            </w:tcMar>
          </w:tcPr>
          <w:p>
            <w:pPr>
              <w:spacing w:after="0" w:line="240" w:lineRule="auto"/>
            </w:pPr>
            <w:r>
              <w:rPr>
                <w:rFonts w:ascii="Arial" w:hAnsi="Arial" w:eastAsia="Arial"/>
                <w:sz w:val="17"/>
              </w:rPr>
              <w:t>Đăng ký, đăng nhập, đăng xuất, khóa mềm, email/SMS verification theo provider, nhiều role.</w:t>
            </w:r>
          </w:p>
        </w:tc>
      </w:tr>
      <w:tr>
        <w:trPr>
          <w:cantSplit/>
        </w:trPr>
        <w:tc>
          <w:tcPr>
            <w:tcW w:type="dxa" w:w="2381"/>
            <w:shd w:fill="F8FAFC"/>
            <w:vAlign w:val="top"/>
            <w:tcMar>
              <w:top w:w="80" w:type="dxa"/>
              <w:start w:w="80" w:type="dxa"/>
              <w:bottom w:w="80" w:type="dxa"/>
              <w:end w:w="80" w:type="dxa"/>
            </w:tcMar>
          </w:tcPr>
          <w:p>
            <w:pPr>
              <w:spacing w:after="0" w:line="240" w:lineRule="auto"/>
            </w:pPr>
            <w:r>
              <w:rPr>
                <w:rFonts w:ascii="Arial" w:hAnsi="Arial" w:eastAsia="Arial"/>
                <w:sz w:val="17"/>
              </w:rPr>
              <w:t>Cấu hình cửa hàng</w:t>
            </w:r>
          </w:p>
        </w:tc>
        <w:tc>
          <w:tcPr>
            <w:tcW w:type="dxa" w:w="7257"/>
            <w:shd w:fill="F8FAFC"/>
            <w:vAlign w:val="top"/>
            <w:tcMar>
              <w:top w:w="80" w:type="dxa"/>
              <w:start w:w="80" w:type="dxa"/>
              <w:bottom w:w="80" w:type="dxa"/>
              <w:end w:w="80" w:type="dxa"/>
            </w:tcMar>
          </w:tcPr>
          <w:p>
            <w:pPr>
              <w:spacing w:after="0" w:line="240" w:lineRule="auto"/>
            </w:pPr>
            <w:r>
              <w:rPr>
                <w:rFonts w:ascii="Arial" w:hAnsi="Arial" w:eastAsia="Arial"/>
                <w:sz w:val="17"/>
              </w:rPr>
              <w:t>Tên, logo, địa chỉ, email, nhiều số điện thoại, bật/tắt Online/POS, các timeout và phí mặc định.</w:t>
            </w:r>
          </w:p>
        </w:tc>
      </w:tr>
      <w:tr>
        <w:trPr>
          <w:cantSplit/>
        </w:trPr>
        <w:tc>
          <w:tcPr>
            <w:tcW w:type="dxa" w:w="2381"/>
            <w:vAlign w:val="top"/>
            <w:tcMar>
              <w:top w:w="80" w:type="dxa"/>
              <w:start w:w="80" w:type="dxa"/>
              <w:bottom w:w="80" w:type="dxa"/>
              <w:end w:w="80" w:type="dxa"/>
            </w:tcMar>
          </w:tcPr>
          <w:p>
            <w:pPr>
              <w:spacing w:after="0" w:line="240" w:lineRule="auto"/>
            </w:pPr>
            <w:r>
              <w:rPr>
                <w:rFonts w:ascii="Arial" w:hAnsi="Arial" w:eastAsia="Arial"/>
                <w:sz w:val="17"/>
              </w:rPr>
              <w:t>Catalog</w:t>
            </w:r>
          </w:p>
        </w:tc>
        <w:tc>
          <w:tcPr>
            <w:tcW w:type="dxa" w:w="7257"/>
            <w:vAlign w:val="top"/>
            <w:tcMar>
              <w:top w:w="80" w:type="dxa"/>
              <w:start w:w="80" w:type="dxa"/>
              <w:bottom w:w="80" w:type="dxa"/>
              <w:end w:w="80" w:type="dxa"/>
            </w:tcMar>
          </w:tcPr>
          <w:p>
            <w:pPr>
              <w:spacing w:after="0" w:line="240" w:lineRule="auto"/>
            </w:pPr>
            <w:r>
              <w:rPr>
                <w:rFonts w:ascii="Arial" w:hAnsi="Arial" w:eastAsia="Arial"/>
                <w:sz w:val="17"/>
              </w:rPr>
              <w:t>Danh mục nhiều cấp, sản phẩm, biến thể, SKU, barcode, đơn vị, giá, ảnh, trạng thái.</w:t>
            </w:r>
          </w:p>
        </w:tc>
      </w:tr>
      <w:tr>
        <w:trPr>
          <w:cantSplit/>
        </w:trPr>
        <w:tc>
          <w:tcPr>
            <w:tcW w:type="dxa" w:w="2381"/>
            <w:shd w:fill="F8FAFC"/>
            <w:vAlign w:val="top"/>
            <w:tcMar>
              <w:top w:w="80" w:type="dxa"/>
              <w:start w:w="80" w:type="dxa"/>
              <w:bottom w:w="80" w:type="dxa"/>
              <w:end w:w="80" w:type="dxa"/>
            </w:tcMar>
          </w:tcPr>
          <w:p>
            <w:pPr>
              <w:spacing w:after="0" w:line="240" w:lineRule="auto"/>
            </w:pPr>
            <w:r>
              <w:rPr>
                <w:rFonts w:ascii="Arial" w:hAnsi="Arial" w:eastAsia="Arial"/>
                <w:sz w:val="17"/>
              </w:rPr>
              <w:t>Nhà cung cấp cơ bản</w:t>
            </w:r>
          </w:p>
        </w:tc>
        <w:tc>
          <w:tcPr>
            <w:tcW w:type="dxa" w:w="7257"/>
            <w:shd w:fill="F8FAFC"/>
            <w:vAlign w:val="top"/>
            <w:tcMar>
              <w:top w:w="80" w:type="dxa"/>
              <w:start w:w="80" w:type="dxa"/>
              <w:bottom w:w="80" w:type="dxa"/>
              <w:end w:w="80" w:type="dxa"/>
            </w:tcMar>
          </w:tcPr>
          <w:p>
            <w:pPr>
              <w:spacing w:after="0" w:line="240" w:lineRule="auto"/>
            </w:pPr>
            <w:r>
              <w:rPr>
                <w:rFonts w:ascii="Arial" w:hAnsi="Arial" w:eastAsia="Arial"/>
                <w:sz w:val="17"/>
              </w:rPr>
              <w:t>Lưu liên hệ, gắn supplier với variant, xem/xuất danh sách hàng cần nhập.</w:t>
            </w:r>
          </w:p>
        </w:tc>
      </w:tr>
      <w:tr>
        <w:trPr>
          <w:cantSplit/>
        </w:trPr>
        <w:tc>
          <w:tcPr>
            <w:tcW w:type="dxa" w:w="2381"/>
            <w:vAlign w:val="top"/>
            <w:tcMar>
              <w:top w:w="80" w:type="dxa"/>
              <w:start w:w="80" w:type="dxa"/>
              <w:bottom w:w="80" w:type="dxa"/>
              <w:end w:w="80" w:type="dxa"/>
            </w:tcMar>
          </w:tcPr>
          <w:p>
            <w:pPr>
              <w:spacing w:after="0" w:line="240" w:lineRule="auto"/>
            </w:pPr>
            <w:r>
              <w:rPr>
                <w:rFonts w:ascii="Arial" w:hAnsi="Arial" w:eastAsia="Arial"/>
                <w:sz w:val="17"/>
              </w:rPr>
              <w:t>Tồn kho</w:t>
            </w:r>
          </w:p>
        </w:tc>
        <w:tc>
          <w:tcPr>
            <w:tcW w:type="dxa" w:w="7257"/>
            <w:vAlign w:val="top"/>
            <w:tcMar>
              <w:top w:w="80" w:type="dxa"/>
              <w:start w:w="80" w:type="dxa"/>
              <w:bottom w:w="80" w:type="dxa"/>
              <w:end w:w="80" w:type="dxa"/>
            </w:tcMar>
          </w:tcPr>
          <w:p>
            <w:pPr>
              <w:spacing w:after="0" w:line="240" w:lineRule="auto"/>
            </w:pPr>
            <w:r>
              <w:rPr>
                <w:rFonts w:ascii="Arial" w:hAnsi="Arial" w:eastAsia="Arial"/>
                <w:sz w:val="17"/>
              </w:rPr>
              <w:t>Nhập lô, giá vốn, NSX/HSD, WarningAt/SellByAt, FEFO, tồn thấp, giao dịch kho, reservation.</w:t>
            </w:r>
          </w:p>
        </w:tc>
      </w:tr>
      <w:tr>
        <w:trPr>
          <w:cantSplit/>
        </w:trPr>
        <w:tc>
          <w:tcPr>
            <w:tcW w:type="dxa" w:w="2381"/>
            <w:shd w:fill="F8FAFC"/>
            <w:vAlign w:val="top"/>
            <w:tcMar>
              <w:top w:w="80" w:type="dxa"/>
              <w:start w:w="80" w:type="dxa"/>
              <w:bottom w:w="80" w:type="dxa"/>
              <w:end w:w="80" w:type="dxa"/>
            </w:tcMar>
          </w:tcPr>
          <w:p>
            <w:pPr>
              <w:spacing w:after="0" w:line="240" w:lineRule="auto"/>
            </w:pPr>
            <w:r>
              <w:rPr>
                <w:rFonts w:ascii="Arial" w:hAnsi="Arial" w:eastAsia="Arial"/>
                <w:sz w:val="17"/>
              </w:rPr>
              <w:t>POS</w:t>
            </w:r>
          </w:p>
        </w:tc>
        <w:tc>
          <w:tcPr>
            <w:tcW w:type="dxa" w:w="7257"/>
            <w:shd w:fill="F8FAFC"/>
            <w:vAlign w:val="top"/>
            <w:tcMar>
              <w:top w:w="80" w:type="dxa"/>
              <w:start w:w="80" w:type="dxa"/>
              <w:bottom w:w="80" w:type="dxa"/>
              <w:end w:w="80" w:type="dxa"/>
            </w:tcMar>
          </w:tcPr>
          <w:p>
            <w:pPr>
              <w:spacing w:after="0" w:line="240" w:lineRule="auto"/>
            </w:pPr>
            <w:r>
              <w:rPr>
                <w:rFonts w:ascii="Arial" w:hAnsi="Arial" w:eastAsia="Arial"/>
                <w:sz w:val="17"/>
              </w:rPr>
              <w:t>Quét/tìm sản phẩm, cân rau, tính tổng, tiền mặt/chuyển khoản QR thủ công, tiền thừa, bill 58 mm.</w:t>
            </w:r>
          </w:p>
        </w:tc>
      </w:tr>
      <w:tr>
        <w:trPr>
          <w:cantSplit/>
        </w:trPr>
        <w:tc>
          <w:tcPr>
            <w:tcW w:type="dxa" w:w="2381"/>
            <w:vAlign w:val="top"/>
            <w:tcMar>
              <w:top w:w="80" w:type="dxa"/>
              <w:start w:w="80" w:type="dxa"/>
              <w:bottom w:w="80" w:type="dxa"/>
              <w:end w:w="80" w:type="dxa"/>
            </w:tcMar>
          </w:tcPr>
          <w:p>
            <w:pPr>
              <w:spacing w:after="0" w:line="240" w:lineRule="auto"/>
            </w:pPr>
            <w:r>
              <w:rPr>
                <w:rFonts w:ascii="Arial" w:hAnsi="Arial" w:eastAsia="Arial"/>
                <w:sz w:val="17"/>
              </w:rPr>
              <w:t>Tag giá</w:t>
            </w:r>
          </w:p>
        </w:tc>
        <w:tc>
          <w:tcPr>
            <w:tcW w:type="dxa" w:w="7257"/>
            <w:vAlign w:val="top"/>
            <w:tcMar>
              <w:top w:w="80" w:type="dxa"/>
              <w:start w:w="80" w:type="dxa"/>
              <w:bottom w:w="80" w:type="dxa"/>
              <w:end w:w="80" w:type="dxa"/>
            </w:tcMar>
          </w:tcPr>
          <w:p>
            <w:pPr>
              <w:spacing w:after="0" w:line="240" w:lineRule="auto"/>
            </w:pPr>
            <w:r>
              <w:rPr>
                <w:rFonts w:ascii="Arial" w:hAnsi="Arial" w:eastAsia="Arial"/>
                <w:sz w:val="17"/>
              </w:rPr>
              <w:t>In tag 40 x 60 mm gồm tên, giá, barcode.</w:t>
            </w:r>
          </w:p>
        </w:tc>
      </w:tr>
      <w:tr>
        <w:trPr>
          <w:cantSplit/>
        </w:trPr>
        <w:tc>
          <w:tcPr>
            <w:tcW w:type="dxa" w:w="2381"/>
            <w:shd w:fill="F8FAFC"/>
            <w:vAlign w:val="top"/>
            <w:tcMar>
              <w:top w:w="80" w:type="dxa"/>
              <w:start w:w="80" w:type="dxa"/>
              <w:bottom w:w="80" w:type="dxa"/>
              <w:end w:w="80" w:type="dxa"/>
            </w:tcMar>
          </w:tcPr>
          <w:p>
            <w:pPr>
              <w:spacing w:after="0" w:line="240" w:lineRule="auto"/>
            </w:pPr>
            <w:r>
              <w:rPr>
                <w:rFonts w:ascii="Arial" w:hAnsi="Arial" w:eastAsia="Arial"/>
                <w:sz w:val="17"/>
              </w:rPr>
              <w:t>Online</w:t>
            </w:r>
          </w:p>
        </w:tc>
        <w:tc>
          <w:tcPr>
            <w:tcW w:type="dxa" w:w="7257"/>
            <w:shd w:fill="F8FAFC"/>
            <w:vAlign w:val="top"/>
            <w:tcMar>
              <w:top w:w="80" w:type="dxa"/>
              <w:start w:w="80" w:type="dxa"/>
              <w:bottom w:w="80" w:type="dxa"/>
              <w:end w:w="80" w:type="dxa"/>
            </w:tcMar>
          </w:tcPr>
          <w:p>
            <w:pPr>
              <w:spacing w:after="0" w:line="240" w:lineRule="auto"/>
            </w:pPr>
            <w:r>
              <w:rPr>
                <w:rFonts w:ascii="Arial" w:hAnsi="Arial" w:eastAsia="Arial"/>
                <w:sz w:val="17"/>
              </w:rPr>
              <w:t>Xem/tìm/lọc, giỏ Guest session, hợp nhất giỏ, địa chỉ, checkout, COD, lịch sử và hủy Pending.</w:t>
            </w:r>
          </w:p>
        </w:tc>
      </w:tr>
      <w:tr>
        <w:trPr>
          <w:cantSplit/>
        </w:trPr>
        <w:tc>
          <w:tcPr>
            <w:tcW w:type="dxa" w:w="2381"/>
            <w:vAlign w:val="top"/>
            <w:tcMar>
              <w:top w:w="80" w:type="dxa"/>
              <w:start w:w="80" w:type="dxa"/>
              <w:bottom w:w="80" w:type="dxa"/>
              <w:end w:w="80" w:type="dxa"/>
            </w:tcMar>
          </w:tcPr>
          <w:p>
            <w:pPr>
              <w:spacing w:after="0" w:line="240" w:lineRule="auto"/>
            </w:pPr>
            <w:r>
              <w:rPr>
                <w:rFonts w:ascii="Arial" w:hAnsi="Arial" w:eastAsia="Arial"/>
                <w:sz w:val="17"/>
              </w:rPr>
              <w:t>Vận chuyển</w:t>
            </w:r>
          </w:p>
        </w:tc>
        <w:tc>
          <w:tcPr>
            <w:tcW w:type="dxa" w:w="7257"/>
            <w:vAlign w:val="top"/>
            <w:tcMar>
              <w:top w:w="80" w:type="dxa"/>
              <w:start w:w="80" w:type="dxa"/>
              <w:bottom w:w="80" w:type="dxa"/>
              <w:end w:w="80" w:type="dxa"/>
            </w:tcMar>
          </w:tcPr>
          <w:p>
            <w:pPr>
              <w:spacing w:after="0" w:line="240" w:lineRule="auto"/>
            </w:pPr>
            <w:r>
              <w:rPr>
                <w:rFonts w:ascii="Arial" w:hAnsi="Arial" w:eastAsia="Arial"/>
                <w:sz w:val="17"/>
              </w:rPr>
              <w:t>Goong tính &lt;=5 km; trên 5 km Manager báo giá, Buyer chấp thuận qua tin nhắn đơn.</w:t>
            </w:r>
          </w:p>
        </w:tc>
      </w:tr>
      <w:tr>
        <w:trPr>
          <w:cantSplit/>
        </w:trPr>
        <w:tc>
          <w:tcPr>
            <w:tcW w:type="dxa" w:w="2381"/>
            <w:shd w:fill="F8FAFC"/>
            <w:vAlign w:val="top"/>
            <w:tcMar>
              <w:top w:w="80" w:type="dxa"/>
              <w:start w:w="80" w:type="dxa"/>
              <w:bottom w:w="80" w:type="dxa"/>
              <w:end w:w="80" w:type="dxa"/>
            </w:tcMar>
          </w:tcPr>
          <w:p>
            <w:pPr>
              <w:spacing w:after="0" w:line="240" w:lineRule="auto"/>
            </w:pPr>
            <w:r>
              <w:rPr>
                <w:rFonts w:ascii="Arial" w:hAnsi="Arial" w:eastAsia="Arial"/>
                <w:sz w:val="17"/>
              </w:rPr>
              <w:t>Đơn hàng</w:t>
            </w:r>
          </w:p>
        </w:tc>
        <w:tc>
          <w:tcPr>
            <w:tcW w:type="dxa" w:w="7257"/>
            <w:shd w:fill="F8FAFC"/>
            <w:vAlign w:val="top"/>
            <w:tcMar>
              <w:top w:w="80" w:type="dxa"/>
              <w:start w:w="80" w:type="dxa"/>
              <w:bottom w:w="80" w:type="dxa"/>
              <w:end w:w="80" w:type="dxa"/>
            </w:tcMar>
          </w:tcPr>
          <w:p>
            <w:pPr>
              <w:spacing w:after="0" w:line="240" w:lineRule="auto"/>
            </w:pPr>
            <w:r>
              <w:rPr>
                <w:rFonts w:ascii="Arial" w:hAnsi="Arial" w:eastAsia="Arial"/>
                <w:sz w:val="17"/>
              </w:rPr>
              <w:t>State machine theo kênh, status history, COD remittance, giao thất bại/boom hàng.</w:t>
            </w:r>
          </w:p>
        </w:tc>
      </w:tr>
      <w:tr>
        <w:trPr>
          <w:cantSplit/>
        </w:trPr>
        <w:tc>
          <w:tcPr>
            <w:tcW w:type="dxa" w:w="2381"/>
            <w:vAlign w:val="top"/>
            <w:tcMar>
              <w:top w:w="80" w:type="dxa"/>
              <w:start w:w="80" w:type="dxa"/>
              <w:bottom w:w="80" w:type="dxa"/>
              <w:end w:w="80" w:type="dxa"/>
            </w:tcMar>
          </w:tcPr>
          <w:p>
            <w:pPr>
              <w:spacing w:after="0" w:line="240" w:lineRule="auto"/>
            </w:pPr>
            <w:r>
              <w:rPr>
                <w:rFonts w:ascii="Arial" w:hAnsi="Arial" w:eastAsia="Arial"/>
                <w:sz w:val="17"/>
              </w:rPr>
              <w:t>Đánh giá</w:t>
            </w:r>
          </w:p>
        </w:tc>
        <w:tc>
          <w:tcPr>
            <w:tcW w:type="dxa" w:w="7257"/>
            <w:vAlign w:val="top"/>
            <w:tcMar>
              <w:top w:w="80" w:type="dxa"/>
              <w:start w:w="80" w:type="dxa"/>
              <w:bottom w:w="80" w:type="dxa"/>
              <w:end w:w="80" w:type="dxa"/>
            </w:tcMar>
          </w:tcPr>
          <w:p>
            <w:pPr>
              <w:spacing w:after="0" w:line="240" w:lineRule="auto"/>
            </w:pPr>
            <w:r>
              <w:rPr>
                <w:rFonts w:ascii="Arial" w:hAnsi="Arial" w:eastAsia="Arial"/>
                <w:sz w:val="17"/>
              </w:rPr>
              <w:t>Buyer đánh giá đơn hoàn tất; Manager ẩn vi phạm và trả lời.</w:t>
            </w:r>
          </w:p>
        </w:tc>
      </w:tr>
      <w:tr>
        <w:trPr>
          <w:cantSplit/>
        </w:trPr>
        <w:tc>
          <w:tcPr>
            <w:tcW w:type="dxa" w:w="2381"/>
            <w:shd w:fill="F8FAFC"/>
            <w:vAlign w:val="top"/>
            <w:tcMar>
              <w:top w:w="80" w:type="dxa"/>
              <w:start w:w="80" w:type="dxa"/>
              <w:bottom w:w="80" w:type="dxa"/>
              <w:end w:w="80" w:type="dxa"/>
            </w:tcMar>
          </w:tcPr>
          <w:p>
            <w:pPr>
              <w:spacing w:after="0" w:line="240" w:lineRule="auto"/>
            </w:pPr>
            <w:r>
              <w:rPr>
                <w:rFonts w:ascii="Arial" w:hAnsi="Arial" w:eastAsia="Arial"/>
                <w:sz w:val="17"/>
              </w:rPr>
              <w:t>Báo cáo</w:t>
            </w:r>
          </w:p>
        </w:tc>
        <w:tc>
          <w:tcPr>
            <w:tcW w:type="dxa" w:w="7257"/>
            <w:shd w:fill="F8FAFC"/>
            <w:vAlign w:val="top"/>
            <w:tcMar>
              <w:top w:w="80" w:type="dxa"/>
              <w:start w:w="80" w:type="dxa"/>
              <w:bottom w:w="80" w:type="dxa"/>
              <w:end w:w="80" w:type="dxa"/>
            </w:tcMar>
          </w:tcPr>
          <w:p>
            <w:pPr>
              <w:spacing w:after="0" w:line="240" w:lineRule="auto"/>
            </w:pPr>
            <w:r>
              <w:rPr>
                <w:rFonts w:ascii="Arial" w:hAnsi="Arial" w:eastAsia="Arial"/>
                <w:sz w:val="17"/>
              </w:rPr>
              <w:t>Doanh thu ngày/tháng, bán chạy/ít bán, tồn thấp và cận hạn.</w:t>
            </w:r>
          </w:p>
        </w:tc>
      </w:tr>
      <w:tr>
        <w:trPr>
          <w:cantSplit/>
        </w:trPr>
        <w:tc>
          <w:tcPr>
            <w:tcW w:type="dxa" w:w="2381"/>
            <w:vAlign w:val="top"/>
            <w:tcMar>
              <w:top w:w="80" w:type="dxa"/>
              <w:start w:w="80" w:type="dxa"/>
              <w:bottom w:w="80" w:type="dxa"/>
              <w:end w:w="80" w:type="dxa"/>
            </w:tcMar>
          </w:tcPr>
          <w:p>
            <w:pPr>
              <w:spacing w:after="0" w:line="240" w:lineRule="auto"/>
            </w:pPr>
            <w:r>
              <w:rPr>
                <w:rFonts w:ascii="Arial" w:hAnsi="Arial" w:eastAsia="Arial"/>
                <w:sz w:val="17"/>
              </w:rPr>
              <w:t>Triển khai</w:t>
            </w:r>
          </w:p>
        </w:tc>
        <w:tc>
          <w:tcPr>
            <w:tcW w:type="dxa" w:w="7257"/>
            <w:vAlign w:val="top"/>
            <w:tcMar>
              <w:top w:w="80" w:type="dxa"/>
              <w:start w:w="80" w:type="dxa"/>
              <w:bottom w:w="80" w:type="dxa"/>
              <w:end w:w="80" w:type="dxa"/>
            </w:tcMar>
          </w:tcPr>
          <w:p>
            <w:pPr>
              <w:spacing w:after="0" w:line="240" w:lineRule="auto"/>
            </w:pPr>
            <w:r>
              <w:rPr>
                <w:rFonts w:ascii="Arial" w:hAnsi="Arial" w:eastAsia="Arial"/>
                <w:sz w:val="17"/>
              </w:rPr>
              <w:t>MonsterASP.NET + MSSQL, Cloudflare proxy, Cloudflare R2 cho ảnh, migration, seed và backup độc lập.</w:t>
            </w:r>
          </w:p>
        </w:tc>
      </w:tr>
    </w:tbl>
    <w:p>
      <w:pPr>
        <w:spacing w:after="20"/>
      </w:pPr>
    </w:p>
    <w:p>
      <w:pPr>
        <w:pStyle w:val="Heading2"/>
      </w:pPr>
      <w:r>
        <w:t>2.2. Ngoài phạm vi hiện tại</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cantSplit/>
        </w:trPr>
        <w:tc>
          <w:tcPr>
            <w:tcW w:type="dxa" w:w="2721"/>
            <w:shd w:fill="1F4E78"/>
            <w:vAlign w:val="center"/>
            <w:tcMar>
              <w:top w:w="80" w:type="dxa"/>
              <w:start w:w="80" w:type="dxa"/>
              <w:bottom w:w="80" w:type="dxa"/>
              <w:end w:w="80" w:type="dxa"/>
            </w:tcMar>
          </w:tcPr>
          <w:p>
            <w:pPr>
              <w:jc w:val="center"/>
            </w:pPr>
            <w:r>
              <w:rPr>
                <w:rFonts w:ascii="Arial" w:hAnsi="Arial" w:eastAsia="Arial"/>
                <w:b/>
                <w:color w:val="FFFFFF"/>
                <w:sz w:val="17"/>
              </w:rPr>
              <w:t>Hạng mục</w:t>
            </w:r>
          </w:p>
        </w:tc>
        <w:tc>
          <w:tcPr>
            <w:tcW w:type="dxa" w:w="4252"/>
            <w:shd w:fill="1F4E78"/>
            <w:vAlign w:val="center"/>
            <w:tcMar>
              <w:top w:w="80" w:type="dxa"/>
              <w:start w:w="80" w:type="dxa"/>
              <w:bottom w:w="80" w:type="dxa"/>
              <w:end w:w="80" w:type="dxa"/>
            </w:tcMar>
          </w:tcPr>
          <w:p>
            <w:pPr>
              <w:jc w:val="center"/>
            </w:pPr>
            <w:r>
              <w:rPr>
                <w:rFonts w:ascii="Arial" w:hAnsi="Arial" w:eastAsia="Arial"/>
                <w:b/>
                <w:color w:val="FFFFFF"/>
                <w:sz w:val="17"/>
              </w:rPr>
              <w:t>Mô tả</w:t>
            </w:r>
          </w:p>
        </w:tc>
        <w:tc>
          <w:tcPr>
            <w:tcW w:type="dxa" w:w="3118"/>
            <w:shd w:fill="1F4E78"/>
            <w:vAlign w:val="center"/>
            <w:tcMar>
              <w:top w:w="80" w:type="dxa"/>
              <w:start w:w="80" w:type="dxa"/>
              <w:bottom w:w="80" w:type="dxa"/>
              <w:end w:w="80" w:type="dxa"/>
            </w:tcMar>
          </w:tcPr>
          <w:p>
            <w:pPr>
              <w:jc w:val="center"/>
            </w:pPr>
            <w:r>
              <w:rPr>
                <w:rFonts w:ascii="Arial" w:hAnsi="Arial" w:eastAsia="Arial"/>
                <w:b/>
                <w:color w:val="FFFFFF"/>
                <w:sz w:val="17"/>
              </w:rPr>
              <w:t>Lý do</w:t>
            </w:r>
          </w:p>
        </w:tc>
      </w:tr>
      <w:tr>
        <w:trPr>
          <w:cantSplit/>
        </w:trPr>
        <w:tc>
          <w:tcPr>
            <w:tcW w:type="dxa" w:w="2721"/>
            <w:vAlign w:val="top"/>
            <w:tcMar>
              <w:top w:w="80" w:type="dxa"/>
              <w:start w:w="80" w:type="dxa"/>
              <w:bottom w:w="80" w:type="dxa"/>
              <w:end w:w="80" w:type="dxa"/>
            </w:tcMar>
          </w:tcPr>
          <w:p>
            <w:pPr>
              <w:spacing w:after="0" w:line="240" w:lineRule="auto"/>
            </w:pPr>
            <w:r>
              <w:rPr>
                <w:rFonts w:ascii="Arial" w:hAnsi="Arial" w:eastAsia="Arial"/>
                <w:sz w:val="17"/>
              </w:rPr>
              <w:t>Marketplace/nhiều cửa hàng</w:t>
            </w:r>
          </w:p>
        </w:tc>
        <w:tc>
          <w:tcPr>
            <w:tcW w:type="dxa" w:w="4252"/>
            <w:vAlign w:val="top"/>
            <w:tcMar>
              <w:top w:w="80" w:type="dxa"/>
              <w:start w:w="80" w:type="dxa"/>
              <w:bottom w:w="80" w:type="dxa"/>
              <w:end w:w="80" w:type="dxa"/>
            </w:tcMar>
          </w:tcPr>
          <w:p>
            <w:pPr>
              <w:spacing w:after="0" w:line="240" w:lineRule="auto"/>
            </w:pPr>
            <w:r>
              <w:rPr>
                <w:rFonts w:ascii="Arial" w:hAnsi="Arial" w:eastAsia="Arial"/>
                <w:sz w:val="17"/>
              </w:rPr>
              <w:t>Không có store owner độc lập, commission, ví seller hoặc chia đơn theo store.</w:t>
            </w:r>
          </w:p>
        </w:tc>
        <w:tc>
          <w:tcPr>
            <w:tcW w:type="dxa" w:w="3118"/>
            <w:vAlign w:val="top"/>
            <w:tcMar>
              <w:top w:w="80" w:type="dxa"/>
              <w:start w:w="80" w:type="dxa"/>
              <w:bottom w:w="80" w:type="dxa"/>
              <w:end w:w="80" w:type="dxa"/>
            </w:tcMar>
          </w:tcPr>
          <w:p>
            <w:pPr>
              <w:spacing w:after="0" w:line="240" w:lineRule="auto"/>
            </w:pPr>
            <w:r>
              <w:rPr>
                <w:rFonts w:ascii="Arial" w:hAnsi="Arial" w:eastAsia="Arial"/>
                <w:sz w:val="17"/>
              </w:rPr>
              <w:t>Không phù hợp mô hình.</w:t>
            </w:r>
          </w:p>
        </w:tc>
      </w:tr>
      <w:tr>
        <w:trPr>
          <w:cantSplit/>
        </w:trPr>
        <w:tc>
          <w:tcPr>
            <w:tcW w:type="dxa" w:w="2721"/>
            <w:shd w:fill="F8FAFC"/>
            <w:vAlign w:val="top"/>
            <w:tcMar>
              <w:top w:w="80" w:type="dxa"/>
              <w:start w:w="80" w:type="dxa"/>
              <w:bottom w:w="80" w:type="dxa"/>
              <w:end w:w="80" w:type="dxa"/>
            </w:tcMar>
          </w:tcPr>
          <w:p>
            <w:pPr>
              <w:spacing w:after="0" w:line="240" w:lineRule="auto"/>
            </w:pPr>
            <w:r>
              <w:rPr>
                <w:rFonts w:ascii="Arial" w:hAnsi="Arial" w:eastAsia="Arial"/>
                <w:sz w:val="17"/>
              </w:rPr>
              <w:t>Nhiều chi nhánh/nhiều kho</w:t>
            </w:r>
          </w:p>
        </w:tc>
        <w:tc>
          <w:tcPr>
            <w:tcW w:type="dxa" w:w="4252"/>
            <w:shd w:fill="F8FAFC"/>
            <w:vAlign w:val="top"/>
            <w:tcMar>
              <w:top w:w="80" w:type="dxa"/>
              <w:start w:w="80" w:type="dxa"/>
              <w:bottom w:w="80" w:type="dxa"/>
              <w:end w:w="80" w:type="dxa"/>
            </w:tcMar>
          </w:tcPr>
          <w:p>
            <w:pPr>
              <w:spacing w:after="0" w:line="240" w:lineRule="auto"/>
            </w:pPr>
            <w:r>
              <w:rPr>
                <w:rFonts w:ascii="Arial" w:hAnsi="Arial" w:eastAsia="Arial"/>
                <w:sz w:val="17"/>
              </w:rPr>
              <w:t>Không chuyển kho hoặc tồn theo chi nhánh.</w:t>
            </w:r>
          </w:p>
        </w:tc>
        <w:tc>
          <w:tcPr>
            <w:tcW w:type="dxa" w:w="3118"/>
            <w:shd w:fill="F8FAFC"/>
            <w:vAlign w:val="top"/>
            <w:tcMar>
              <w:top w:w="80" w:type="dxa"/>
              <w:start w:w="80" w:type="dxa"/>
              <w:bottom w:w="80" w:type="dxa"/>
              <w:end w:w="80" w:type="dxa"/>
            </w:tcMar>
          </w:tcPr>
          <w:p>
            <w:pPr>
              <w:spacing w:after="0" w:line="240" w:lineRule="auto"/>
            </w:pPr>
            <w:r>
              <w:rPr>
                <w:rFonts w:ascii="Arial" w:hAnsi="Arial" w:eastAsia="Arial"/>
                <w:sz w:val="17"/>
              </w:rPr>
              <w:t>Version 2 nếu mở rộng.</w:t>
            </w:r>
          </w:p>
        </w:tc>
      </w:tr>
      <w:tr>
        <w:trPr>
          <w:cantSplit/>
        </w:trPr>
        <w:tc>
          <w:tcPr>
            <w:tcW w:type="dxa" w:w="2721"/>
            <w:vAlign w:val="top"/>
            <w:tcMar>
              <w:top w:w="80" w:type="dxa"/>
              <w:start w:w="80" w:type="dxa"/>
              <w:bottom w:w="80" w:type="dxa"/>
              <w:end w:w="80" w:type="dxa"/>
            </w:tcMar>
          </w:tcPr>
          <w:p>
            <w:pPr>
              <w:spacing w:after="0" w:line="240" w:lineRule="auto"/>
            </w:pPr>
            <w:r>
              <w:rPr>
                <w:rFonts w:ascii="Arial" w:hAnsi="Arial" w:eastAsia="Arial"/>
                <w:sz w:val="17"/>
              </w:rPr>
              <w:t>Cổng thanh toán production</w:t>
            </w:r>
          </w:p>
        </w:tc>
        <w:tc>
          <w:tcPr>
            <w:tcW w:type="dxa" w:w="4252"/>
            <w:vAlign w:val="top"/>
            <w:tcMar>
              <w:top w:w="80" w:type="dxa"/>
              <w:start w:w="80" w:type="dxa"/>
              <w:bottom w:w="80" w:type="dxa"/>
              <w:end w:w="80" w:type="dxa"/>
            </w:tcMar>
          </w:tcPr>
          <w:p>
            <w:pPr>
              <w:spacing w:after="0" w:line="240" w:lineRule="auto"/>
            </w:pPr>
            <w:r>
              <w:rPr>
                <w:rFonts w:ascii="Arial" w:hAnsi="Arial" w:eastAsia="Arial"/>
                <w:sz w:val="17"/>
              </w:rPr>
              <w:t>Không VNPay/MoMo/ZaloPay/webhook/đối soát trong MVP.</w:t>
            </w:r>
          </w:p>
        </w:tc>
        <w:tc>
          <w:tcPr>
            <w:tcW w:type="dxa" w:w="3118"/>
            <w:vAlign w:val="top"/>
            <w:tcMar>
              <w:top w:w="80" w:type="dxa"/>
              <w:start w:w="80" w:type="dxa"/>
              <w:bottom w:w="80" w:type="dxa"/>
              <w:end w:w="80" w:type="dxa"/>
            </w:tcMar>
          </w:tcPr>
          <w:p>
            <w:pPr>
              <w:spacing w:after="0" w:line="240" w:lineRule="auto"/>
            </w:pPr>
            <w:r>
              <w:rPr>
                <w:rFonts w:ascii="Arial" w:hAnsi="Arial" w:eastAsia="Arial"/>
                <w:sz w:val="17"/>
              </w:rPr>
              <w:t>COD và QR xác nhận thủ công.</w:t>
            </w:r>
          </w:p>
        </w:tc>
      </w:tr>
      <w:tr>
        <w:trPr>
          <w:cantSplit/>
        </w:trPr>
        <w:tc>
          <w:tcPr>
            <w:tcW w:type="dxa" w:w="2721"/>
            <w:shd w:fill="F8FAFC"/>
            <w:vAlign w:val="top"/>
            <w:tcMar>
              <w:top w:w="80" w:type="dxa"/>
              <w:start w:w="80" w:type="dxa"/>
              <w:bottom w:w="80" w:type="dxa"/>
              <w:end w:w="80" w:type="dxa"/>
            </w:tcMar>
          </w:tcPr>
          <w:p>
            <w:pPr>
              <w:spacing w:after="0" w:line="240" w:lineRule="auto"/>
            </w:pPr>
            <w:r>
              <w:rPr>
                <w:rFonts w:ascii="Arial" w:hAnsi="Arial" w:eastAsia="Arial"/>
                <w:sz w:val="17"/>
              </w:rPr>
              <w:t>POS phần cứng chuyên dụng</w:t>
            </w:r>
          </w:p>
        </w:tc>
        <w:tc>
          <w:tcPr>
            <w:tcW w:type="dxa" w:w="4252"/>
            <w:shd w:fill="F8FAFC"/>
            <w:vAlign w:val="top"/>
            <w:tcMar>
              <w:top w:w="80" w:type="dxa"/>
              <w:start w:w="80" w:type="dxa"/>
              <w:bottom w:w="80" w:type="dxa"/>
              <w:end w:w="80" w:type="dxa"/>
            </w:tcMar>
          </w:tcPr>
          <w:p>
            <w:pPr>
              <w:spacing w:after="0" w:line="240" w:lineRule="auto"/>
            </w:pPr>
            <w:r>
              <w:rPr>
                <w:rFonts w:ascii="Arial" w:hAnsi="Arial" w:eastAsia="Arial"/>
                <w:sz w:val="17"/>
              </w:rPr>
              <w:t>Không SDK két tiền, cân điện tử, máy POS ngân hàng, RFID.</w:t>
            </w:r>
          </w:p>
        </w:tc>
        <w:tc>
          <w:tcPr>
            <w:tcW w:type="dxa" w:w="3118"/>
            <w:shd w:fill="F8FAFC"/>
            <w:vAlign w:val="top"/>
            <w:tcMar>
              <w:top w:w="80" w:type="dxa"/>
              <w:start w:w="80" w:type="dxa"/>
              <w:bottom w:w="80" w:type="dxa"/>
              <w:end w:w="80" w:type="dxa"/>
            </w:tcMar>
          </w:tcPr>
          <w:p>
            <w:pPr>
              <w:spacing w:after="0" w:line="240" w:lineRule="auto"/>
            </w:pPr>
            <w:r>
              <w:rPr>
                <w:rFonts w:ascii="Arial" w:hAnsi="Arial" w:eastAsia="Arial"/>
                <w:sz w:val="17"/>
              </w:rPr>
              <w:t>Web POS + thiết bị như bàn phím.</w:t>
            </w:r>
          </w:p>
        </w:tc>
      </w:tr>
      <w:tr>
        <w:trPr>
          <w:cantSplit/>
        </w:trPr>
        <w:tc>
          <w:tcPr>
            <w:tcW w:type="dxa" w:w="2721"/>
            <w:vAlign w:val="top"/>
            <w:tcMar>
              <w:top w:w="80" w:type="dxa"/>
              <w:start w:w="80" w:type="dxa"/>
              <w:bottom w:w="80" w:type="dxa"/>
              <w:end w:w="80" w:type="dxa"/>
            </w:tcMar>
          </w:tcPr>
          <w:p>
            <w:pPr>
              <w:spacing w:after="0" w:line="240" w:lineRule="auto"/>
            </w:pPr>
            <w:r>
              <w:rPr>
                <w:rFonts w:ascii="Arial" w:hAnsi="Arial" w:eastAsia="Arial"/>
                <w:sz w:val="17"/>
              </w:rPr>
              <w:t>Loyalty/khuyến mãi phức tạp</w:t>
            </w:r>
          </w:p>
        </w:tc>
        <w:tc>
          <w:tcPr>
            <w:tcW w:type="dxa" w:w="4252"/>
            <w:vAlign w:val="top"/>
            <w:tcMar>
              <w:top w:w="80" w:type="dxa"/>
              <w:start w:w="80" w:type="dxa"/>
              <w:bottom w:w="80" w:type="dxa"/>
              <w:end w:w="80" w:type="dxa"/>
            </w:tcMar>
          </w:tcPr>
          <w:p>
            <w:pPr>
              <w:spacing w:after="0" w:line="240" w:lineRule="auto"/>
            </w:pPr>
            <w:r>
              <w:rPr>
                <w:rFonts w:ascii="Arial" w:hAnsi="Arial" w:eastAsia="Arial"/>
                <w:sz w:val="17"/>
              </w:rPr>
              <w:t>Không flash sale, voucher, điểm thưởng, referral.</w:t>
            </w:r>
          </w:p>
        </w:tc>
        <w:tc>
          <w:tcPr>
            <w:tcW w:type="dxa" w:w="3118"/>
            <w:vAlign w:val="top"/>
            <w:tcMar>
              <w:top w:w="80" w:type="dxa"/>
              <w:start w:w="80" w:type="dxa"/>
              <w:bottom w:w="80" w:type="dxa"/>
              <w:end w:w="80" w:type="dxa"/>
            </w:tcMar>
          </w:tcPr>
          <w:p>
            <w:pPr>
              <w:spacing w:after="0" w:line="240" w:lineRule="auto"/>
            </w:pPr>
            <w:r>
              <w:rPr>
                <w:rFonts w:ascii="Arial" w:hAnsi="Arial" w:eastAsia="Arial"/>
                <w:sz w:val="17"/>
              </w:rPr>
              <w:t>Phase 2.</w:t>
            </w:r>
          </w:p>
        </w:tc>
      </w:tr>
      <w:tr>
        <w:trPr>
          <w:cantSplit/>
        </w:trPr>
        <w:tc>
          <w:tcPr>
            <w:tcW w:type="dxa" w:w="2721"/>
            <w:shd w:fill="F8FAFC"/>
            <w:vAlign w:val="top"/>
            <w:tcMar>
              <w:top w:w="80" w:type="dxa"/>
              <w:start w:w="80" w:type="dxa"/>
              <w:bottom w:w="80" w:type="dxa"/>
              <w:end w:w="80" w:type="dxa"/>
            </w:tcMar>
          </w:tcPr>
          <w:p>
            <w:pPr>
              <w:spacing w:after="0" w:line="240" w:lineRule="auto"/>
            </w:pPr>
            <w:r>
              <w:rPr>
                <w:rFonts w:ascii="Arial" w:hAnsi="Arial" w:eastAsia="Arial"/>
                <w:sz w:val="17"/>
              </w:rPr>
              <w:t>Kế toán/công nợ/PO</w:t>
            </w:r>
          </w:p>
        </w:tc>
        <w:tc>
          <w:tcPr>
            <w:tcW w:type="dxa" w:w="4252"/>
            <w:shd w:fill="F8FAFC"/>
            <w:vAlign w:val="top"/>
            <w:tcMar>
              <w:top w:w="80" w:type="dxa"/>
              <w:start w:w="80" w:type="dxa"/>
              <w:bottom w:w="80" w:type="dxa"/>
              <w:end w:w="80" w:type="dxa"/>
            </w:tcMar>
          </w:tcPr>
          <w:p>
            <w:pPr>
              <w:spacing w:after="0" w:line="240" w:lineRule="auto"/>
            </w:pPr>
            <w:r>
              <w:rPr>
                <w:rFonts w:ascii="Arial" w:hAnsi="Arial" w:eastAsia="Arial"/>
                <w:sz w:val="17"/>
              </w:rPr>
              <w:t>Không purchase order, payable, hóa đơn điện tử hoặc phần mềm kế toán.</w:t>
            </w:r>
          </w:p>
        </w:tc>
        <w:tc>
          <w:tcPr>
            <w:tcW w:type="dxa" w:w="3118"/>
            <w:shd w:fill="F8FAFC"/>
            <w:vAlign w:val="top"/>
            <w:tcMar>
              <w:top w:w="80" w:type="dxa"/>
              <w:start w:w="80" w:type="dxa"/>
              <w:bottom w:w="80" w:type="dxa"/>
              <w:end w:w="80" w:type="dxa"/>
            </w:tcMar>
          </w:tcPr>
          <w:p>
            <w:pPr>
              <w:spacing w:after="0" w:line="240" w:lineRule="auto"/>
            </w:pPr>
            <w:r>
              <w:rPr>
                <w:rFonts w:ascii="Arial" w:hAnsi="Arial" w:eastAsia="Arial"/>
                <w:sz w:val="17"/>
              </w:rPr>
              <w:t>MVP chỉ supplier/contact/restock list.</w:t>
            </w:r>
          </w:p>
        </w:tc>
      </w:tr>
      <w:tr>
        <w:trPr>
          <w:cantSplit/>
        </w:trPr>
        <w:tc>
          <w:tcPr>
            <w:tcW w:type="dxa" w:w="2721"/>
            <w:vAlign w:val="top"/>
            <w:tcMar>
              <w:top w:w="80" w:type="dxa"/>
              <w:start w:w="80" w:type="dxa"/>
              <w:bottom w:w="80" w:type="dxa"/>
              <w:end w:w="80" w:type="dxa"/>
            </w:tcMar>
          </w:tcPr>
          <w:p>
            <w:pPr>
              <w:spacing w:after="0" w:line="240" w:lineRule="auto"/>
            </w:pPr>
            <w:r>
              <w:rPr>
                <w:rFonts w:ascii="Arial" w:hAnsi="Arial" w:eastAsia="Arial"/>
                <w:sz w:val="17"/>
              </w:rPr>
              <w:t>AI/ML</w:t>
            </w:r>
          </w:p>
        </w:tc>
        <w:tc>
          <w:tcPr>
            <w:tcW w:type="dxa" w:w="4252"/>
            <w:vAlign w:val="top"/>
            <w:tcMar>
              <w:top w:w="80" w:type="dxa"/>
              <w:start w:w="80" w:type="dxa"/>
              <w:bottom w:w="80" w:type="dxa"/>
              <w:end w:w="80" w:type="dxa"/>
            </w:tcMar>
          </w:tcPr>
          <w:p>
            <w:pPr>
              <w:spacing w:after="0" w:line="240" w:lineRule="auto"/>
            </w:pPr>
            <w:r>
              <w:rPr>
                <w:rFonts w:ascii="Arial" w:hAnsi="Arial" w:eastAsia="Arial"/>
                <w:sz w:val="17"/>
              </w:rPr>
              <w:t>Không recommendation, forecasting, chatbot hoặc dynamic pricing.</w:t>
            </w:r>
          </w:p>
        </w:tc>
        <w:tc>
          <w:tcPr>
            <w:tcW w:type="dxa" w:w="3118"/>
            <w:vAlign w:val="top"/>
            <w:tcMar>
              <w:top w:w="80" w:type="dxa"/>
              <w:start w:w="80" w:type="dxa"/>
              <w:bottom w:w="80" w:type="dxa"/>
              <w:end w:w="80" w:type="dxa"/>
            </w:tcMar>
          </w:tcPr>
          <w:p>
            <w:pPr>
              <w:spacing w:after="0" w:line="240" w:lineRule="auto"/>
            </w:pPr>
            <w:r>
              <w:rPr>
                <w:rFonts w:ascii="Arial" w:hAnsi="Arial" w:eastAsia="Arial"/>
                <w:sz w:val="17"/>
              </w:rPr>
              <w:t>Không cần cho portfolio MVP.</w:t>
            </w:r>
          </w:p>
        </w:tc>
      </w:tr>
      <w:tr>
        <w:trPr>
          <w:cantSplit/>
        </w:trPr>
        <w:tc>
          <w:tcPr>
            <w:tcW w:type="dxa" w:w="2721"/>
            <w:shd w:fill="F8FAFC"/>
            <w:vAlign w:val="top"/>
            <w:tcMar>
              <w:top w:w="80" w:type="dxa"/>
              <w:start w:w="80" w:type="dxa"/>
              <w:bottom w:w="80" w:type="dxa"/>
              <w:end w:w="80" w:type="dxa"/>
            </w:tcMar>
          </w:tcPr>
          <w:p>
            <w:pPr>
              <w:spacing w:after="0" w:line="240" w:lineRule="auto"/>
            </w:pPr>
            <w:r>
              <w:rPr>
                <w:rFonts w:ascii="Arial" w:hAnsi="Arial" w:eastAsia="Arial"/>
                <w:sz w:val="17"/>
              </w:rPr>
              <w:t>Replication/sharding/Redis backup</w:t>
            </w:r>
          </w:p>
        </w:tc>
        <w:tc>
          <w:tcPr>
            <w:tcW w:type="dxa" w:w="4252"/>
            <w:shd w:fill="F8FAFC"/>
            <w:vAlign w:val="top"/>
            <w:tcMar>
              <w:top w:w="80" w:type="dxa"/>
              <w:start w:w="80" w:type="dxa"/>
              <w:bottom w:w="80" w:type="dxa"/>
              <w:end w:w="80" w:type="dxa"/>
            </w:tcMar>
          </w:tcPr>
          <w:p>
            <w:pPr>
              <w:spacing w:after="0" w:line="240" w:lineRule="auto"/>
            </w:pPr>
            <w:r>
              <w:rPr>
                <w:rFonts w:ascii="Arial" w:hAnsi="Arial" w:eastAsia="Arial"/>
                <w:sz w:val="17"/>
              </w:rPr>
              <w:t>Không dùng làm backup; không cần cho quy mô hiện tại.</w:t>
            </w:r>
          </w:p>
        </w:tc>
        <w:tc>
          <w:tcPr>
            <w:tcW w:type="dxa" w:w="3118"/>
            <w:shd w:fill="F8FAFC"/>
            <w:vAlign w:val="top"/>
            <w:tcMar>
              <w:top w:w="80" w:type="dxa"/>
              <w:start w:w="80" w:type="dxa"/>
              <w:bottom w:w="80" w:type="dxa"/>
              <w:end w:w="80" w:type="dxa"/>
            </w:tcMar>
          </w:tcPr>
          <w:p>
            <w:pPr>
              <w:spacing w:after="0" w:line="240" w:lineRule="auto"/>
            </w:pPr>
            <w:r>
              <w:rPr>
                <w:rFonts w:ascii="Arial" w:hAnsi="Arial" w:eastAsia="Arial"/>
                <w:sz w:val="17"/>
              </w:rPr>
              <w:t>Backup .BAK + restore test.</w:t>
            </w:r>
          </w:p>
        </w:tc>
      </w:tr>
    </w:tbl>
    <w:p>
      <w:pPr>
        <w:spacing w:after="20"/>
      </w:pPr>
    </w:p>
    <w:p>
      <w:pPr>
        <w:pStyle w:val="Heading2"/>
      </w:pPr>
      <w:r>
        <w:t>2.3. Phase 2 đã dự kiến trong ERD</w:t>
      </w:r>
    </w:p>
    <w:p>
      <w:pPr>
        <w:pStyle w:val="ListBullet"/>
        <w:spacing w:after="40"/>
      </w:pPr>
      <w:r>
        <w:rPr>
          <w:rFonts w:ascii="Arial" w:hAnsi="Arial" w:eastAsia="Arial"/>
          <w:sz w:val="20"/>
        </w:rPr>
        <w:t>ReturnRequests, ReturnRequestItems và Refunds: quy trình trả/hoàn đầy đủ, bằng chứng và phê duyệt.</w:t>
      </w:r>
    </w:p>
    <w:p>
      <w:pPr>
        <w:pStyle w:val="ListBullet"/>
        <w:spacing w:after="40"/>
      </w:pPr>
      <w:r>
        <w:rPr>
          <w:rFonts w:ascii="Arial" w:hAnsi="Arial" w:eastAsia="Arial"/>
          <w:sz w:val="20"/>
        </w:rPr>
        <w:t>ShelfLocations và ProductLocations: sơ đồ dãy hàng/vị trí sản phẩm.</w:t>
      </w:r>
    </w:p>
    <w:p>
      <w:pPr>
        <w:pStyle w:val="ListBullet"/>
        <w:spacing w:after="40"/>
      </w:pPr>
      <w:r>
        <w:rPr>
          <w:rFonts w:ascii="Arial" w:hAnsi="Arial" w:eastAsia="Arial"/>
          <w:sz w:val="20"/>
        </w:rPr>
        <w:t>SMS OTP production cho mọi số điện thoại khi có provider trả phí và ngân sách.</w:t>
      </w:r>
    </w:p>
    <w:p>
      <w:pPr>
        <w:pStyle w:val="ListBullet"/>
        <w:spacing w:after="40"/>
      </w:pPr>
      <w:r>
        <w:rPr>
          <w:rFonts w:ascii="Arial" w:hAnsi="Arial" w:eastAsia="Arial"/>
          <w:sz w:val="20"/>
        </w:rPr>
        <w:t>Permission chi tiết ngoài role, ca/két tiền, payment gateway và nhiều kho.</w:t>
      </w:r>
    </w:p>
    <w:p>
      <w:pPr>
        <w:pStyle w:val="Heading1"/>
      </w:pPr>
      <w:r>
        <w:t>3. Actor và phân quyền</w:t>
      </w:r>
    </w:p>
    <w:p>
      <w:pPr>
        <w:pStyle w:val="Heading2"/>
      </w:pPr>
      <w:r>
        <w:t>3.1. Nhóm người dùng</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blHeader w:val="true"/>
          <w:cantSplit/>
        </w:trPr>
        <w:tc>
          <w:tcPr>
            <w:tcW w:type="dxa" w:w="1417"/>
            <w:shd w:fill="1F4E78"/>
            <w:vAlign w:val="center"/>
            <w:tcMar>
              <w:top w:w="80" w:type="dxa"/>
              <w:start w:w="80" w:type="dxa"/>
              <w:bottom w:w="80" w:type="dxa"/>
              <w:end w:w="80" w:type="dxa"/>
            </w:tcMar>
          </w:tcPr>
          <w:p>
            <w:pPr>
              <w:jc w:val="center"/>
            </w:pPr>
            <w:r>
              <w:rPr>
                <w:rFonts w:ascii="Arial" w:hAnsi="Arial" w:eastAsia="Arial"/>
                <w:b/>
                <w:color w:val="FFFFFF"/>
                <w:sz w:val="17"/>
              </w:rPr>
              <w:t>Actor</w:t>
            </w:r>
          </w:p>
        </w:tc>
        <w:tc>
          <w:tcPr>
            <w:tcW w:type="dxa" w:w="2268"/>
            <w:shd w:fill="1F4E78"/>
            <w:vAlign w:val="center"/>
            <w:tcMar>
              <w:top w:w="80" w:type="dxa"/>
              <w:start w:w="80" w:type="dxa"/>
              <w:bottom w:w="80" w:type="dxa"/>
              <w:end w:w="80" w:type="dxa"/>
            </w:tcMar>
          </w:tcPr>
          <w:p>
            <w:pPr>
              <w:jc w:val="center"/>
            </w:pPr>
            <w:r>
              <w:rPr>
                <w:rFonts w:ascii="Arial" w:hAnsi="Arial" w:eastAsia="Arial"/>
                <w:b/>
                <w:color w:val="FFFFFF"/>
                <w:sz w:val="17"/>
              </w:rPr>
              <w:t>Mô tả</w:t>
            </w:r>
          </w:p>
        </w:tc>
        <w:tc>
          <w:tcPr>
            <w:tcW w:type="dxa" w:w="5102"/>
            <w:shd w:fill="1F4E78"/>
            <w:vAlign w:val="center"/>
            <w:tcMar>
              <w:top w:w="80" w:type="dxa"/>
              <w:start w:w="80" w:type="dxa"/>
              <w:bottom w:w="80" w:type="dxa"/>
              <w:end w:w="80" w:type="dxa"/>
            </w:tcMar>
          </w:tcPr>
          <w:p>
            <w:pPr>
              <w:jc w:val="center"/>
            </w:pPr>
            <w:r>
              <w:rPr>
                <w:rFonts w:ascii="Arial" w:hAnsi="Arial" w:eastAsia="Arial"/>
                <w:b/>
                <w:color w:val="FFFFFF"/>
                <w:sz w:val="17"/>
              </w:rPr>
              <w:t>Mục tiêu</w:t>
            </w:r>
          </w:p>
        </w:tc>
        <w:tc>
          <w:tcPr>
            <w:tcW w:type="dxa" w:w="1587"/>
            <w:shd w:fill="1F4E78"/>
            <w:vAlign w:val="center"/>
            <w:tcMar>
              <w:top w:w="80" w:type="dxa"/>
              <w:start w:w="80" w:type="dxa"/>
              <w:bottom w:w="80" w:type="dxa"/>
              <w:end w:w="80" w:type="dxa"/>
            </w:tcMar>
          </w:tcPr>
          <w:p>
            <w:pPr>
              <w:jc w:val="center"/>
            </w:pPr>
            <w:r>
              <w:rPr>
                <w:rFonts w:ascii="Arial" w:hAnsi="Arial" w:eastAsia="Arial"/>
                <w:b/>
                <w:color w:val="FFFFFF"/>
                <w:sz w:val="17"/>
              </w:rPr>
              <w:t>Tần suất</w:t>
            </w:r>
          </w:p>
        </w:tc>
      </w:tr>
      <w:tr>
        <w:trPr>
          <w:cantSplit/>
        </w:trPr>
        <w:tc>
          <w:tcPr>
            <w:tcW w:type="dxa" w:w="1417"/>
            <w:vAlign w:val="top"/>
            <w:tcMar>
              <w:top w:w="80" w:type="dxa"/>
              <w:start w:w="80" w:type="dxa"/>
              <w:bottom w:w="80" w:type="dxa"/>
              <w:end w:w="80" w:type="dxa"/>
            </w:tcMar>
          </w:tcPr>
          <w:p>
            <w:pPr>
              <w:spacing w:after="0" w:line="240" w:lineRule="auto"/>
            </w:pPr>
            <w:r>
              <w:rPr>
                <w:rFonts w:ascii="Arial" w:hAnsi="Arial" w:eastAsia="Arial"/>
                <w:sz w:val="17"/>
              </w:rPr>
              <w:t>Admin</w:t>
            </w:r>
          </w:p>
        </w:tc>
        <w:tc>
          <w:tcPr>
            <w:tcW w:type="dxa" w:w="2268"/>
            <w:vAlign w:val="top"/>
            <w:tcMar>
              <w:top w:w="80" w:type="dxa"/>
              <w:start w:w="80" w:type="dxa"/>
              <w:bottom w:w="80" w:type="dxa"/>
              <w:end w:w="80" w:type="dxa"/>
            </w:tcMar>
          </w:tcPr>
          <w:p>
            <w:pPr>
              <w:spacing w:after="0" w:line="240" w:lineRule="auto"/>
            </w:pPr>
            <w:r>
              <w:rPr>
                <w:rFonts w:ascii="Arial" w:hAnsi="Arial" w:eastAsia="Arial"/>
                <w:sz w:val="17"/>
              </w:rPr>
              <w:t>Quản trị hệ thống</w:t>
            </w:r>
          </w:p>
        </w:tc>
        <w:tc>
          <w:tcPr>
            <w:tcW w:type="dxa" w:w="5102"/>
            <w:vAlign w:val="top"/>
            <w:tcMar>
              <w:top w:w="80" w:type="dxa"/>
              <w:start w:w="80" w:type="dxa"/>
              <w:bottom w:w="80" w:type="dxa"/>
              <w:end w:w="80" w:type="dxa"/>
            </w:tcMar>
          </w:tcPr>
          <w:p>
            <w:pPr>
              <w:spacing w:after="0" w:line="240" w:lineRule="auto"/>
            </w:pPr>
            <w:r>
              <w:rPr>
                <w:rFonts w:ascii="Arial" w:hAnsi="Arial" w:eastAsia="Arial"/>
                <w:sz w:val="17"/>
              </w:rPr>
              <w:t>Tài khoản, role, StoreSettings, audit, cấu hình và xử lý sự cố.</w:t>
            </w:r>
          </w:p>
        </w:tc>
        <w:tc>
          <w:tcPr>
            <w:tcW w:type="dxa" w:w="1587"/>
            <w:vAlign w:val="top"/>
            <w:tcMar>
              <w:top w:w="80" w:type="dxa"/>
              <w:start w:w="80" w:type="dxa"/>
              <w:bottom w:w="80" w:type="dxa"/>
              <w:end w:w="80" w:type="dxa"/>
            </w:tcMar>
          </w:tcPr>
          <w:p>
            <w:pPr>
              <w:spacing w:after="0" w:line="240" w:lineRule="auto"/>
            </w:pPr>
            <w:r>
              <w:rPr>
                <w:rFonts w:ascii="Arial" w:hAnsi="Arial" w:eastAsia="Arial"/>
                <w:sz w:val="17"/>
              </w:rPr>
              <w:t>Hằng ngày/tuần</w:t>
            </w:r>
          </w:p>
        </w:tc>
      </w:tr>
      <w:tr>
        <w:trPr>
          <w:cantSplit/>
        </w:trPr>
        <w:tc>
          <w:tcPr>
            <w:tcW w:type="dxa" w:w="1417"/>
            <w:shd w:fill="F8FAFC"/>
            <w:vAlign w:val="top"/>
            <w:tcMar>
              <w:top w:w="80" w:type="dxa"/>
              <w:start w:w="80" w:type="dxa"/>
              <w:bottom w:w="80" w:type="dxa"/>
              <w:end w:w="80" w:type="dxa"/>
            </w:tcMar>
          </w:tcPr>
          <w:p>
            <w:pPr>
              <w:spacing w:after="0" w:line="240" w:lineRule="auto"/>
            </w:pPr>
            <w:r>
              <w:rPr>
                <w:rFonts w:ascii="Arial" w:hAnsi="Arial" w:eastAsia="Arial"/>
                <w:sz w:val="17"/>
              </w:rPr>
              <w:t>Manager</w:t>
            </w:r>
          </w:p>
        </w:tc>
        <w:tc>
          <w:tcPr>
            <w:tcW w:type="dxa" w:w="2268"/>
            <w:shd w:fill="F8FAFC"/>
            <w:vAlign w:val="top"/>
            <w:tcMar>
              <w:top w:w="80" w:type="dxa"/>
              <w:start w:w="80" w:type="dxa"/>
              <w:bottom w:w="80" w:type="dxa"/>
              <w:end w:w="80" w:type="dxa"/>
            </w:tcMar>
          </w:tcPr>
          <w:p>
            <w:pPr>
              <w:spacing w:after="0" w:line="240" w:lineRule="auto"/>
            </w:pPr>
            <w:r>
              <w:rPr>
                <w:rFonts w:ascii="Arial" w:hAnsi="Arial" w:eastAsia="Arial"/>
                <w:sz w:val="17"/>
              </w:rPr>
              <w:t>Quản lý vận hành</w:t>
            </w:r>
          </w:p>
        </w:tc>
        <w:tc>
          <w:tcPr>
            <w:tcW w:type="dxa" w:w="5102"/>
            <w:shd w:fill="F8FAFC"/>
            <w:vAlign w:val="top"/>
            <w:tcMar>
              <w:top w:w="80" w:type="dxa"/>
              <w:start w:w="80" w:type="dxa"/>
              <w:bottom w:w="80" w:type="dxa"/>
              <w:end w:w="80" w:type="dxa"/>
            </w:tcMar>
          </w:tcPr>
          <w:p>
            <w:pPr>
              <w:spacing w:after="0" w:line="240" w:lineRule="auto"/>
            </w:pPr>
            <w:r>
              <w:rPr>
                <w:rFonts w:ascii="Arial" w:hAnsi="Arial" w:eastAsia="Arial"/>
                <w:sz w:val="17"/>
              </w:rPr>
              <w:t>Catalog, giá, supplier, kho, đơn, thanh toán, đổi trả, báo cáo.</w:t>
            </w:r>
          </w:p>
        </w:tc>
        <w:tc>
          <w:tcPr>
            <w:tcW w:type="dxa" w:w="1587"/>
            <w:shd w:fill="F8FAFC"/>
            <w:vAlign w:val="top"/>
            <w:tcMar>
              <w:top w:w="80" w:type="dxa"/>
              <w:start w:w="80" w:type="dxa"/>
              <w:bottom w:w="80" w:type="dxa"/>
              <w:end w:w="80" w:type="dxa"/>
            </w:tcMar>
          </w:tcPr>
          <w:p>
            <w:pPr>
              <w:spacing w:after="0" w:line="240" w:lineRule="auto"/>
            </w:pPr>
            <w:r>
              <w:rPr>
                <w:rFonts w:ascii="Arial" w:hAnsi="Arial" w:eastAsia="Arial"/>
                <w:sz w:val="17"/>
              </w:rPr>
              <w:t>Hằng ngày</w:t>
            </w:r>
          </w:p>
        </w:tc>
      </w:tr>
      <w:tr>
        <w:trPr>
          <w:cantSplit/>
        </w:trPr>
        <w:tc>
          <w:tcPr>
            <w:tcW w:type="dxa" w:w="1417"/>
            <w:vAlign w:val="top"/>
            <w:tcMar>
              <w:top w:w="80" w:type="dxa"/>
              <w:start w:w="80" w:type="dxa"/>
              <w:bottom w:w="80" w:type="dxa"/>
              <w:end w:w="80" w:type="dxa"/>
            </w:tcMar>
          </w:tcPr>
          <w:p>
            <w:pPr>
              <w:spacing w:after="0" w:line="240" w:lineRule="auto"/>
            </w:pPr>
            <w:r>
              <w:rPr>
                <w:rFonts w:ascii="Arial" w:hAnsi="Arial" w:eastAsia="Arial"/>
                <w:sz w:val="17"/>
              </w:rPr>
              <w:t>Seller</w:t>
            </w:r>
          </w:p>
        </w:tc>
        <w:tc>
          <w:tcPr>
            <w:tcW w:type="dxa" w:w="2268"/>
            <w:vAlign w:val="top"/>
            <w:tcMar>
              <w:top w:w="80" w:type="dxa"/>
              <w:start w:w="80" w:type="dxa"/>
              <w:bottom w:w="80" w:type="dxa"/>
              <w:end w:w="80" w:type="dxa"/>
            </w:tcMar>
          </w:tcPr>
          <w:p>
            <w:pPr>
              <w:spacing w:after="0" w:line="240" w:lineRule="auto"/>
            </w:pPr>
            <w:r>
              <w:rPr>
                <w:rFonts w:ascii="Arial" w:hAnsi="Arial" w:eastAsia="Arial"/>
                <w:sz w:val="17"/>
              </w:rPr>
              <w:t>Nhân viên bán hàng</w:t>
            </w:r>
          </w:p>
        </w:tc>
        <w:tc>
          <w:tcPr>
            <w:tcW w:type="dxa" w:w="5102"/>
            <w:vAlign w:val="top"/>
            <w:tcMar>
              <w:top w:w="80" w:type="dxa"/>
              <w:start w:w="80" w:type="dxa"/>
              <w:bottom w:w="80" w:type="dxa"/>
              <w:end w:w="80" w:type="dxa"/>
            </w:tcMar>
          </w:tcPr>
          <w:p>
            <w:pPr>
              <w:spacing w:after="0" w:line="240" w:lineRule="auto"/>
            </w:pPr>
            <w:r>
              <w:rPr>
                <w:rFonts w:ascii="Arial" w:hAnsi="Arial" w:eastAsia="Arial"/>
                <w:sz w:val="17"/>
              </w:rPr>
              <w:t>POS, đơn online, đóng gói, giao hàng, nhập/điều chỉnh kho theo quyền.</w:t>
            </w:r>
          </w:p>
        </w:tc>
        <w:tc>
          <w:tcPr>
            <w:tcW w:type="dxa" w:w="1587"/>
            <w:vAlign w:val="top"/>
            <w:tcMar>
              <w:top w:w="80" w:type="dxa"/>
              <w:start w:w="80" w:type="dxa"/>
              <w:bottom w:w="80" w:type="dxa"/>
              <w:end w:w="80" w:type="dxa"/>
            </w:tcMar>
          </w:tcPr>
          <w:p>
            <w:pPr>
              <w:spacing w:after="0" w:line="240" w:lineRule="auto"/>
            </w:pPr>
            <w:r>
              <w:rPr>
                <w:rFonts w:ascii="Arial" w:hAnsi="Arial" w:eastAsia="Arial"/>
                <w:sz w:val="17"/>
              </w:rPr>
              <w:t>Hằng ngày</w:t>
            </w:r>
          </w:p>
        </w:tc>
      </w:tr>
      <w:tr>
        <w:trPr>
          <w:cantSplit/>
        </w:trPr>
        <w:tc>
          <w:tcPr>
            <w:tcW w:type="dxa" w:w="1417"/>
            <w:shd w:fill="F8FAFC"/>
            <w:vAlign w:val="top"/>
            <w:tcMar>
              <w:top w:w="80" w:type="dxa"/>
              <w:start w:w="80" w:type="dxa"/>
              <w:bottom w:w="80" w:type="dxa"/>
              <w:end w:w="80" w:type="dxa"/>
            </w:tcMar>
          </w:tcPr>
          <w:p>
            <w:pPr>
              <w:spacing w:after="0" w:line="240" w:lineRule="auto"/>
            </w:pPr>
            <w:r>
              <w:rPr>
                <w:rFonts w:ascii="Arial" w:hAnsi="Arial" w:eastAsia="Arial"/>
                <w:sz w:val="17"/>
              </w:rPr>
              <w:t>Buyer</w:t>
            </w:r>
          </w:p>
        </w:tc>
        <w:tc>
          <w:tcPr>
            <w:tcW w:type="dxa" w:w="2268"/>
            <w:shd w:fill="F8FAFC"/>
            <w:vAlign w:val="top"/>
            <w:tcMar>
              <w:top w:w="80" w:type="dxa"/>
              <w:start w:w="80" w:type="dxa"/>
              <w:bottom w:w="80" w:type="dxa"/>
              <w:end w:w="80" w:type="dxa"/>
            </w:tcMar>
          </w:tcPr>
          <w:p>
            <w:pPr>
              <w:spacing w:after="0" w:line="240" w:lineRule="auto"/>
            </w:pPr>
            <w:r>
              <w:rPr>
                <w:rFonts w:ascii="Arial" w:hAnsi="Arial" w:eastAsia="Arial"/>
                <w:sz w:val="17"/>
              </w:rPr>
              <w:t>Khách có tài khoản</w:t>
            </w:r>
          </w:p>
        </w:tc>
        <w:tc>
          <w:tcPr>
            <w:tcW w:type="dxa" w:w="5102"/>
            <w:shd w:fill="F8FAFC"/>
            <w:vAlign w:val="top"/>
            <w:tcMar>
              <w:top w:w="80" w:type="dxa"/>
              <w:start w:w="80" w:type="dxa"/>
              <w:bottom w:w="80" w:type="dxa"/>
              <w:end w:w="80" w:type="dxa"/>
            </w:tcMar>
          </w:tcPr>
          <w:p>
            <w:pPr>
              <w:spacing w:after="0" w:line="240" w:lineRule="auto"/>
            </w:pPr>
            <w:r>
              <w:rPr>
                <w:rFonts w:ascii="Arial" w:hAnsi="Arial" w:eastAsia="Arial"/>
                <w:sz w:val="17"/>
              </w:rPr>
              <w:t>Mua online, quản lý địa chỉ/đơn, đánh giá và gửi yêu cầu trả hàng.</w:t>
            </w:r>
          </w:p>
        </w:tc>
        <w:tc>
          <w:tcPr>
            <w:tcW w:type="dxa" w:w="1587"/>
            <w:shd w:fill="F8FAFC"/>
            <w:vAlign w:val="top"/>
            <w:tcMar>
              <w:top w:w="80" w:type="dxa"/>
              <w:start w:w="80" w:type="dxa"/>
              <w:bottom w:w="80" w:type="dxa"/>
              <w:end w:w="80" w:type="dxa"/>
            </w:tcMar>
          </w:tcPr>
          <w:p>
            <w:pPr>
              <w:spacing w:after="0" w:line="240" w:lineRule="auto"/>
            </w:pPr>
            <w:r>
              <w:rPr>
                <w:rFonts w:ascii="Arial" w:hAnsi="Arial" w:eastAsia="Arial"/>
                <w:sz w:val="17"/>
              </w:rPr>
              <w:t>Theo nhu cầu</w:t>
            </w:r>
          </w:p>
        </w:tc>
      </w:tr>
      <w:tr>
        <w:trPr>
          <w:cantSplit/>
        </w:trPr>
        <w:tc>
          <w:tcPr>
            <w:tcW w:type="dxa" w:w="1417"/>
            <w:vAlign w:val="top"/>
            <w:tcMar>
              <w:top w:w="80" w:type="dxa"/>
              <w:start w:w="80" w:type="dxa"/>
              <w:bottom w:w="80" w:type="dxa"/>
              <w:end w:w="80" w:type="dxa"/>
            </w:tcMar>
          </w:tcPr>
          <w:p>
            <w:pPr>
              <w:spacing w:after="0" w:line="240" w:lineRule="auto"/>
            </w:pPr>
            <w:r>
              <w:rPr>
                <w:rFonts w:ascii="Arial" w:hAnsi="Arial" w:eastAsia="Arial"/>
                <w:sz w:val="17"/>
              </w:rPr>
              <w:t>Guest</w:t>
            </w:r>
          </w:p>
        </w:tc>
        <w:tc>
          <w:tcPr>
            <w:tcW w:type="dxa" w:w="2268"/>
            <w:vAlign w:val="top"/>
            <w:tcMar>
              <w:top w:w="80" w:type="dxa"/>
              <w:start w:w="80" w:type="dxa"/>
              <w:bottom w:w="80" w:type="dxa"/>
              <w:end w:w="80" w:type="dxa"/>
            </w:tcMar>
          </w:tcPr>
          <w:p>
            <w:pPr>
              <w:spacing w:after="0" w:line="240" w:lineRule="auto"/>
            </w:pPr>
            <w:r>
              <w:rPr>
                <w:rFonts w:ascii="Arial" w:hAnsi="Arial" w:eastAsia="Arial"/>
                <w:sz w:val="17"/>
              </w:rPr>
              <w:t>Người chưa đăng nhập</w:t>
            </w:r>
          </w:p>
        </w:tc>
        <w:tc>
          <w:tcPr>
            <w:tcW w:type="dxa" w:w="5102"/>
            <w:vAlign w:val="top"/>
            <w:tcMar>
              <w:top w:w="80" w:type="dxa"/>
              <w:start w:w="80" w:type="dxa"/>
              <w:bottom w:w="80" w:type="dxa"/>
              <w:end w:w="80" w:type="dxa"/>
            </w:tcMar>
          </w:tcPr>
          <w:p>
            <w:pPr>
              <w:spacing w:after="0" w:line="240" w:lineRule="auto"/>
            </w:pPr>
            <w:r>
              <w:rPr>
                <w:rFonts w:ascii="Arial" w:hAnsi="Arial" w:eastAsia="Arial"/>
                <w:sz w:val="17"/>
              </w:rPr>
              <w:t>Xem sản phẩm, giỏ session; tại POS là khách vãng lai không cần lưu thông tin.</w:t>
            </w:r>
          </w:p>
        </w:tc>
        <w:tc>
          <w:tcPr>
            <w:tcW w:type="dxa" w:w="1587"/>
            <w:vAlign w:val="top"/>
            <w:tcMar>
              <w:top w:w="80" w:type="dxa"/>
              <w:start w:w="80" w:type="dxa"/>
              <w:bottom w:w="80" w:type="dxa"/>
              <w:end w:w="80" w:type="dxa"/>
            </w:tcMar>
          </w:tcPr>
          <w:p>
            <w:pPr>
              <w:spacing w:after="0" w:line="240" w:lineRule="auto"/>
            </w:pPr>
            <w:r>
              <w:rPr>
                <w:rFonts w:ascii="Arial" w:hAnsi="Arial" w:eastAsia="Arial"/>
                <w:sz w:val="17"/>
              </w:rPr>
              <w:t>Theo nhu cầu</w:t>
            </w:r>
          </w:p>
        </w:tc>
      </w:tr>
    </w:tbl>
    <w:p>
      <w:pPr>
        <w:spacing w:after="20"/>
      </w:pPr>
    </w:p>
    <w:p>
      <w:pPr>
        <w:pStyle w:val="Heading2"/>
      </w:pPr>
      <w:r>
        <w:t>3.2. Ma trận phân quyền</w:t>
      </w:r>
    </w:p>
    <w:tbl>
      <w:tblPr>
        <w:tblStyle w:val="TableGrid"/>
        <w:tblW w:type="auto" w:w="0"/>
        <w:jc w:val="center"/>
        <w:tblLayout w:type="fixed"/>
        <w:tblLook w:firstColumn="1" w:firstRow="1" w:lastColumn="0" w:lastRow="0" w:noHBand="0" w:noVBand="1" w:val="04A0"/>
      </w:tblPr>
      <w:tblGrid>
        <w:gridCol w:w="2040"/>
        <w:gridCol w:w="2040"/>
        <w:gridCol w:w="2040"/>
        <w:gridCol w:w="2040"/>
        <w:gridCol w:w="2040"/>
      </w:tblGrid>
      <w:tr>
        <w:trPr>
          <w:tblHeader w:val="true"/>
          <w:cantSplit/>
        </w:trPr>
        <w:tc>
          <w:tcPr>
            <w:tcW w:type="dxa" w:w="3118"/>
            <w:shd w:fill="1F4E78"/>
            <w:vAlign w:val="center"/>
            <w:tcMar>
              <w:top w:w="80" w:type="dxa"/>
              <w:start w:w="80" w:type="dxa"/>
              <w:bottom w:w="80" w:type="dxa"/>
              <w:end w:w="80" w:type="dxa"/>
            </w:tcMar>
          </w:tcPr>
          <w:p>
            <w:pPr>
              <w:jc w:val="center"/>
            </w:pPr>
            <w:r>
              <w:rPr>
                <w:rFonts w:ascii="Arial" w:hAnsi="Arial" w:eastAsia="Arial"/>
                <w:b/>
                <w:color w:val="FFFFFF"/>
                <w:sz w:val="16"/>
              </w:rPr>
              <w:t>Chức năng</w:t>
            </w:r>
          </w:p>
        </w:tc>
        <w:tc>
          <w:tcPr>
            <w:tcW w:type="dxa" w:w="1757"/>
            <w:shd w:fill="1F4E78"/>
            <w:vAlign w:val="center"/>
            <w:tcMar>
              <w:top w:w="80" w:type="dxa"/>
              <w:start w:w="80" w:type="dxa"/>
              <w:bottom w:w="80" w:type="dxa"/>
              <w:end w:w="80" w:type="dxa"/>
            </w:tcMar>
          </w:tcPr>
          <w:p>
            <w:pPr>
              <w:jc w:val="center"/>
            </w:pPr>
            <w:r>
              <w:rPr>
                <w:rFonts w:ascii="Arial" w:hAnsi="Arial" w:eastAsia="Arial"/>
                <w:b/>
                <w:color w:val="FFFFFF"/>
                <w:sz w:val="16"/>
              </w:rPr>
              <w:t>Admin</w:t>
            </w:r>
          </w:p>
        </w:tc>
        <w:tc>
          <w:tcPr>
            <w:tcW w:type="dxa" w:w="2154"/>
            <w:shd w:fill="1F4E78"/>
            <w:vAlign w:val="center"/>
            <w:tcMar>
              <w:top w:w="80" w:type="dxa"/>
              <w:start w:w="80" w:type="dxa"/>
              <w:bottom w:w="80" w:type="dxa"/>
              <w:end w:w="80" w:type="dxa"/>
            </w:tcMar>
          </w:tcPr>
          <w:p>
            <w:pPr>
              <w:jc w:val="center"/>
            </w:pPr>
            <w:r>
              <w:rPr>
                <w:rFonts w:ascii="Arial" w:hAnsi="Arial" w:eastAsia="Arial"/>
                <w:b/>
                <w:color w:val="FFFFFF"/>
                <w:sz w:val="16"/>
              </w:rPr>
              <w:t>Manager</w:t>
            </w:r>
          </w:p>
        </w:tc>
        <w:tc>
          <w:tcPr>
            <w:tcW w:type="dxa" w:w="2154"/>
            <w:shd w:fill="1F4E78"/>
            <w:vAlign w:val="center"/>
            <w:tcMar>
              <w:top w:w="80" w:type="dxa"/>
              <w:start w:w="80" w:type="dxa"/>
              <w:bottom w:w="80" w:type="dxa"/>
              <w:end w:w="80" w:type="dxa"/>
            </w:tcMar>
          </w:tcPr>
          <w:p>
            <w:pPr>
              <w:jc w:val="center"/>
            </w:pPr>
            <w:r>
              <w:rPr>
                <w:rFonts w:ascii="Arial" w:hAnsi="Arial" w:eastAsia="Arial"/>
                <w:b/>
                <w:color w:val="FFFFFF"/>
                <w:sz w:val="16"/>
              </w:rPr>
              <w:t>Seller</w:t>
            </w:r>
          </w:p>
        </w:tc>
        <w:tc>
          <w:tcPr>
            <w:tcW w:type="dxa" w:w="1701"/>
            <w:shd w:fill="1F4E78"/>
            <w:vAlign w:val="center"/>
            <w:tcMar>
              <w:top w:w="80" w:type="dxa"/>
              <w:start w:w="80" w:type="dxa"/>
              <w:bottom w:w="80" w:type="dxa"/>
              <w:end w:w="80" w:type="dxa"/>
            </w:tcMar>
          </w:tcPr>
          <w:p>
            <w:pPr>
              <w:jc w:val="center"/>
            </w:pPr>
            <w:r>
              <w:rPr>
                <w:rFonts w:ascii="Arial" w:hAnsi="Arial" w:eastAsia="Arial"/>
                <w:b/>
                <w:color w:val="FFFFFF"/>
                <w:sz w:val="16"/>
              </w:rPr>
              <w:t>Buyer</w:t>
            </w:r>
          </w:p>
        </w:tc>
      </w:tr>
      <w:tr>
        <w:trPr>
          <w:cantSplit/>
        </w:trPr>
        <w:tc>
          <w:tcPr>
            <w:tcW w:type="dxa" w:w="3118"/>
            <w:vAlign w:val="top"/>
            <w:tcMar>
              <w:top w:w="80" w:type="dxa"/>
              <w:start w:w="80" w:type="dxa"/>
              <w:bottom w:w="80" w:type="dxa"/>
              <w:end w:w="80" w:type="dxa"/>
            </w:tcMar>
          </w:tcPr>
          <w:p>
            <w:pPr>
              <w:spacing w:after="0" w:line="240" w:lineRule="auto"/>
            </w:pPr>
            <w:r>
              <w:rPr>
                <w:rFonts w:ascii="Arial" w:hAnsi="Arial" w:eastAsia="Arial"/>
                <w:sz w:val="16"/>
              </w:rPr>
              <w:t>Quản lý tài khoản và role</w:t>
            </w:r>
          </w:p>
        </w:tc>
        <w:tc>
          <w:tcPr>
            <w:tcW w:type="dxa" w:w="1757"/>
            <w:vAlign w:val="top"/>
            <w:tcMar>
              <w:top w:w="80" w:type="dxa"/>
              <w:start w:w="80" w:type="dxa"/>
              <w:bottom w:w="80" w:type="dxa"/>
              <w:end w:w="80" w:type="dxa"/>
            </w:tcMar>
          </w:tcPr>
          <w:p>
            <w:pPr>
              <w:spacing w:after="0" w:line="240" w:lineRule="auto"/>
            </w:pPr>
            <w:r>
              <w:rPr>
                <w:rFonts w:ascii="Arial" w:hAnsi="Arial" w:eastAsia="Arial"/>
                <w:sz w:val="16"/>
              </w:rPr>
              <w:t>Đầy đủ</w:t>
            </w:r>
          </w:p>
        </w:tc>
        <w:tc>
          <w:tcPr>
            <w:tcW w:type="dxa" w:w="2154"/>
            <w:vAlign w:val="top"/>
            <w:tcMar>
              <w:top w:w="80" w:type="dxa"/>
              <w:start w:w="80" w:type="dxa"/>
              <w:bottom w:w="80" w:type="dxa"/>
              <w:end w:w="80" w:type="dxa"/>
            </w:tcMar>
          </w:tcPr>
          <w:p>
            <w:pPr>
              <w:spacing w:after="0" w:line="240" w:lineRule="auto"/>
            </w:pPr>
            <w:r>
              <w:rPr>
                <w:rFonts w:ascii="Arial" w:hAnsi="Arial" w:eastAsia="Arial"/>
                <w:sz w:val="16"/>
              </w:rPr>
              <w:t>Không</w:t>
            </w:r>
          </w:p>
        </w:tc>
        <w:tc>
          <w:tcPr>
            <w:tcW w:type="dxa" w:w="2154"/>
            <w:vAlign w:val="top"/>
            <w:tcMar>
              <w:top w:w="80" w:type="dxa"/>
              <w:start w:w="80" w:type="dxa"/>
              <w:bottom w:w="80" w:type="dxa"/>
              <w:end w:w="80" w:type="dxa"/>
            </w:tcMar>
          </w:tcPr>
          <w:p>
            <w:pPr>
              <w:spacing w:after="0" w:line="240" w:lineRule="auto"/>
            </w:pPr>
            <w:r>
              <w:rPr>
                <w:rFonts w:ascii="Arial" w:hAnsi="Arial" w:eastAsia="Arial"/>
                <w:sz w:val="16"/>
              </w:rPr>
              <w:t>Không</w:t>
            </w:r>
          </w:p>
        </w:tc>
        <w:tc>
          <w:tcPr>
            <w:tcW w:type="dxa" w:w="1701"/>
            <w:vAlign w:val="top"/>
            <w:tcMar>
              <w:top w:w="80" w:type="dxa"/>
              <w:start w:w="80" w:type="dxa"/>
              <w:bottom w:w="80" w:type="dxa"/>
              <w:end w:w="80" w:type="dxa"/>
            </w:tcMar>
          </w:tcPr>
          <w:p>
            <w:pPr>
              <w:spacing w:after="0" w:line="240" w:lineRule="auto"/>
            </w:pPr>
            <w:r>
              <w:rPr>
                <w:rFonts w:ascii="Arial" w:hAnsi="Arial" w:eastAsia="Arial"/>
                <w:sz w:val="16"/>
              </w:rPr>
              <w:t>Hồ sơ mình</w:t>
            </w:r>
          </w:p>
        </w:tc>
      </w:tr>
      <w:tr>
        <w:trPr>
          <w:cantSplit/>
        </w:trPr>
        <w:tc>
          <w:tcPr>
            <w:tcW w:type="dxa" w:w="3118"/>
            <w:shd w:fill="F8FAFC"/>
            <w:vAlign w:val="top"/>
            <w:tcMar>
              <w:top w:w="80" w:type="dxa"/>
              <w:start w:w="80" w:type="dxa"/>
              <w:bottom w:w="80" w:type="dxa"/>
              <w:end w:w="80" w:type="dxa"/>
            </w:tcMar>
          </w:tcPr>
          <w:p>
            <w:pPr>
              <w:spacing w:after="0" w:line="240" w:lineRule="auto"/>
            </w:pPr>
            <w:r>
              <w:rPr>
                <w:rFonts w:ascii="Arial" w:hAnsi="Arial" w:eastAsia="Arial"/>
                <w:sz w:val="16"/>
              </w:rPr>
              <w:t>Cấu hình cửa hàng</w:t>
            </w:r>
          </w:p>
        </w:tc>
        <w:tc>
          <w:tcPr>
            <w:tcW w:type="dxa" w:w="1757"/>
            <w:shd w:fill="F8FAFC"/>
            <w:vAlign w:val="top"/>
            <w:tcMar>
              <w:top w:w="80" w:type="dxa"/>
              <w:start w:w="80" w:type="dxa"/>
              <w:bottom w:w="80" w:type="dxa"/>
              <w:end w:w="80" w:type="dxa"/>
            </w:tcMar>
          </w:tcPr>
          <w:p>
            <w:pPr>
              <w:spacing w:after="0" w:line="240" w:lineRule="auto"/>
            </w:pPr>
            <w:r>
              <w:rPr>
                <w:rFonts w:ascii="Arial" w:hAnsi="Arial" w:eastAsia="Arial"/>
                <w:sz w:val="16"/>
              </w:rPr>
              <w:t>Đầy đủ</w:t>
            </w:r>
          </w:p>
        </w:tc>
        <w:tc>
          <w:tcPr>
            <w:tcW w:type="dxa" w:w="2154"/>
            <w:shd w:fill="F8FAFC"/>
            <w:vAlign w:val="top"/>
            <w:tcMar>
              <w:top w:w="80" w:type="dxa"/>
              <w:start w:w="80" w:type="dxa"/>
              <w:bottom w:w="80" w:type="dxa"/>
              <w:end w:w="80" w:type="dxa"/>
            </w:tcMar>
          </w:tcPr>
          <w:p>
            <w:pPr>
              <w:spacing w:after="0" w:line="240" w:lineRule="auto"/>
            </w:pPr>
            <w:r>
              <w:rPr>
                <w:rFonts w:ascii="Arial" w:hAnsi="Arial" w:eastAsia="Arial"/>
                <w:sz w:val="16"/>
              </w:rPr>
              <w:t>Cập nhật nghiệp vụ</w:t>
            </w:r>
          </w:p>
        </w:tc>
        <w:tc>
          <w:tcPr>
            <w:tcW w:type="dxa" w:w="2154"/>
            <w:shd w:fill="F8FAFC"/>
            <w:vAlign w:val="top"/>
            <w:tcMar>
              <w:top w:w="80" w:type="dxa"/>
              <w:start w:w="80" w:type="dxa"/>
              <w:bottom w:w="80" w:type="dxa"/>
              <w:end w:w="80" w:type="dxa"/>
            </w:tcMar>
          </w:tcPr>
          <w:p>
            <w:pPr>
              <w:spacing w:after="0" w:line="240" w:lineRule="auto"/>
            </w:pPr>
            <w:r>
              <w:rPr>
                <w:rFonts w:ascii="Arial" w:hAnsi="Arial" w:eastAsia="Arial"/>
                <w:sz w:val="16"/>
              </w:rPr>
              <w:t>Xem</w:t>
            </w:r>
          </w:p>
        </w:tc>
        <w:tc>
          <w:tcPr>
            <w:tcW w:type="dxa" w:w="1701"/>
            <w:shd w:fill="F8FAFC"/>
            <w:vAlign w:val="top"/>
            <w:tcMar>
              <w:top w:w="80" w:type="dxa"/>
              <w:start w:w="80" w:type="dxa"/>
              <w:bottom w:w="80" w:type="dxa"/>
              <w:end w:w="80" w:type="dxa"/>
            </w:tcMar>
          </w:tcPr>
          <w:p>
            <w:pPr>
              <w:spacing w:after="0" w:line="240" w:lineRule="auto"/>
            </w:pPr>
            <w:r>
              <w:rPr>
                <w:rFonts w:ascii="Arial" w:hAnsi="Arial" w:eastAsia="Arial"/>
                <w:sz w:val="16"/>
              </w:rPr>
              <w:t>Xem công khai</w:t>
            </w:r>
          </w:p>
        </w:tc>
      </w:tr>
      <w:tr>
        <w:trPr>
          <w:cantSplit/>
        </w:trPr>
        <w:tc>
          <w:tcPr>
            <w:tcW w:type="dxa" w:w="3118"/>
            <w:vAlign w:val="top"/>
            <w:tcMar>
              <w:top w:w="80" w:type="dxa"/>
              <w:start w:w="80" w:type="dxa"/>
              <w:bottom w:w="80" w:type="dxa"/>
              <w:end w:w="80" w:type="dxa"/>
            </w:tcMar>
          </w:tcPr>
          <w:p>
            <w:pPr>
              <w:spacing w:after="0" w:line="240" w:lineRule="auto"/>
            </w:pPr>
            <w:r>
              <w:rPr>
                <w:rFonts w:ascii="Arial" w:hAnsi="Arial" w:eastAsia="Arial"/>
                <w:sz w:val="16"/>
              </w:rPr>
              <w:t>Danh mục/sản phẩm/giá</w:t>
            </w:r>
          </w:p>
        </w:tc>
        <w:tc>
          <w:tcPr>
            <w:tcW w:type="dxa" w:w="1757"/>
            <w:vAlign w:val="top"/>
            <w:tcMar>
              <w:top w:w="80" w:type="dxa"/>
              <w:start w:w="80" w:type="dxa"/>
              <w:bottom w:w="80" w:type="dxa"/>
              <w:end w:w="80" w:type="dxa"/>
            </w:tcMar>
          </w:tcPr>
          <w:p>
            <w:pPr>
              <w:spacing w:after="0" w:line="240" w:lineRule="auto"/>
            </w:pPr>
            <w:r>
              <w:rPr>
                <w:rFonts w:ascii="Arial" w:hAnsi="Arial" w:eastAsia="Arial"/>
                <w:sz w:val="16"/>
              </w:rPr>
              <w:t>Đầy đủ</w:t>
            </w:r>
          </w:p>
        </w:tc>
        <w:tc>
          <w:tcPr>
            <w:tcW w:type="dxa" w:w="2154"/>
            <w:vAlign w:val="top"/>
            <w:tcMar>
              <w:top w:w="80" w:type="dxa"/>
              <w:start w:w="80" w:type="dxa"/>
              <w:bottom w:w="80" w:type="dxa"/>
              <w:end w:w="80" w:type="dxa"/>
            </w:tcMar>
          </w:tcPr>
          <w:p>
            <w:pPr>
              <w:spacing w:after="0" w:line="240" w:lineRule="auto"/>
            </w:pPr>
            <w:r>
              <w:rPr>
                <w:rFonts w:ascii="Arial" w:hAnsi="Arial" w:eastAsia="Arial"/>
                <w:sz w:val="16"/>
              </w:rPr>
              <w:t>CRUD</w:t>
            </w:r>
          </w:p>
        </w:tc>
        <w:tc>
          <w:tcPr>
            <w:tcW w:type="dxa" w:w="2154"/>
            <w:vAlign w:val="top"/>
            <w:tcMar>
              <w:top w:w="80" w:type="dxa"/>
              <w:start w:w="80" w:type="dxa"/>
              <w:bottom w:w="80" w:type="dxa"/>
              <w:end w:w="80" w:type="dxa"/>
            </w:tcMar>
          </w:tcPr>
          <w:p>
            <w:pPr>
              <w:spacing w:after="0" w:line="240" w:lineRule="auto"/>
            </w:pPr>
            <w:r>
              <w:rPr>
                <w:rFonts w:ascii="Arial" w:hAnsi="Arial" w:eastAsia="Arial"/>
                <w:sz w:val="16"/>
              </w:rPr>
              <w:t>Xem; cập nhật giới hạn</w:t>
            </w:r>
          </w:p>
        </w:tc>
        <w:tc>
          <w:tcPr>
            <w:tcW w:type="dxa" w:w="1701"/>
            <w:vAlign w:val="top"/>
            <w:tcMar>
              <w:top w:w="80" w:type="dxa"/>
              <w:start w:w="80" w:type="dxa"/>
              <w:bottom w:w="80" w:type="dxa"/>
              <w:end w:w="80" w:type="dxa"/>
            </w:tcMar>
          </w:tcPr>
          <w:p>
            <w:pPr>
              <w:spacing w:after="0" w:line="240" w:lineRule="auto"/>
            </w:pPr>
            <w:r>
              <w:rPr>
                <w:rFonts w:ascii="Arial" w:hAnsi="Arial" w:eastAsia="Arial"/>
                <w:sz w:val="16"/>
              </w:rPr>
              <w:t>Xem</w:t>
            </w:r>
          </w:p>
        </w:tc>
      </w:tr>
      <w:tr>
        <w:trPr>
          <w:cantSplit/>
        </w:trPr>
        <w:tc>
          <w:tcPr>
            <w:tcW w:type="dxa" w:w="3118"/>
            <w:shd w:fill="F8FAFC"/>
            <w:vAlign w:val="top"/>
            <w:tcMar>
              <w:top w:w="80" w:type="dxa"/>
              <w:start w:w="80" w:type="dxa"/>
              <w:bottom w:w="80" w:type="dxa"/>
              <w:end w:w="80" w:type="dxa"/>
            </w:tcMar>
          </w:tcPr>
          <w:p>
            <w:pPr>
              <w:spacing w:after="0" w:line="240" w:lineRule="auto"/>
            </w:pPr>
            <w:r>
              <w:rPr>
                <w:rFonts w:ascii="Arial" w:hAnsi="Arial" w:eastAsia="Arial"/>
                <w:sz w:val="16"/>
              </w:rPr>
              <w:t>Nhà cung cấp/restock list</w:t>
            </w:r>
          </w:p>
        </w:tc>
        <w:tc>
          <w:tcPr>
            <w:tcW w:type="dxa" w:w="1757"/>
            <w:shd w:fill="F8FAFC"/>
            <w:vAlign w:val="top"/>
            <w:tcMar>
              <w:top w:w="80" w:type="dxa"/>
              <w:start w:w="80" w:type="dxa"/>
              <w:bottom w:w="80" w:type="dxa"/>
              <w:end w:w="80" w:type="dxa"/>
            </w:tcMar>
          </w:tcPr>
          <w:p>
            <w:pPr>
              <w:spacing w:after="0" w:line="240" w:lineRule="auto"/>
            </w:pPr>
            <w:r>
              <w:rPr>
                <w:rFonts w:ascii="Arial" w:hAnsi="Arial" w:eastAsia="Arial"/>
                <w:sz w:val="16"/>
              </w:rPr>
              <w:t>Xem/CRUD</w:t>
            </w:r>
          </w:p>
        </w:tc>
        <w:tc>
          <w:tcPr>
            <w:tcW w:type="dxa" w:w="2154"/>
            <w:shd w:fill="F8FAFC"/>
            <w:vAlign w:val="top"/>
            <w:tcMar>
              <w:top w:w="80" w:type="dxa"/>
              <w:start w:w="80" w:type="dxa"/>
              <w:bottom w:w="80" w:type="dxa"/>
              <w:end w:w="80" w:type="dxa"/>
            </w:tcMar>
          </w:tcPr>
          <w:p>
            <w:pPr>
              <w:spacing w:after="0" w:line="240" w:lineRule="auto"/>
            </w:pPr>
            <w:r>
              <w:rPr>
                <w:rFonts w:ascii="Arial" w:hAnsi="Arial" w:eastAsia="Arial"/>
                <w:sz w:val="16"/>
              </w:rPr>
              <w:t>CRUD</w:t>
            </w:r>
          </w:p>
        </w:tc>
        <w:tc>
          <w:tcPr>
            <w:tcW w:type="dxa" w:w="2154"/>
            <w:shd w:fill="F8FAFC"/>
            <w:vAlign w:val="top"/>
            <w:tcMar>
              <w:top w:w="80" w:type="dxa"/>
              <w:start w:w="80" w:type="dxa"/>
              <w:bottom w:w="80" w:type="dxa"/>
              <w:end w:w="80" w:type="dxa"/>
            </w:tcMar>
          </w:tcPr>
          <w:p>
            <w:pPr>
              <w:spacing w:after="0" w:line="240" w:lineRule="auto"/>
            </w:pPr>
            <w:r>
              <w:rPr>
                <w:rFonts w:ascii="Arial" w:hAnsi="Arial" w:eastAsia="Arial"/>
                <w:sz w:val="16"/>
              </w:rPr>
              <w:t>Xem theo quyền</w:t>
            </w:r>
          </w:p>
        </w:tc>
        <w:tc>
          <w:tcPr>
            <w:tcW w:type="dxa" w:w="1701"/>
            <w:shd w:fill="F8FAFC"/>
            <w:vAlign w:val="top"/>
            <w:tcMar>
              <w:top w:w="80" w:type="dxa"/>
              <w:start w:w="80" w:type="dxa"/>
              <w:bottom w:w="80" w:type="dxa"/>
              <w:end w:w="80" w:type="dxa"/>
            </w:tcMar>
          </w:tcPr>
          <w:p>
            <w:pPr>
              <w:spacing w:after="0" w:line="240" w:lineRule="auto"/>
            </w:pPr>
            <w:r>
              <w:rPr>
                <w:rFonts w:ascii="Arial" w:hAnsi="Arial" w:eastAsia="Arial"/>
                <w:sz w:val="16"/>
              </w:rPr>
              <w:t>Không</w:t>
            </w:r>
          </w:p>
        </w:tc>
      </w:tr>
      <w:tr>
        <w:trPr>
          <w:cantSplit/>
        </w:trPr>
        <w:tc>
          <w:tcPr>
            <w:tcW w:type="dxa" w:w="3118"/>
            <w:vAlign w:val="top"/>
            <w:tcMar>
              <w:top w:w="80" w:type="dxa"/>
              <w:start w:w="80" w:type="dxa"/>
              <w:bottom w:w="80" w:type="dxa"/>
              <w:end w:w="80" w:type="dxa"/>
            </w:tcMar>
          </w:tcPr>
          <w:p>
            <w:pPr>
              <w:spacing w:after="0" w:line="240" w:lineRule="auto"/>
            </w:pPr>
            <w:r>
              <w:rPr>
                <w:rFonts w:ascii="Arial" w:hAnsi="Arial" w:eastAsia="Arial"/>
                <w:sz w:val="16"/>
              </w:rPr>
              <w:t>Nhập kho/lô</w:t>
            </w:r>
          </w:p>
        </w:tc>
        <w:tc>
          <w:tcPr>
            <w:tcW w:type="dxa" w:w="1757"/>
            <w:vAlign w:val="top"/>
            <w:tcMar>
              <w:top w:w="80" w:type="dxa"/>
              <w:start w:w="80" w:type="dxa"/>
              <w:bottom w:w="80" w:type="dxa"/>
              <w:end w:w="80" w:type="dxa"/>
            </w:tcMar>
          </w:tcPr>
          <w:p>
            <w:pPr>
              <w:spacing w:after="0" w:line="240" w:lineRule="auto"/>
            </w:pPr>
            <w:r>
              <w:rPr>
                <w:rFonts w:ascii="Arial" w:hAnsi="Arial" w:eastAsia="Arial"/>
                <w:sz w:val="16"/>
              </w:rPr>
              <w:t>Xem/điều chỉnh đặc biệt</w:t>
            </w:r>
          </w:p>
        </w:tc>
        <w:tc>
          <w:tcPr>
            <w:tcW w:type="dxa" w:w="2154"/>
            <w:vAlign w:val="top"/>
            <w:tcMar>
              <w:top w:w="80" w:type="dxa"/>
              <w:start w:w="80" w:type="dxa"/>
              <w:bottom w:w="80" w:type="dxa"/>
              <w:end w:w="80" w:type="dxa"/>
            </w:tcMar>
          </w:tcPr>
          <w:p>
            <w:pPr>
              <w:spacing w:after="0" w:line="240" w:lineRule="auto"/>
            </w:pPr>
            <w:r>
              <w:rPr>
                <w:rFonts w:ascii="Arial" w:hAnsi="Arial" w:eastAsia="Arial"/>
                <w:sz w:val="16"/>
              </w:rPr>
              <w:t>CRUD</w:t>
            </w:r>
          </w:p>
        </w:tc>
        <w:tc>
          <w:tcPr>
            <w:tcW w:type="dxa" w:w="2154"/>
            <w:vAlign w:val="top"/>
            <w:tcMar>
              <w:top w:w="80" w:type="dxa"/>
              <w:start w:w="80" w:type="dxa"/>
              <w:bottom w:w="80" w:type="dxa"/>
              <w:end w:w="80" w:type="dxa"/>
            </w:tcMar>
          </w:tcPr>
          <w:p>
            <w:pPr>
              <w:spacing w:after="0" w:line="240" w:lineRule="auto"/>
            </w:pPr>
            <w:r>
              <w:rPr>
                <w:rFonts w:ascii="Arial" w:hAnsi="Arial" w:eastAsia="Arial"/>
                <w:sz w:val="16"/>
              </w:rPr>
              <w:t>Nhập thực tế theo quyền</w:t>
            </w:r>
          </w:p>
        </w:tc>
        <w:tc>
          <w:tcPr>
            <w:tcW w:type="dxa" w:w="1701"/>
            <w:vAlign w:val="top"/>
            <w:tcMar>
              <w:top w:w="80" w:type="dxa"/>
              <w:start w:w="80" w:type="dxa"/>
              <w:bottom w:w="80" w:type="dxa"/>
              <w:end w:w="80" w:type="dxa"/>
            </w:tcMar>
          </w:tcPr>
          <w:p>
            <w:pPr>
              <w:spacing w:after="0" w:line="240" w:lineRule="auto"/>
            </w:pPr>
            <w:r>
              <w:rPr>
                <w:rFonts w:ascii="Arial" w:hAnsi="Arial" w:eastAsia="Arial"/>
                <w:sz w:val="16"/>
              </w:rPr>
              <w:t>Không</w:t>
            </w:r>
          </w:p>
        </w:tc>
      </w:tr>
      <w:tr>
        <w:trPr>
          <w:cantSplit/>
        </w:trPr>
        <w:tc>
          <w:tcPr>
            <w:tcW w:type="dxa" w:w="3118"/>
            <w:shd w:fill="F8FAFC"/>
            <w:vAlign w:val="top"/>
            <w:tcMar>
              <w:top w:w="80" w:type="dxa"/>
              <w:start w:w="80" w:type="dxa"/>
              <w:bottom w:w="80" w:type="dxa"/>
              <w:end w:w="80" w:type="dxa"/>
            </w:tcMar>
          </w:tcPr>
          <w:p>
            <w:pPr>
              <w:spacing w:after="0" w:line="240" w:lineRule="auto"/>
            </w:pPr>
            <w:r>
              <w:rPr>
                <w:rFonts w:ascii="Arial" w:hAnsi="Arial" w:eastAsia="Arial"/>
                <w:sz w:val="16"/>
              </w:rPr>
              <w:t>Điều chỉnh tồn</w:t>
            </w:r>
          </w:p>
        </w:tc>
        <w:tc>
          <w:tcPr>
            <w:tcW w:type="dxa" w:w="1757"/>
            <w:shd w:fill="F8FAFC"/>
            <w:vAlign w:val="top"/>
            <w:tcMar>
              <w:top w:w="80" w:type="dxa"/>
              <w:start w:w="80" w:type="dxa"/>
              <w:bottom w:w="80" w:type="dxa"/>
              <w:end w:w="80" w:type="dxa"/>
            </w:tcMar>
          </w:tcPr>
          <w:p>
            <w:pPr>
              <w:spacing w:after="0" w:line="240" w:lineRule="auto"/>
            </w:pPr>
            <w:r>
              <w:rPr>
                <w:rFonts w:ascii="Arial" w:hAnsi="Arial" w:eastAsia="Arial"/>
                <w:sz w:val="16"/>
              </w:rPr>
              <w:t>Phê duyệt đặc biệt</w:t>
            </w:r>
          </w:p>
        </w:tc>
        <w:tc>
          <w:tcPr>
            <w:tcW w:type="dxa" w:w="2154"/>
            <w:shd w:fill="F8FAFC"/>
            <w:vAlign w:val="top"/>
            <w:tcMar>
              <w:top w:w="80" w:type="dxa"/>
              <w:start w:w="80" w:type="dxa"/>
              <w:bottom w:w="80" w:type="dxa"/>
              <w:end w:w="80" w:type="dxa"/>
            </w:tcMar>
          </w:tcPr>
          <w:p>
            <w:pPr>
              <w:spacing w:after="0" w:line="240" w:lineRule="auto"/>
            </w:pPr>
            <w:r>
              <w:rPr>
                <w:rFonts w:ascii="Arial" w:hAnsi="Arial" w:eastAsia="Arial"/>
                <w:sz w:val="16"/>
              </w:rPr>
              <w:t>Phê duyệt/thực hiện</w:t>
            </w:r>
          </w:p>
        </w:tc>
        <w:tc>
          <w:tcPr>
            <w:tcW w:type="dxa" w:w="2154"/>
            <w:shd w:fill="F8FAFC"/>
            <w:vAlign w:val="top"/>
            <w:tcMar>
              <w:top w:w="80" w:type="dxa"/>
              <w:start w:w="80" w:type="dxa"/>
              <w:bottom w:w="80" w:type="dxa"/>
              <w:end w:w="80" w:type="dxa"/>
            </w:tcMar>
          </w:tcPr>
          <w:p>
            <w:pPr>
              <w:spacing w:after="0" w:line="240" w:lineRule="auto"/>
            </w:pPr>
            <w:r>
              <w:rPr>
                <w:rFonts w:ascii="Arial" w:hAnsi="Arial" w:eastAsia="Arial"/>
                <w:sz w:val="16"/>
              </w:rPr>
              <w:t>Yêu cầu/thực hiện nhỏ</w:t>
            </w:r>
          </w:p>
        </w:tc>
        <w:tc>
          <w:tcPr>
            <w:tcW w:type="dxa" w:w="1701"/>
            <w:shd w:fill="F8FAFC"/>
            <w:vAlign w:val="top"/>
            <w:tcMar>
              <w:top w:w="80" w:type="dxa"/>
              <w:start w:w="80" w:type="dxa"/>
              <w:bottom w:w="80" w:type="dxa"/>
              <w:end w:w="80" w:type="dxa"/>
            </w:tcMar>
          </w:tcPr>
          <w:p>
            <w:pPr>
              <w:spacing w:after="0" w:line="240" w:lineRule="auto"/>
            </w:pPr>
            <w:r>
              <w:rPr>
                <w:rFonts w:ascii="Arial" w:hAnsi="Arial" w:eastAsia="Arial"/>
                <w:sz w:val="16"/>
              </w:rPr>
              <w:t>Không</w:t>
            </w:r>
          </w:p>
        </w:tc>
      </w:tr>
      <w:tr>
        <w:trPr>
          <w:cantSplit/>
        </w:trPr>
        <w:tc>
          <w:tcPr>
            <w:tcW w:type="dxa" w:w="3118"/>
            <w:vAlign w:val="top"/>
            <w:tcMar>
              <w:top w:w="80" w:type="dxa"/>
              <w:start w:w="80" w:type="dxa"/>
              <w:bottom w:w="80" w:type="dxa"/>
              <w:end w:w="80" w:type="dxa"/>
            </w:tcMar>
          </w:tcPr>
          <w:p>
            <w:pPr>
              <w:spacing w:after="0" w:line="240" w:lineRule="auto"/>
            </w:pPr>
            <w:r>
              <w:rPr>
                <w:rFonts w:ascii="Arial" w:hAnsi="Arial" w:eastAsia="Arial"/>
                <w:sz w:val="16"/>
              </w:rPr>
              <w:t>POS</w:t>
            </w:r>
          </w:p>
        </w:tc>
        <w:tc>
          <w:tcPr>
            <w:tcW w:type="dxa" w:w="1757"/>
            <w:vAlign w:val="top"/>
            <w:tcMar>
              <w:top w:w="80" w:type="dxa"/>
              <w:start w:w="80" w:type="dxa"/>
              <w:bottom w:w="80" w:type="dxa"/>
              <w:end w:w="80" w:type="dxa"/>
            </w:tcMar>
          </w:tcPr>
          <w:p>
            <w:pPr>
              <w:spacing w:after="0" w:line="240" w:lineRule="auto"/>
            </w:pPr>
            <w:r>
              <w:rPr>
                <w:rFonts w:ascii="Arial" w:hAnsi="Arial" w:eastAsia="Arial"/>
                <w:sz w:val="16"/>
              </w:rPr>
              <w:t>Có</w:t>
            </w:r>
          </w:p>
        </w:tc>
        <w:tc>
          <w:tcPr>
            <w:tcW w:type="dxa" w:w="2154"/>
            <w:vAlign w:val="top"/>
            <w:tcMar>
              <w:top w:w="80" w:type="dxa"/>
              <w:start w:w="80" w:type="dxa"/>
              <w:bottom w:w="80" w:type="dxa"/>
              <w:end w:w="80" w:type="dxa"/>
            </w:tcMar>
          </w:tcPr>
          <w:p>
            <w:pPr>
              <w:spacing w:after="0" w:line="240" w:lineRule="auto"/>
            </w:pPr>
            <w:r>
              <w:rPr>
                <w:rFonts w:ascii="Arial" w:hAnsi="Arial" w:eastAsia="Arial"/>
                <w:sz w:val="16"/>
              </w:rPr>
              <w:t>Có</w:t>
            </w:r>
          </w:p>
        </w:tc>
        <w:tc>
          <w:tcPr>
            <w:tcW w:type="dxa" w:w="2154"/>
            <w:vAlign w:val="top"/>
            <w:tcMar>
              <w:top w:w="80" w:type="dxa"/>
              <w:start w:w="80" w:type="dxa"/>
              <w:bottom w:w="80" w:type="dxa"/>
              <w:end w:w="80" w:type="dxa"/>
            </w:tcMar>
          </w:tcPr>
          <w:p>
            <w:pPr>
              <w:spacing w:after="0" w:line="240" w:lineRule="auto"/>
            </w:pPr>
            <w:r>
              <w:rPr>
                <w:rFonts w:ascii="Arial" w:hAnsi="Arial" w:eastAsia="Arial"/>
                <w:sz w:val="16"/>
              </w:rPr>
              <w:t>Có</w:t>
            </w:r>
          </w:p>
        </w:tc>
        <w:tc>
          <w:tcPr>
            <w:tcW w:type="dxa" w:w="1701"/>
            <w:vAlign w:val="top"/>
            <w:tcMar>
              <w:top w:w="80" w:type="dxa"/>
              <w:start w:w="80" w:type="dxa"/>
              <w:bottom w:w="80" w:type="dxa"/>
              <w:end w:w="80" w:type="dxa"/>
            </w:tcMar>
          </w:tcPr>
          <w:p>
            <w:pPr>
              <w:spacing w:after="0" w:line="240" w:lineRule="auto"/>
            </w:pPr>
            <w:r>
              <w:rPr>
                <w:rFonts w:ascii="Arial" w:hAnsi="Arial" w:eastAsia="Arial"/>
                <w:sz w:val="16"/>
              </w:rPr>
              <w:t>Không</w:t>
            </w:r>
          </w:p>
        </w:tc>
      </w:tr>
      <w:tr>
        <w:trPr>
          <w:cantSplit/>
        </w:trPr>
        <w:tc>
          <w:tcPr>
            <w:tcW w:type="dxa" w:w="3118"/>
            <w:shd w:fill="F8FAFC"/>
            <w:vAlign w:val="top"/>
            <w:tcMar>
              <w:top w:w="80" w:type="dxa"/>
              <w:start w:w="80" w:type="dxa"/>
              <w:bottom w:w="80" w:type="dxa"/>
              <w:end w:w="80" w:type="dxa"/>
            </w:tcMar>
          </w:tcPr>
          <w:p>
            <w:pPr>
              <w:spacing w:after="0" w:line="240" w:lineRule="auto"/>
            </w:pPr>
            <w:r>
              <w:rPr>
                <w:rFonts w:ascii="Arial" w:hAnsi="Arial" w:eastAsia="Arial"/>
                <w:sz w:val="16"/>
              </w:rPr>
              <w:t>Đơn online</w:t>
            </w:r>
          </w:p>
        </w:tc>
        <w:tc>
          <w:tcPr>
            <w:tcW w:type="dxa" w:w="1757"/>
            <w:shd w:fill="F8FAFC"/>
            <w:vAlign w:val="top"/>
            <w:tcMar>
              <w:top w:w="80" w:type="dxa"/>
              <w:start w:w="80" w:type="dxa"/>
              <w:bottom w:w="80" w:type="dxa"/>
              <w:end w:w="80" w:type="dxa"/>
            </w:tcMar>
          </w:tcPr>
          <w:p>
            <w:pPr>
              <w:spacing w:after="0" w:line="240" w:lineRule="auto"/>
            </w:pPr>
            <w:r>
              <w:rPr>
                <w:rFonts w:ascii="Arial" w:hAnsi="Arial" w:eastAsia="Arial"/>
                <w:sz w:val="16"/>
              </w:rPr>
              <w:t>Toàn bộ</w:t>
            </w:r>
          </w:p>
        </w:tc>
        <w:tc>
          <w:tcPr>
            <w:tcW w:type="dxa" w:w="2154"/>
            <w:shd w:fill="F8FAFC"/>
            <w:vAlign w:val="top"/>
            <w:tcMar>
              <w:top w:w="80" w:type="dxa"/>
              <w:start w:w="80" w:type="dxa"/>
              <w:bottom w:w="80" w:type="dxa"/>
              <w:end w:w="80" w:type="dxa"/>
            </w:tcMar>
          </w:tcPr>
          <w:p>
            <w:pPr>
              <w:spacing w:after="0" w:line="240" w:lineRule="auto"/>
            </w:pPr>
            <w:r>
              <w:rPr>
                <w:rFonts w:ascii="Arial" w:hAnsi="Arial" w:eastAsia="Arial"/>
                <w:sz w:val="16"/>
              </w:rPr>
              <w:t>Toàn bộ</w:t>
            </w:r>
          </w:p>
        </w:tc>
        <w:tc>
          <w:tcPr>
            <w:tcW w:type="dxa" w:w="2154"/>
            <w:shd w:fill="F8FAFC"/>
            <w:vAlign w:val="top"/>
            <w:tcMar>
              <w:top w:w="80" w:type="dxa"/>
              <w:start w:w="80" w:type="dxa"/>
              <w:bottom w:w="80" w:type="dxa"/>
              <w:end w:w="80" w:type="dxa"/>
            </w:tcMar>
          </w:tcPr>
          <w:p>
            <w:pPr>
              <w:spacing w:after="0" w:line="240" w:lineRule="auto"/>
            </w:pPr>
            <w:r>
              <w:rPr>
                <w:rFonts w:ascii="Arial" w:hAnsi="Arial" w:eastAsia="Arial"/>
                <w:sz w:val="16"/>
              </w:rPr>
              <w:t>Xử lý</w:t>
            </w:r>
          </w:p>
        </w:tc>
        <w:tc>
          <w:tcPr>
            <w:tcW w:type="dxa" w:w="1701"/>
            <w:shd w:fill="F8FAFC"/>
            <w:vAlign w:val="top"/>
            <w:tcMar>
              <w:top w:w="80" w:type="dxa"/>
              <w:start w:w="80" w:type="dxa"/>
              <w:bottom w:w="80" w:type="dxa"/>
              <w:end w:w="80" w:type="dxa"/>
            </w:tcMar>
          </w:tcPr>
          <w:p>
            <w:pPr>
              <w:spacing w:after="0" w:line="240" w:lineRule="auto"/>
            </w:pPr>
            <w:r>
              <w:rPr>
                <w:rFonts w:ascii="Arial" w:hAnsi="Arial" w:eastAsia="Arial"/>
                <w:sz w:val="16"/>
              </w:rPr>
              <w:t>Đơn của mình</w:t>
            </w:r>
          </w:p>
        </w:tc>
      </w:tr>
      <w:tr>
        <w:trPr>
          <w:cantSplit/>
        </w:trPr>
        <w:tc>
          <w:tcPr>
            <w:tcW w:type="dxa" w:w="3118"/>
            <w:vAlign w:val="top"/>
            <w:tcMar>
              <w:top w:w="80" w:type="dxa"/>
              <w:start w:w="80" w:type="dxa"/>
              <w:bottom w:w="80" w:type="dxa"/>
              <w:end w:w="80" w:type="dxa"/>
            </w:tcMar>
          </w:tcPr>
          <w:p>
            <w:pPr>
              <w:spacing w:after="0" w:line="240" w:lineRule="auto"/>
            </w:pPr>
            <w:r>
              <w:rPr>
                <w:rFonts w:ascii="Arial" w:hAnsi="Arial" w:eastAsia="Arial"/>
                <w:sz w:val="16"/>
              </w:rPr>
              <w:t>Thanh toán/COD remittance</w:t>
            </w:r>
          </w:p>
        </w:tc>
        <w:tc>
          <w:tcPr>
            <w:tcW w:type="dxa" w:w="1757"/>
            <w:vAlign w:val="top"/>
            <w:tcMar>
              <w:top w:w="80" w:type="dxa"/>
              <w:start w:w="80" w:type="dxa"/>
              <w:bottom w:w="80" w:type="dxa"/>
              <w:end w:w="80" w:type="dxa"/>
            </w:tcMar>
          </w:tcPr>
          <w:p>
            <w:pPr>
              <w:spacing w:after="0" w:line="240" w:lineRule="auto"/>
            </w:pPr>
            <w:r>
              <w:rPr>
                <w:rFonts w:ascii="Arial" w:hAnsi="Arial" w:eastAsia="Arial"/>
                <w:sz w:val="16"/>
              </w:rPr>
              <w:t>Toàn bộ</w:t>
            </w:r>
          </w:p>
        </w:tc>
        <w:tc>
          <w:tcPr>
            <w:tcW w:type="dxa" w:w="2154"/>
            <w:vAlign w:val="top"/>
            <w:tcMar>
              <w:top w:w="80" w:type="dxa"/>
              <w:start w:w="80" w:type="dxa"/>
              <w:bottom w:w="80" w:type="dxa"/>
              <w:end w:w="80" w:type="dxa"/>
            </w:tcMar>
          </w:tcPr>
          <w:p>
            <w:pPr>
              <w:spacing w:after="0" w:line="240" w:lineRule="auto"/>
            </w:pPr>
            <w:r>
              <w:rPr>
                <w:rFonts w:ascii="Arial" w:hAnsi="Arial" w:eastAsia="Arial"/>
                <w:sz w:val="16"/>
              </w:rPr>
              <w:t>Xử lý</w:t>
            </w:r>
          </w:p>
        </w:tc>
        <w:tc>
          <w:tcPr>
            <w:tcW w:type="dxa" w:w="2154"/>
            <w:vAlign w:val="top"/>
            <w:tcMar>
              <w:top w:w="80" w:type="dxa"/>
              <w:start w:w="80" w:type="dxa"/>
              <w:bottom w:w="80" w:type="dxa"/>
              <w:end w:w="80" w:type="dxa"/>
            </w:tcMar>
          </w:tcPr>
          <w:p>
            <w:pPr>
              <w:spacing w:after="0" w:line="240" w:lineRule="auto"/>
            </w:pPr>
            <w:r>
              <w:rPr>
                <w:rFonts w:ascii="Arial" w:hAnsi="Arial" w:eastAsia="Arial"/>
                <w:sz w:val="16"/>
              </w:rPr>
              <w:t>Ghi nhận tại quầy/giao hàng</w:t>
            </w:r>
          </w:p>
        </w:tc>
        <w:tc>
          <w:tcPr>
            <w:tcW w:type="dxa" w:w="1701"/>
            <w:vAlign w:val="top"/>
            <w:tcMar>
              <w:top w:w="80" w:type="dxa"/>
              <w:start w:w="80" w:type="dxa"/>
              <w:bottom w:w="80" w:type="dxa"/>
              <w:end w:w="80" w:type="dxa"/>
            </w:tcMar>
          </w:tcPr>
          <w:p>
            <w:pPr>
              <w:spacing w:after="0" w:line="240" w:lineRule="auto"/>
            </w:pPr>
            <w:r>
              <w:rPr>
                <w:rFonts w:ascii="Arial" w:hAnsi="Arial" w:eastAsia="Arial"/>
                <w:sz w:val="16"/>
              </w:rPr>
              <w:t>Không cập nhật</w:t>
            </w:r>
          </w:p>
        </w:tc>
      </w:tr>
      <w:tr>
        <w:trPr>
          <w:cantSplit/>
        </w:trPr>
        <w:tc>
          <w:tcPr>
            <w:tcW w:type="dxa" w:w="3118"/>
            <w:shd w:fill="F8FAFC"/>
            <w:vAlign w:val="top"/>
            <w:tcMar>
              <w:top w:w="80" w:type="dxa"/>
              <w:start w:w="80" w:type="dxa"/>
              <w:bottom w:w="80" w:type="dxa"/>
              <w:end w:w="80" w:type="dxa"/>
            </w:tcMar>
          </w:tcPr>
          <w:p>
            <w:pPr>
              <w:spacing w:after="0" w:line="240" w:lineRule="auto"/>
            </w:pPr>
            <w:r>
              <w:rPr>
                <w:rFonts w:ascii="Arial" w:hAnsi="Arial" w:eastAsia="Arial"/>
                <w:sz w:val="16"/>
              </w:rPr>
              <w:t>Báo cáo</w:t>
            </w:r>
          </w:p>
        </w:tc>
        <w:tc>
          <w:tcPr>
            <w:tcW w:type="dxa" w:w="1757"/>
            <w:shd w:fill="F8FAFC"/>
            <w:vAlign w:val="top"/>
            <w:tcMar>
              <w:top w:w="80" w:type="dxa"/>
              <w:start w:w="80" w:type="dxa"/>
              <w:bottom w:w="80" w:type="dxa"/>
              <w:end w:w="80" w:type="dxa"/>
            </w:tcMar>
          </w:tcPr>
          <w:p>
            <w:pPr>
              <w:spacing w:after="0" w:line="240" w:lineRule="auto"/>
            </w:pPr>
            <w:r>
              <w:rPr>
                <w:rFonts w:ascii="Arial" w:hAnsi="Arial" w:eastAsia="Arial"/>
                <w:sz w:val="16"/>
              </w:rPr>
              <w:t>Toàn bộ</w:t>
            </w:r>
          </w:p>
        </w:tc>
        <w:tc>
          <w:tcPr>
            <w:tcW w:type="dxa" w:w="2154"/>
            <w:shd w:fill="F8FAFC"/>
            <w:vAlign w:val="top"/>
            <w:tcMar>
              <w:top w:w="80" w:type="dxa"/>
              <w:start w:w="80" w:type="dxa"/>
              <w:bottom w:w="80" w:type="dxa"/>
              <w:end w:w="80" w:type="dxa"/>
            </w:tcMar>
          </w:tcPr>
          <w:p>
            <w:pPr>
              <w:spacing w:after="0" w:line="240" w:lineRule="auto"/>
            </w:pPr>
            <w:r>
              <w:rPr>
                <w:rFonts w:ascii="Arial" w:hAnsi="Arial" w:eastAsia="Arial"/>
                <w:sz w:val="16"/>
              </w:rPr>
              <w:t>Toàn bộ</w:t>
            </w:r>
          </w:p>
        </w:tc>
        <w:tc>
          <w:tcPr>
            <w:tcW w:type="dxa" w:w="2154"/>
            <w:shd w:fill="F8FAFC"/>
            <w:vAlign w:val="top"/>
            <w:tcMar>
              <w:top w:w="80" w:type="dxa"/>
              <w:start w:w="80" w:type="dxa"/>
              <w:bottom w:w="80" w:type="dxa"/>
              <w:end w:w="80" w:type="dxa"/>
            </w:tcMar>
          </w:tcPr>
          <w:p>
            <w:pPr>
              <w:spacing w:after="0" w:line="240" w:lineRule="auto"/>
            </w:pPr>
            <w:r>
              <w:rPr>
                <w:rFonts w:ascii="Arial" w:hAnsi="Arial" w:eastAsia="Arial"/>
                <w:sz w:val="16"/>
              </w:rPr>
              <w:t>Giới hạn</w:t>
            </w:r>
          </w:p>
        </w:tc>
        <w:tc>
          <w:tcPr>
            <w:tcW w:type="dxa" w:w="1701"/>
            <w:shd w:fill="F8FAFC"/>
            <w:vAlign w:val="top"/>
            <w:tcMar>
              <w:top w:w="80" w:type="dxa"/>
              <w:start w:w="80" w:type="dxa"/>
              <w:bottom w:w="80" w:type="dxa"/>
              <w:end w:w="80" w:type="dxa"/>
            </w:tcMar>
          </w:tcPr>
          <w:p>
            <w:pPr>
              <w:spacing w:after="0" w:line="240" w:lineRule="auto"/>
            </w:pPr>
            <w:r>
              <w:rPr>
                <w:rFonts w:ascii="Arial" w:hAnsi="Arial" w:eastAsia="Arial"/>
                <w:sz w:val="16"/>
              </w:rPr>
              <w:t>Không</w:t>
            </w:r>
          </w:p>
        </w:tc>
      </w:tr>
      <w:tr>
        <w:trPr>
          <w:cantSplit/>
        </w:trPr>
        <w:tc>
          <w:tcPr>
            <w:tcW w:type="dxa" w:w="3118"/>
            <w:vAlign w:val="top"/>
            <w:tcMar>
              <w:top w:w="80" w:type="dxa"/>
              <w:start w:w="80" w:type="dxa"/>
              <w:bottom w:w="80" w:type="dxa"/>
              <w:end w:w="80" w:type="dxa"/>
            </w:tcMar>
          </w:tcPr>
          <w:p>
            <w:pPr>
              <w:spacing w:after="0" w:line="240" w:lineRule="auto"/>
            </w:pPr>
            <w:r>
              <w:rPr>
                <w:rFonts w:ascii="Arial" w:hAnsi="Arial" w:eastAsia="Arial"/>
                <w:sz w:val="16"/>
              </w:rPr>
              <w:t>Review</w:t>
            </w:r>
          </w:p>
        </w:tc>
        <w:tc>
          <w:tcPr>
            <w:tcW w:type="dxa" w:w="1757"/>
            <w:vAlign w:val="top"/>
            <w:tcMar>
              <w:top w:w="80" w:type="dxa"/>
              <w:start w:w="80" w:type="dxa"/>
              <w:bottom w:w="80" w:type="dxa"/>
              <w:end w:w="80" w:type="dxa"/>
            </w:tcMar>
          </w:tcPr>
          <w:p>
            <w:pPr>
              <w:spacing w:after="0" w:line="240" w:lineRule="auto"/>
            </w:pPr>
            <w:r>
              <w:rPr>
                <w:rFonts w:ascii="Arial" w:hAnsi="Arial" w:eastAsia="Arial"/>
                <w:sz w:val="16"/>
              </w:rPr>
              <w:t>Moderation</w:t>
            </w:r>
          </w:p>
        </w:tc>
        <w:tc>
          <w:tcPr>
            <w:tcW w:type="dxa" w:w="2154"/>
            <w:vAlign w:val="top"/>
            <w:tcMar>
              <w:top w:w="80" w:type="dxa"/>
              <w:start w:w="80" w:type="dxa"/>
              <w:bottom w:w="80" w:type="dxa"/>
              <w:end w:w="80" w:type="dxa"/>
            </w:tcMar>
          </w:tcPr>
          <w:p>
            <w:pPr>
              <w:spacing w:after="0" w:line="240" w:lineRule="auto"/>
            </w:pPr>
            <w:r>
              <w:rPr>
                <w:rFonts w:ascii="Arial" w:hAnsi="Arial" w:eastAsia="Arial"/>
                <w:sz w:val="16"/>
              </w:rPr>
              <w:t>Moderation/trả lời</w:t>
            </w:r>
          </w:p>
        </w:tc>
        <w:tc>
          <w:tcPr>
            <w:tcW w:type="dxa" w:w="2154"/>
            <w:vAlign w:val="top"/>
            <w:tcMar>
              <w:top w:w="80" w:type="dxa"/>
              <w:start w:w="80" w:type="dxa"/>
              <w:bottom w:w="80" w:type="dxa"/>
              <w:end w:w="80" w:type="dxa"/>
            </w:tcMar>
          </w:tcPr>
          <w:p>
            <w:pPr>
              <w:spacing w:after="0" w:line="240" w:lineRule="auto"/>
            </w:pPr>
            <w:r>
              <w:rPr>
                <w:rFonts w:ascii="Arial" w:hAnsi="Arial" w:eastAsia="Arial"/>
                <w:sz w:val="16"/>
              </w:rPr>
              <w:t>Xem</w:t>
            </w:r>
          </w:p>
        </w:tc>
        <w:tc>
          <w:tcPr>
            <w:tcW w:type="dxa" w:w="1701"/>
            <w:vAlign w:val="top"/>
            <w:tcMar>
              <w:top w:w="80" w:type="dxa"/>
              <w:start w:w="80" w:type="dxa"/>
              <w:bottom w:w="80" w:type="dxa"/>
              <w:end w:w="80" w:type="dxa"/>
            </w:tcMar>
          </w:tcPr>
          <w:p>
            <w:pPr>
              <w:spacing w:after="0" w:line="240" w:lineRule="auto"/>
            </w:pPr>
            <w:r>
              <w:rPr>
                <w:rFonts w:ascii="Arial" w:hAnsi="Arial" w:eastAsia="Arial"/>
                <w:sz w:val="16"/>
              </w:rPr>
              <w:t>Tạo của mình</w:t>
            </w:r>
          </w:p>
        </w:tc>
      </w:tr>
      <w:tr>
        <w:trPr>
          <w:cantSplit/>
        </w:trPr>
        <w:tc>
          <w:tcPr>
            <w:tcW w:type="dxa" w:w="3118"/>
            <w:shd w:fill="F8FAFC"/>
            <w:vAlign w:val="top"/>
            <w:tcMar>
              <w:top w:w="80" w:type="dxa"/>
              <w:start w:w="80" w:type="dxa"/>
              <w:bottom w:w="80" w:type="dxa"/>
              <w:end w:w="80" w:type="dxa"/>
            </w:tcMar>
          </w:tcPr>
          <w:p>
            <w:pPr>
              <w:spacing w:after="0" w:line="240" w:lineRule="auto"/>
            </w:pPr>
            <w:r>
              <w:rPr>
                <w:rFonts w:ascii="Arial" w:hAnsi="Arial" w:eastAsia="Arial"/>
                <w:sz w:val="16"/>
              </w:rPr>
              <w:t>Audit log</w:t>
            </w:r>
          </w:p>
        </w:tc>
        <w:tc>
          <w:tcPr>
            <w:tcW w:type="dxa" w:w="1757"/>
            <w:shd w:fill="F8FAFC"/>
            <w:vAlign w:val="top"/>
            <w:tcMar>
              <w:top w:w="80" w:type="dxa"/>
              <w:start w:w="80" w:type="dxa"/>
              <w:bottom w:w="80" w:type="dxa"/>
              <w:end w:w="80" w:type="dxa"/>
            </w:tcMar>
          </w:tcPr>
          <w:p>
            <w:pPr>
              <w:spacing w:after="0" w:line="240" w:lineRule="auto"/>
            </w:pPr>
            <w:r>
              <w:rPr>
                <w:rFonts w:ascii="Arial" w:hAnsi="Arial" w:eastAsia="Arial"/>
                <w:sz w:val="16"/>
              </w:rPr>
              <w:t>Toàn bộ</w:t>
            </w:r>
          </w:p>
        </w:tc>
        <w:tc>
          <w:tcPr>
            <w:tcW w:type="dxa" w:w="2154"/>
            <w:shd w:fill="F8FAFC"/>
            <w:vAlign w:val="top"/>
            <w:tcMar>
              <w:top w:w="80" w:type="dxa"/>
              <w:start w:w="80" w:type="dxa"/>
              <w:bottom w:w="80" w:type="dxa"/>
              <w:end w:w="80" w:type="dxa"/>
            </w:tcMar>
          </w:tcPr>
          <w:p>
            <w:pPr>
              <w:spacing w:after="0" w:line="240" w:lineRule="auto"/>
            </w:pPr>
            <w:r>
              <w:rPr>
                <w:rFonts w:ascii="Arial" w:hAnsi="Arial" w:eastAsia="Arial"/>
                <w:sz w:val="16"/>
              </w:rPr>
              <w:t>Xem nghiệp vụ</w:t>
            </w:r>
          </w:p>
        </w:tc>
        <w:tc>
          <w:tcPr>
            <w:tcW w:type="dxa" w:w="2154"/>
            <w:shd w:fill="F8FAFC"/>
            <w:vAlign w:val="top"/>
            <w:tcMar>
              <w:top w:w="80" w:type="dxa"/>
              <w:start w:w="80" w:type="dxa"/>
              <w:bottom w:w="80" w:type="dxa"/>
              <w:end w:w="80" w:type="dxa"/>
            </w:tcMar>
          </w:tcPr>
          <w:p>
            <w:pPr>
              <w:spacing w:after="0" w:line="240" w:lineRule="auto"/>
            </w:pPr>
            <w:r>
              <w:rPr>
                <w:rFonts w:ascii="Arial" w:hAnsi="Arial" w:eastAsia="Arial"/>
                <w:sz w:val="16"/>
              </w:rPr>
              <w:t>Không</w:t>
            </w:r>
          </w:p>
        </w:tc>
        <w:tc>
          <w:tcPr>
            <w:tcW w:type="dxa" w:w="1701"/>
            <w:shd w:fill="F8FAFC"/>
            <w:vAlign w:val="top"/>
            <w:tcMar>
              <w:top w:w="80" w:type="dxa"/>
              <w:start w:w="80" w:type="dxa"/>
              <w:bottom w:w="80" w:type="dxa"/>
              <w:end w:w="80" w:type="dxa"/>
            </w:tcMar>
          </w:tcPr>
          <w:p>
            <w:pPr>
              <w:spacing w:after="0" w:line="240" w:lineRule="auto"/>
            </w:pPr>
            <w:r>
              <w:rPr>
                <w:rFonts w:ascii="Arial" w:hAnsi="Arial" w:eastAsia="Arial"/>
                <w:sz w:val="16"/>
              </w:rPr>
              <w:t>Không</w:t>
            </w:r>
          </w:p>
        </w:tc>
      </w:tr>
    </w:tbl>
    <w:p>
      <w:pPr>
        <w:spacing w:after="20"/>
      </w:pPr>
    </w:p>
    <w:tbl>
      <w:tblPr>
        <w:tblW w:type="auto" w:w="0"/>
        <w:jc w:val="center"/>
        <w:tblLayout w:type="autofit"/>
        <w:tblLook w:firstColumn="1" w:firstRow="1" w:lastColumn="0" w:lastRow="0" w:noHBand="0" w:noVBand="1" w:val="04A0"/>
      </w:tblPr>
      <w:tblGrid>
        <w:gridCol w:w="10200"/>
      </w:tblGrid>
      <w:tr>
        <w:tc>
          <w:tcPr>
            <w:tcW w:type="dxa" w:w="10200"/>
            <w:shd w:fill="FFF2CC"/>
            <w:tcMar>
              <w:top w:w="110" w:type="dxa"/>
              <w:start w:w="140" w:type="dxa"/>
              <w:bottom w:w="110" w:type="dxa"/>
              <w:end w:w="140" w:type="dxa"/>
            </w:tcMar>
          </w:tcPr>
          <w:p>
            <w:pPr>
              <w:pStyle w:val="Callout"/>
            </w:pPr>
            <w:r>
              <w:rPr>
                <w:rFonts w:ascii="Arial" w:hAnsi="Arial" w:eastAsia="Arial"/>
                <w:b/>
                <w:color w:val="1F4E78"/>
                <w:sz w:val="20"/>
              </w:rPr>
              <w:t>Quyền phải được kiểm tra ở backend. Ẩn nút trên giao diện không được coi là kiểm soát truy cập. Với Buyer phải kiểm tra ownership; với Seller phải kiểm tra quyền theo chức năng và trạng thái bản ghi.</w:t>
            </w:r>
          </w:p>
        </w:tc>
      </w:tr>
    </w:tbl>
    <w:p>
      <w:pPr>
        <w:spacing w:after="0"/>
      </w:pPr>
    </w:p>
    <w:p>
      <w:pPr>
        <w:pStyle w:val="Heading1"/>
      </w:pPr>
      <w:r>
        <w:t>4. Quy trình nghiệp vụ</w:t>
      </w:r>
    </w:p>
    <w:p>
      <w:pPr>
        <w:pStyle w:val="Heading2"/>
      </w:pPr>
      <w:r>
        <w:t>4.1. Bán hàng tại quầy</w:t>
      </w:r>
    </w:p>
    <w:p>
      <w:pPr>
        <w:pStyle w:val="ListNumber"/>
        <w:spacing w:after="40"/>
      </w:pPr>
      <w:r>
        <w:rPr>
          <w:rFonts w:ascii="Arial" w:hAnsi="Arial" w:eastAsia="Arial"/>
          <w:sz w:val="20"/>
        </w:rPr>
        <w:t>Seller mở POS, quét barcode hoặc tìm theo tên/SKU.</w:t>
      </w:r>
    </w:p>
    <w:p>
      <w:pPr>
        <w:pStyle w:val="ListNumber"/>
        <w:spacing w:after="40"/>
      </w:pPr>
      <w:r>
        <w:rPr>
          <w:rFonts w:ascii="Arial" w:hAnsi="Arial" w:eastAsia="Arial"/>
          <w:sz w:val="20"/>
        </w:rPr>
        <w:t>Hệ thống lấy giá, đơn vị, bước số lượng và tồn khả dụng của variant đang hoạt động.</w:t>
      </w:r>
    </w:p>
    <w:p>
      <w:pPr>
        <w:pStyle w:val="ListNumber"/>
        <w:spacing w:after="40"/>
      </w:pPr>
      <w:r>
        <w:rPr>
          <w:rFonts w:ascii="Arial" w:hAnsi="Arial" w:eastAsia="Arial"/>
          <w:sz w:val="20"/>
        </w:rPr>
        <w:t>Với rau cân thực tế, Seller nhập khối lượng theo bước 0,1 kg; backend tính UnitPricePerKg x Quantity.</w:t>
      </w:r>
    </w:p>
    <w:p>
      <w:pPr>
        <w:pStyle w:val="ListNumber"/>
        <w:spacing w:after="40"/>
      </w:pPr>
      <w:r>
        <w:rPr>
          <w:rFonts w:ascii="Arial" w:hAnsi="Arial" w:eastAsia="Arial"/>
          <w:sz w:val="20"/>
        </w:rPr>
        <w:t>Seller chọn tiền mặt hoặc chuyển khoản QR. Tiền mặt được làm tròn lên bội số 1.000 đồng; chuyển khoản dùng ExactTotal.</w:t>
      </w:r>
    </w:p>
    <w:p>
      <w:pPr>
        <w:pStyle w:val="ListNumber"/>
        <w:spacing w:after="40"/>
      </w:pPr>
      <w:r>
        <w:rPr>
          <w:rFonts w:ascii="Arial" w:hAnsi="Arial" w:eastAsia="Arial"/>
          <w:sz w:val="20"/>
        </w:rPr>
        <w:t>Nếu tiền mặt, backend kiểm tra ReceivedAmount &gt;= PayableTotal và tính ChangeAmount.</w:t>
      </w:r>
    </w:p>
    <w:p>
      <w:pPr>
        <w:pStyle w:val="ListNumber"/>
        <w:spacing w:after="40"/>
      </w:pPr>
      <w:r>
        <w:rPr>
          <w:rFonts w:ascii="Arial" w:hAnsi="Arial" w:eastAsia="Arial"/>
          <w:sz w:val="20"/>
        </w:rPr>
        <w:t>Khi bấm hoàn tất, transaction kiểm tra lại giá/tồn, tạo Order POS, OrderItems, Payments, InventoryAllocations và InventoryTransactions theo FEFO.</w:t>
      </w:r>
    </w:p>
    <w:p>
      <w:pPr>
        <w:pStyle w:val="ListNumber"/>
        <w:spacing w:after="40"/>
      </w:pPr>
      <w:r>
        <w:rPr>
          <w:rFonts w:ascii="Arial" w:hAnsi="Arial" w:eastAsia="Arial"/>
          <w:sz w:val="20"/>
        </w:rPr>
        <w:t>Hệ thống in bill 58 mm. Seller có thể in tag 40 x 60 mm từ màn hình sản phẩm/variant.</w:t>
      </w:r>
    </w:p>
    <w:p>
      <w:pPr>
        <w:pStyle w:val="Heading2"/>
      </w:pPr>
      <w:r>
        <w:t>4.2. Đặt hàng online trong phạm vi 5 km</w:t>
      </w:r>
    </w:p>
    <w:p>
      <w:pPr>
        <w:pStyle w:val="ListNumber"/>
        <w:spacing w:after="40"/>
      </w:pPr>
      <w:r>
        <w:rPr>
          <w:rFonts w:ascii="Arial" w:hAnsi="Arial" w:eastAsia="Arial"/>
          <w:sz w:val="20"/>
        </w:rPr>
        <w:t>Buyer xem sản phẩm, quản lý giỏ và chọn địa chỉ đã lưu.</w:t>
      </w:r>
    </w:p>
    <w:p>
      <w:pPr>
        <w:pStyle w:val="ListNumber"/>
        <w:spacing w:after="40"/>
      </w:pPr>
      <w:r>
        <w:rPr>
          <w:rFonts w:ascii="Arial" w:hAnsi="Arial" w:eastAsia="Arial"/>
          <w:sz w:val="20"/>
        </w:rPr>
        <w:t>Backend geocode địa chỉ và gọi Goong Directions API với vehicle=bike.</w:t>
      </w:r>
    </w:p>
    <w:p>
      <w:pPr>
        <w:pStyle w:val="ListNumber"/>
        <w:spacing w:after="40"/>
      </w:pPr>
      <w:r>
        <w:rPr>
          <w:rFonts w:ascii="Arial" w:hAnsi="Arial" w:eastAsia="Arial"/>
          <w:sz w:val="20"/>
        </w:rPr>
        <w:t>Nếu khoảng cách &lt;= 5.000 m, ShippingFee = 10.000 đồng.</w:t>
      </w:r>
    </w:p>
    <w:p>
      <w:pPr>
        <w:pStyle w:val="ListNumber"/>
        <w:spacing w:after="40"/>
      </w:pPr>
      <w:r>
        <w:rPr>
          <w:rFonts w:ascii="Arial" w:hAnsi="Arial" w:eastAsia="Arial"/>
          <w:sz w:val="20"/>
        </w:rPr>
        <w:t>Checkout kiểm tra lại giá/tồn/trạng thái, tạo Order Pending và reservation theo lô.</w:t>
      </w:r>
    </w:p>
    <w:p>
      <w:pPr>
        <w:pStyle w:val="ListNumber"/>
        <w:spacing w:after="40"/>
      </w:pPr>
      <w:r>
        <w:rPr>
          <w:rFonts w:ascii="Arial" w:hAnsi="Arial" w:eastAsia="Arial"/>
          <w:sz w:val="20"/>
        </w:rPr>
        <w:t>ReservationExpiresAt = thời điểm checkout + 10 phút. Nếu không được xác nhận, tác vụ nền hủy đơn và giải phóng tồn.</w:t>
      </w:r>
    </w:p>
    <w:p>
      <w:pPr>
        <w:pStyle w:val="ListNumber"/>
        <w:spacing w:after="40"/>
      </w:pPr>
      <w:r>
        <w:rPr>
          <w:rFonts w:ascii="Arial" w:hAnsi="Arial" w:eastAsia="Arial"/>
          <w:sz w:val="20"/>
        </w:rPr>
        <w:t>Seller/Manager xác nhận, đóng gói, giao hàng. Với COD, Payment chỉ Paid khi tiền đã được shipper nộp về cửa hàng.</w:t>
      </w:r>
    </w:p>
    <w:p>
      <w:pPr>
        <w:pStyle w:val="Heading2"/>
      </w:pPr>
      <w:r>
        <w:t>4.3. Đặt hàng online trên 5 km</w:t>
      </w:r>
    </w:p>
    <w:p>
      <w:pPr>
        <w:pStyle w:val="ListNumber"/>
        <w:spacing w:after="40"/>
      </w:pPr>
      <w:r>
        <w:rPr>
          <w:rFonts w:ascii="Arial" w:hAnsi="Arial" w:eastAsia="Arial"/>
          <w:sz w:val="20"/>
        </w:rPr>
        <w:t>Hệ thống tạo Order WaitingShippingQuote, giữ tồn tối đa 30 phút và ghi khoảng cách Goong.</w:t>
      </w:r>
    </w:p>
    <w:p>
      <w:pPr>
        <w:pStyle w:val="ListNumber"/>
        <w:spacing w:after="40"/>
      </w:pPr>
      <w:r>
        <w:rPr>
          <w:rFonts w:ascii="Arial" w:hAnsi="Arial" w:eastAsia="Arial"/>
          <w:sz w:val="20"/>
        </w:rPr>
        <w:t>Manager hỏi shipper và tạo ShippingQuote, đồng thời gửi OrderMessage cho Buyer.</w:t>
      </w:r>
    </w:p>
    <w:p>
      <w:pPr>
        <w:pStyle w:val="ListNumber"/>
        <w:spacing w:after="40"/>
      </w:pPr>
      <w:r>
        <w:rPr>
          <w:rFonts w:ascii="Arial" w:hAnsi="Arial" w:eastAsia="Arial"/>
          <w:sz w:val="20"/>
        </w:rPr>
        <w:t>Buyer bấm chấp thuận hoặc từ chối báo giá. Chấp thuận cập nhật ShippingFee và tổng tiền; từ chối/hết hạn hủy đơn, giải phóng tồn.</w:t>
      </w:r>
    </w:p>
    <w:p>
      <w:pPr>
        <w:pStyle w:val="ListNumber"/>
        <w:spacing w:after="40"/>
      </w:pPr>
      <w:r>
        <w:rPr>
          <w:rFonts w:ascii="Arial" w:hAnsi="Arial" w:eastAsia="Arial"/>
          <w:sz w:val="20"/>
        </w:rPr>
        <w:t>Không yêu cầu Buyer chuyển khoản trước khi chấp thuận phí cuối. COD chỉ cần chấp thuận tổng tiền; chuyển khoản tạo yêu cầu thanh toán sau khi chấp thuận.</w:t>
      </w:r>
    </w:p>
    <w:p>
      <w:pPr>
        <w:pStyle w:val="Heading2"/>
      </w:pPr>
      <w:r>
        <w:t>4.4. Nhập kho, cận hạn và FEFO</w:t>
      </w:r>
    </w:p>
    <w:p>
      <w:pPr>
        <w:pStyle w:val="ListNumber"/>
        <w:spacing w:after="40"/>
      </w:pPr>
      <w:r>
        <w:rPr>
          <w:rFonts w:ascii="Arial" w:hAnsi="Arial" w:eastAsia="Arial"/>
          <w:sz w:val="20"/>
        </w:rPr>
        <w:t>Manager/Seller chọn variant, supplier, số lượng, giá vốn, ngày nhận, NSX/HSD nếu có.</w:t>
      </w:r>
    </w:p>
    <w:p>
      <w:pPr>
        <w:pStyle w:val="ListNumber"/>
        <w:spacing w:after="40"/>
      </w:pPr>
      <w:r>
        <w:rPr>
          <w:rFonts w:ascii="Arial" w:hAnsi="Arial" w:eastAsia="Arial"/>
          <w:sz w:val="20"/>
        </w:rPr>
        <w:t>Hệ thống áp dụng ExpiryPolicy để tính WarningAt và SellByAt. Với rau tươi: 06:00 và 18:00 ngày kế tiếp ngày nhận.</w:t>
      </w:r>
    </w:p>
    <w:p>
      <w:pPr>
        <w:pStyle w:val="ListNumber"/>
        <w:spacing w:after="40"/>
      </w:pPr>
      <w:r>
        <w:rPr>
          <w:rFonts w:ascii="Arial" w:hAnsi="Arial" w:eastAsia="Arial"/>
          <w:sz w:val="20"/>
        </w:rPr>
        <w:t>Xác nhận nhập tạo InventoryBatch và InventoryTransaction StockIn.</w:t>
      </w:r>
    </w:p>
    <w:p>
      <w:pPr>
        <w:pStyle w:val="ListNumber"/>
        <w:spacing w:after="40"/>
      </w:pPr>
      <w:r>
        <w:rPr>
          <w:rFonts w:ascii="Arial" w:hAnsi="Arial" w:eastAsia="Arial"/>
          <w:sz w:val="20"/>
        </w:rPr>
        <w:t>Khi bán/giữ tồn, hệ thống phân bổ theo lô hết hạn gần nhất nhưng vẫn còn bán được.</w:t>
      </w:r>
    </w:p>
    <w:p>
      <w:pPr>
        <w:pStyle w:val="ListNumber"/>
        <w:spacing w:after="40"/>
      </w:pPr>
      <w:r>
        <w:rPr>
          <w:rFonts w:ascii="Arial" w:hAnsi="Arial" w:eastAsia="Arial"/>
          <w:sz w:val="20"/>
        </w:rPr>
        <w:t>Lô sau SellByAt/ExpiryDate bị chặn bán. Điều chỉnh, hư hỏng và hết hạn phải tạo transaction mới; không sửa lịch sử cũ.</w:t>
      </w:r>
    </w:p>
    <w:p>
      <w:pPr>
        <w:pStyle w:val="Heading2"/>
      </w:pPr>
      <w:r>
        <w:t>4.5. Giao thất bại và đổi trả</w:t>
      </w:r>
    </w:p>
    <w:p>
      <w:pPr>
        <w:pStyle w:val="ListNumber"/>
        <w:spacing w:after="40"/>
      </w:pPr>
      <w:r>
        <w:rPr>
          <w:rFonts w:ascii="Arial" w:hAnsi="Arial" w:eastAsia="Arial"/>
          <w:sz w:val="20"/>
        </w:rPr>
        <w:t>Giao thất bại chuyển DeliveryFailed/ReturnedToStore, không tự cộng hàng vào tồn.</w:t>
      </w:r>
    </w:p>
    <w:p>
      <w:pPr>
        <w:pStyle w:val="ListNumber"/>
        <w:spacing w:after="40"/>
      </w:pPr>
      <w:r>
        <w:rPr>
          <w:rFonts w:ascii="Arial" w:hAnsi="Arial" w:eastAsia="Arial"/>
          <w:sz w:val="20"/>
        </w:rPr>
        <w:t>Manager kiểm tra từng mặt hàng và chọn Restock, Quarantine, ReturnToSupplier, Damaged, Expired hoặc Discarded.</w:t>
      </w:r>
    </w:p>
    <w:p>
      <w:pPr>
        <w:pStyle w:val="ListNumber"/>
        <w:spacing w:after="40"/>
      </w:pPr>
      <w:r>
        <w:rPr>
          <w:rFonts w:ascii="Arial" w:hAnsi="Arial" w:eastAsia="Arial"/>
          <w:sz w:val="20"/>
        </w:rPr>
        <w:t>Hàng dễ hỏng không được trả chỉ vì đổi ý. Khiếu nại hàng sai/hư/hết hạn đối chiếu bill/order, SKU/barcode và lô đã phân bổ.</w:t>
      </w:r>
    </w:p>
    <w:p>
      <w:pPr>
        <w:pStyle w:val="ListNumber"/>
        <w:spacing w:after="40"/>
      </w:pPr>
      <w:r>
        <w:rPr>
          <w:rFonts w:ascii="Arial" w:hAnsi="Arial" w:eastAsia="Arial"/>
          <w:sz w:val="20"/>
        </w:rPr>
        <w:t>Quy trình ReturnRequests/Refunds đầy đủ là Phase 2; MVP có thể ghi nhận và xử lý thủ công có audit.</w:t>
      </w:r>
    </w:p>
    <w:p>
      <w:pPr>
        <w:pStyle w:val="Heading1"/>
      </w:pPr>
      <w:r>
        <w:t>5. Yêu cầu hệ thống</w:t>
      </w:r>
    </w:p>
    <w:p>
      <w:pPr>
        <w:pStyle w:val="Heading2"/>
      </w:pPr>
      <w:r>
        <w:t>5.1. Yêu cầu chức năng</w:t>
      </w:r>
    </w:p>
    <w:tbl>
      <w:tblPr>
        <w:tblStyle w:val="TableGrid"/>
        <w:tblW w:type="auto" w:w="0"/>
        <w:jc w:val="center"/>
        <w:tblLayout w:type="autofit"/>
        <w:tblLook w:firstColumn="1" w:firstRow="1" w:lastColumn="0" w:lastRow="0" w:noHBand="0" w:noVBand="1" w:val="04A0"/>
      </w:tblPr>
      <w:tblGrid>
        <w:gridCol w:w="1700"/>
        <w:gridCol w:w="1700"/>
        <w:gridCol w:w="1700"/>
        <w:gridCol w:w="1700"/>
        <w:gridCol w:w="1700"/>
        <w:gridCol w:w="1700"/>
      </w:tblGrid>
      <w:tr>
        <w:trPr>
          <w:tblHeader w:val="true"/>
          <w:cantSplit/>
        </w:trPr>
        <w:tc>
          <w:tcPr>
            <w:tcW w:type="dxa" w:w="1700"/>
            <w:shd w:fill="1F4E78"/>
            <w:vAlign w:val="center"/>
            <w:tcMar>
              <w:top w:w="80" w:type="dxa"/>
              <w:start w:w="80" w:type="dxa"/>
              <w:bottom w:w="80" w:type="dxa"/>
              <w:end w:w="80" w:type="dxa"/>
            </w:tcMar>
          </w:tcPr>
          <w:p>
            <w:pPr>
              <w:jc w:val="center"/>
            </w:pPr>
            <w:r>
              <w:rPr>
                <w:rFonts w:ascii="Arial" w:hAnsi="Arial" w:eastAsia="Arial"/>
                <w:b/>
                <w:color w:val="FFFFFF"/>
                <w:sz w:val="14"/>
              </w:rPr>
              <w:t>Mã YC</w:t>
            </w:r>
          </w:p>
        </w:tc>
        <w:tc>
          <w:tcPr>
            <w:tcW w:type="dxa" w:w="1700"/>
            <w:shd w:fill="1F4E78"/>
            <w:vAlign w:val="center"/>
            <w:tcMar>
              <w:top w:w="80" w:type="dxa"/>
              <w:start w:w="80" w:type="dxa"/>
              <w:bottom w:w="80" w:type="dxa"/>
              <w:end w:w="80" w:type="dxa"/>
            </w:tcMar>
          </w:tcPr>
          <w:p>
            <w:pPr>
              <w:jc w:val="center"/>
            </w:pPr>
            <w:r>
              <w:rPr>
                <w:rFonts w:ascii="Arial" w:hAnsi="Arial" w:eastAsia="Arial"/>
                <w:b/>
                <w:color w:val="FFFFFF"/>
                <w:sz w:val="14"/>
              </w:rPr>
              <w:t>Nhóm</w:t>
            </w:r>
          </w:p>
        </w:tc>
        <w:tc>
          <w:tcPr>
            <w:tcW w:type="dxa" w:w="1700"/>
            <w:shd w:fill="1F4E78"/>
            <w:vAlign w:val="center"/>
            <w:tcMar>
              <w:top w:w="80" w:type="dxa"/>
              <w:start w:w="80" w:type="dxa"/>
              <w:bottom w:w="80" w:type="dxa"/>
              <w:end w:w="80" w:type="dxa"/>
            </w:tcMar>
          </w:tcPr>
          <w:p>
            <w:pPr>
              <w:jc w:val="center"/>
            </w:pPr>
            <w:r>
              <w:rPr>
                <w:rFonts w:ascii="Arial" w:hAnsi="Arial" w:eastAsia="Arial"/>
                <w:b/>
                <w:color w:val="FFFFFF"/>
                <w:sz w:val="14"/>
              </w:rPr>
              <w:t>Yêu cầu</w:t>
            </w:r>
          </w:p>
        </w:tc>
        <w:tc>
          <w:tcPr>
            <w:tcW w:type="dxa" w:w="1700"/>
            <w:shd w:fill="1F4E78"/>
            <w:vAlign w:val="center"/>
            <w:tcMar>
              <w:top w:w="80" w:type="dxa"/>
              <w:start w:w="80" w:type="dxa"/>
              <w:bottom w:w="80" w:type="dxa"/>
              <w:end w:w="80" w:type="dxa"/>
            </w:tcMar>
          </w:tcPr>
          <w:p>
            <w:pPr>
              <w:jc w:val="center"/>
            </w:pPr>
            <w:r>
              <w:rPr>
                <w:rFonts w:ascii="Arial" w:hAnsi="Arial" w:eastAsia="Arial"/>
                <w:b/>
                <w:color w:val="FFFFFF"/>
                <w:sz w:val="14"/>
              </w:rPr>
              <w:t>Mô tả</w:t>
            </w:r>
          </w:p>
        </w:tc>
        <w:tc>
          <w:tcPr>
            <w:tcW w:type="dxa" w:w="1700"/>
            <w:shd w:fill="1F4E78"/>
            <w:vAlign w:val="center"/>
            <w:tcMar>
              <w:top w:w="80" w:type="dxa"/>
              <w:start w:w="80" w:type="dxa"/>
              <w:bottom w:w="80" w:type="dxa"/>
              <w:end w:w="80" w:type="dxa"/>
            </w:tcMar>
          </w:tcPr>
          <w:p>
            <w:pPr>
              <w:jc w:val="center"/>
            </w:pPr>
            <w:r>
              <w:rPr>
                <w:rFonts w:ascii="Arial" w:hAnsi="Arial" w:eastAsia="Arial"/>
                <w:b/>
                <w:color w:val="FFFFFF"/>
                <w:sz w:val="14"/>
              </w:rPr>
              <w:t>Ưu tiên</w:t>
            </w:r>
          </w:p>
        </w:tc>
        <w:tc>
          <w:tcPr>
            <w:tcW w:type="dxa" w:w="1700"/>
            <w:shd w:fill="1F4E78"/>
            <w:vAlign w:val="center"/>
            <w:tcMar>
              <w:top w:w="80" w:type="dxa"/>
              <w:start w:w="80" w:type="dxa"/>
              <w:bottom w:w="80" w:type="dxa"/>
              <w:end w:w="80" w:type="dxa"/>
            </w:tcMar>
          </w:tcPr>
          <w:p>
            <w:pPr>
              <w:jc w:val="center"/>
            </w:pPr>
            <w:r>
              <w:rPr>
                <w:rFonts w:ascii="Arial" w:hAnsi="Arial" w:eastAsia="Arial"/>
                <w:b/>
                <w:color w:val="FFFFFF"/>
                <w:sz w:val="14"/>
              </w:rPr>
              <w:t>Ghi chú</w:t>
            </w:r>
          </w:p>
        </w:tc>
      </w:tr>
      <w:tr>
        <w:trPr>
          <w:cantSplit/>
        </w:trPr>
        <w:tc>
          <w:tcPr>
            <w:tcW w:type="dxa" w:w="1700"/>
            <w:vAlign w:val="top"/>
            <w:tcMar>
              <w:top w:w="80" w:type="dxa"/>
              <w:start w:w="80" w:type="dxa"/>
              <w:bottom w:w="80" w:type="dxa"/>
              <w:end w:w="80" w:type="dxa"/>
            </w:tcMar>
          </w:tcPr>
          <w:p>
            <w:pPr>
              <w:spacing w:after="0" w:line="240" w:lineRule="auto"/>
            </w:pPr>
            <w:r>
              <w:rPr>
                <w:rFonts w:ascii="Arial" w:hAnsi="Arial" w:eastAsia="Arial"/>
                <w:sz w:val="14"/>
              </w:rPr>
              <w:t>FR-001</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Tài khoản</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Đăng nhập</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Đăng nhập bằng email hoặc số điện thoại và mật khẩu hợp lệ.</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Must</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Identity cookie</w:t>
            </w:r>
          </w:p>
        </w:tc>
      </w:tr>
      <w:tr>
        <w:trPr>
          <w:cantSplit/>
        </w:trPr>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FR-002</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Tài khoản</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Đăng xuất</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Kết thúc phiên và xóa cookie xác thực.</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Must</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r>
          </w:p>
        </w:tc>
      </w:tr>
      <w:tr>
        <w:trPr>
          <w:cantSplit/>
        </w:trPr>
        <w:tc>
          <w:tcPr>
            <w:tcW w:type="dxa" w:w="1700"/>
            <w:vAlign w:val="top"/>
            <w:tcMar>
              <w:top w:w="80" w:type="dxa"/>
              <w:start w:w="80" w:type="dxa"/>
              <w:bottom w:w="80" w:type="dxa"/>
              <w:end w:w="80" w:type="dxa"/>
            </w:tcMar>
          </w:tcPr>
          <w:p>
            <w:pPr>
              <w:spacing w:after="0" w:line="240" w:lineRule="auto"/>
            </w:pPr>
            <w:r>
              <w:rPr>
                <w:rFonts w:ascii="Arial" w:hAnsi="Arial" w:eastAsia="Arial"/>
                <w:sz w:val="14"/>
              </w:rPr>
              <w:t>FR-003</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Tài khoản</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Đăng ký Buyer</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Yêu cầu ít nhất email hoặc số điện thoại; gán role Buyer.</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Must</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Online</w:t>
            </w:r>
          </w:p>
        </w:tc>
      </w:tr>
      <w:tr>
        <w:trPr>
          <w:cantSplit/>
        </w:trPr>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FR-004</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Tài khoản</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Cập nhật hồ sơ</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Cập nhật họ tên, avatar và thông tin liên hệ; thay đổi liên hệ cần xác minh lại.</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Should</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r>
          </w:p>
        </w:tc>
      </w:tr>
      <w:tr>
        <w:trPr>
          <w:cantSplit/>
        </w:trPr>
        <w:tc>
          <w:tcPr>
            <w:tcW w:type="dxa" w:w="1700"/>
            <w:vAlign w:val="top"/>
            <w:tcMar>
              <w:top w:w="80" w:type="dxa"/>
              <w:start w:w="80" w:type="dxa"/>
              <w:bottom w:w="80" w:type="dxa"/>
              <w:end w:w="80" w:type="dxa"/>
            </w:tcMar>
          </w:tcPr>
          <w:p>
            <w:pPr>
              <w:spacing w:after="0" w:line="240" w:lineRule="auto"/>
            </w:pPr>
            <w:r>
              <w:rPr>
                <w:rFonts w:ascii="Arial" w:hAnsi="Arial" w:eastAsia="Arial"/>
                <w:sz w:val="14"/>
              </w:rPr>
              <w:t>FR-005</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Tài khoản</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Đổi mật khẩu</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Người dùng đổi mật khẩu khi biết mật khẩu hiện tại.</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Must</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r>
          </w:p>
        </w:tc>
      </w:tr>
      <w:tr>
        <w:trPr>
          <w:cantSplit/>
        </w:trPr>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FR-006</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Tài khoản</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Quên mật khẩu</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Gửi liên kết/mã qua kênh đã xác minh.</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Could</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Email MVP</w:t>
            </w:r>
          </w:p>
        </w:tc>
      </w:tr>
      <w:tr>
        <w:trPr>
          <w:cantSplit/>
        </w:trPr>
        <w:tc>
          <w:tcPr>
            <w:tcW w:type="dxa" w:w="1700"/>
            <w:vAlign w:val="top"/>
            <w:tcMar>
              <w:top w:w="80" w:type="dxa"/>
              <w:start w:w="80" w:type="dxa"/>
              <w:bottom w:w="80" w:type="dxa"/>
              <w:end w:w="80" w:type="dxa"/>
            </w:tcMar>
          </w:tcPr>
          <w:p>
            <w:pPr>
              <w:spacing w:after="0" w:line="240" w:lineRule="auto"/>
            </w:pPr>
            <w:r>
              <w:rPr>
                <w:rFonts w:ascii="Arial" w:hAnsi="Arial" w:eastAsia="Arial"/>
                <w:sz w:val="14"/>
              </w:rPr>
              <w:t>FR-007</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Quản trị</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Quản lý tài khoản</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Admin xem, tìm, khóa/mở khóa và gán/xóa role.</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Must</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Không khóa Admin cuối</w:t>
            </w:r>
          </w:p>
        </w:tc>
      </w:tr>
      <w:tr>
        <w:trPr>
          <w:cantSplit/>
        </w:trPr>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FR-008</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Quản trị</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Cấu hình cửa hàng</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Cập nhật thông tin cửa hàng và bật/tắt online/POS.</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Must</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StoreSettings</w:t>
            </w:r>
          </w:p>
        </w:tc>
      </w:tr>
      <w:tr>
        <w:trPr>
          <w:cantSplit/>
        </w:trPr>
        <w:tc>
          <w:tcPr>
            <w:tcW w:type="dxa" w:w="1700"/>
            <w:vAlign w:val="top"/>
            <w:tcMar>
              <w:top w:w="80" w:type="dxa"/>
              <w:start w:w="80" w:type="dxa"/>
              <w:bottom w:w="80" w:type="dxa"/>
              <w:end w:w="80" w:type="dxa"/>
            </w:tcMar>
          </w:tcPr>
          <w:p>
            <w:pPr>
              <w:spacing w:after="0" w:line="240" w:lineRule="auto"/>
            </w:pPr>
            <w:r>
              <w:rPr>
                <w:rFonts w:ascii="Arial" w:hAnsi="Arial" w:eastAsia="Arial"/>
                <w:sz w:val="14"/>
              </w:rPr>
              <w:t>FR-009</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Quản trị</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Xem audit log</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Xem thao tác quan trọng theo user, thời gian, entity.</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Should</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r>
          </w:p>
        </w:tc>
      </w:tr>
      <w:tr>
        <w:trPr>
          <w:cantSplit/>
        </w:trPr>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FR-010</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Danh mục</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Quản lý danh mục</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Tạo/sửa/kích hoạt danh mục cha/con; ngăn chu trình.</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Must</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Manager/Admin</w:t>
            </w:r>
          </w:p>
        </w:tc>
      </w:tr>
      <w:tr>
        <w:trPr>
          <w:cantSplit/>
        </w:trPr>
        <w:tc>
          <w:tcPr>
            <w:tcW w:type="dxa" w:w="1700"/>
            <w:vAlign w:val="top"/>
            <w:tcMar>
              <w:top w:w="80" w:type="dxa"/>
              <w:start w:w="80" w:type="dxa"/>
              <w:bottom w:w="80" w:type="dxa"/>
              <w:end w:w="80" w:type="dxa"/>
            </w:tcMar>
          </w:tcPr>
          <w:p>
            <w:pPr>
              <w:spacing w:after="0" w:line="240" w:lineRule="auto"/>
            </w:pPr>
            <w:r>
              <w:rPr>
                <w:rFonts w:ascii="Arial" w:hAnsi="Arial" w:eastAsia="Arial"/>
                <w:sz w:val="14"/>
              </w:rPr>
              <w:t>FR-011</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Sản phẩm</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Quản lý sản phẩm</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Tạo/sửa/ngừng bán thông tin chung sản phẩm.</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Must</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r>
          </w:p>
        </w:tc>
      </w:tr>
      <w:tr>
        <w:trPr>
          <w:cantSplit/>
        </w:trPr>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FR-012</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Sản phẩm</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Quản lý biến thể</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Quản lý quy cách, SKU, barcode, đơn vị, bước bán.</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Must</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r>
          </w:p>
        </w:tc>
      </w:tr>
      <w:tr>
        <w:trPr>
          <w:cantSplit/>
        </w:trPr>
        <w:tc>
          <w:tcPr>
            <w:tcW w:type="dxa" w:w="1700"/>
            <w:vAlign w:val="top"/>
            <w:tcMar>
              <w:top w:w="80" w:type="dxa"/>
              <w:start w:w="80" w:type="dxa"/>
              <w:bottom w:w="80" w:type="dxa"/>
              <w:end w:w="80" w:type="dxa"/>
            </w:tcMar>
          </w:tcPr>
          <w:p>
            <w:pPr>
              <w:spacing w:after="0" w:line="240" w:lineRule="auto"/>
            </w:pPr>
            <w:r>
              <w:rPr>
                <w:rFonts w:ascii="Arial" w:hAnsi="Arial" w:eastAsia="Arial"/>
                <w:sz w:val="14"/>
              </w:rPr>
              <w:t>FR-013</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Sản phẩm</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Quản lý giá</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Manager/Admin thay đổi giá; lưu audit.</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Must</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Seller chỉ xem</w:t>
            </w:r>
          </w:p>
        </w:tc>
      </w:tr>
      <w:tr>
        <w:trPr>
          <w:cantSplit/>
        </w:trPr>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FR-014</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Sản phẩm</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Quản lý ảnh</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Chọn ảnh chính và thứ tự ảnh.</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Should</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Có thể chỉ 1 ảnh MVP</w:t>
            </w:r>
          </w:p>
        </w:tc>
      </w:tr>
      <w:tr>
        <w:trPr>
          <w:cantSplit/>
        </w:trPr>
        <w:tc>
          <w:tcPr>
            <w:tcW w:type="dxa" w:w="1700"/>
            <w:vAlign w:val="top"/>
            <w:tcMar>
              <w:top w:w="80" w:type="dxa"/>
              <w:start w:w="80" w:type="dxa"/>
              <w:bottom w:w="80" w:type="dxa"/>
              <w:end w:w="80" w:type="dxa"/>
            </w:tcMar>
          </w:tcPr>
          <w:p>
            <w:pPr>
              <w:spacing w:after="0" w:line="240" w:lineRule="auto"/>
            </w:pPr>
            <w:r>
              <w:rPr>
                <w:rFonts w:ascii="Arial" w:hAnsi="Arial" w:eastAsia="Arial"/>
                <w:sz w:val="14"/>
              </w:rPr>
              <w:t>FR-015</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Sản phẩm</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Tìm kiếm/lọc</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Tìm theo tên, SKU, barcode; lọc danh mục/giá/trạng thái.</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Must</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r>
          </w:p>
        </w:tc>
      </w:tr>
      <w:tr>
        <w:trPr>
          <w:cantSplit/>
        </w:trPr>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FR-016</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Sản phẩm</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Hiển thị sản phẩm</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Buyer chỉ thấy sản phẩm và biến thể đang hoạt động.</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Must</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r>
          </w:p>
        </w:tc>
      </w:tr>
      <w:tr>
        <w:trPr>
          <w:cantSplit/>
        </w:trPr>
        <w:tc>
          <w:tcPr>
            <w:tcW w:type="dxa" w:w="1700"/>
            <w:vAlign w:val="top"/>
            <w:tcMar>
              <w:top w:w="80" w:type="dxa"/>
              <w:start w:w="80" w:type="dxa"/>
              <w:bottom w:w="80" w:type="dxa"/>
              <w:end w:w="80" w:type="dxa"/>
            </w:tcMar>
          </w:tcPr>
          <w:p>
            <w:pPr>
              <w:spacing w:after="0" w:line="240" w:lineRule="auto"/>
            </w:pPr>
            <w:r>
              <w:rPr>
                <w:rFonts w:ascii="Arial" w:hAnsi="Arial" w:eastAsia="Arial"/>
                <w:sz w:val="14"/>
              </w:rPr>
              <w:t>FR-017</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Kho</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Nhập kho theo lô</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Tạo lô nhập với số lượng, giá vốn, NSX/HSD.</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Must</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r>
          </w:p>
        </w:tc>
      </w:tr>
      <w:tr>
        <w:trPr>
          <w:cantSplit/>
        </w:trPr>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FR-018</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Kho</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Xem tồn kho</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Xem tồn theo biến thể và theo lô.</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Must</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r>
          </w:p>
        </w:tc>
      </w:tr>
      <w:tr>
        <w:trPr>
          <w:cantSplit/>
        </w:trPr>
        <w:tc>
          <w:tcPr>
            <w:tcW w:type="dxa" w:w="1700"/>
            <w:vAlign w:val="top"/>
            <w:tcMar>
              <w:top w:w="80" w:type="dxa"/>
              <w:start w:w="80" w:type="dxa"/>
              <w:bottom w:w="80" w:type="dxa"/>
              <w:end w:w="80" w:type="dxa"/>
            </w:tcMar>
          </w:tcPr>
          <w:p>
            <w:pPr>
              <w:spacing w:after="0" w:line="240" w:lineRule="auto"/>
            </w:pPr>
            <w:r>
              <w:rPr>
                <w:rFonts w:ascii="Arial" w:hAnsi="Arial" w:eastAsia="Arial"/>
                <w:sz w:val="14"/>
              </w:rPr>
              <w:t>FR-019</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Kho</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Điều chỉnh kho</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Tạo giao dịch tăng/giảm có lý do và người thực hiện.</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Must</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Không sửa lịch sử</w:t>
            </w:r>
          </w:p>
        </w:tc>
      </w:tr>
      <w:tr>
        <w:trPr>
          <w:cantSplit/>
        </w:trPr>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FR-020</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Kho</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Ghi nhận hư/hết hạn</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Giảm tồn và ghi giao dịch Damaged/Expired.</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Should</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r>
          </w:p>
        </w:tc>
      </w:tr>
      <w:tr>
        <w:trPr>
          <w:cantSplit/>
        </w:trPr>
        <w:tc>
          <w:tcPr>
            <w:tcW w:type="dxa" w:w="1700"/>
            <w:vAlign w:val="top"/>
            <w:tcMar>
              <w:top w:w="80" w:type="dxa"/>
              <w:start w:w="80" w:type="dxa"/>
              <w:bottom w:w="80" w:type="dxa"/>
              <w:end w:w="80" w:type="dxa"/>
            </w:tcMar>
          </w:tcPr>
          <w:p>
            <w:pPr>
              <w:spacing w:after="0" w:line="240" w:lineRule="auto"/>
            </w:pPr>
            <w:r>
              <w:rPr>
                <w:rFonts w:ascii="Arial" w:hAnsi="Arial" w:eastAsia="Arial"/>
                <w:sz w:val="14"/>
              </w:rPr>
              <w:t>FR-021</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Kho</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Cảnh báo tồn thấp</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Danh sách biến thể &lt;= LowStockThreshold.</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Should</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r>
          </w:p>
        </w:tc>
      </w:tr>
      <w:tr>
        <w:trPr>
          <w:cantSplit/>
        </w:trPr>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FR-022</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Kho</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Cảnh báo cận hạn</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Phân loại lô theo số ngày còn lại.</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Should</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Ngưỡng cần xác nhận</w:t>
            </w:r>
          </w:p>
        </w:tc>
      </w:tr>
      <w:tr>
        <w:trPr>
          <w:cantSplit/>
        </w:trPr>
        <w:tc>
          <w:tcPr>
            <w:tcW w:type="dxa" w:w="1700"/>
            <w:vAlign w:val="top"/>
            <w:tcMar>
              <w:top w:w="80" w:type="dxa"/>
              <w:start w:w="80" w:type="dxa"/>
              <w:bottom w:w="80" w:type="dxa"/>
              <w:end w:w="80" w:type="dxa"/>
            </w:tcMar>
          </w:tcPr>
          <w:p>
            <w:pPr>
              <w:spacing w:after="0" w:line="240" w:lineRule="auto"/>
            </w:pPr>
            <w:r>
              <w:rPr>
                <w:rFonts w:ascii="Arial" w:hAnsi="Arial" w:eastAsia="Arial"/>
                <w:sz w:val="14"/>
              </w:rPr>
              <w:t>FR-023</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Kho</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Xuất hàng FEFO</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Ưu tiên lô gần hết hạn và chưa hết hạn.</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Must</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Checkout/POS</w:t>
            </w:r>
          </w:p>
        </w:tc>
      </w:tr>
      <w:tr>
        <w:trPr>
          <w:cantSplit/>
        </w:trPr>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FR-024</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POS</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Mở hóa đơn tại quầy</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Seller tạo phiên bán tạm thời.</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Must</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Không nhất thiết lưu DB trước thanh toán</w:t>
            </w:r>
          </w:p>
        </w:tc>
      </w:tr>
      <w:tr>
        <w:trPr>
          <w:cantSplit/>
        </w:trPr>
        <w:tc>
          <w:tcPr>
            <w:tcW w:type="dxa" w:w="1700"/>
            <w:vAlign w:val="top"/>
            <w:tcMar>
              <w:top w:w="80" w:type="dxa"/>
              <w:start w:w="80" w:type="dxa"/>
              <w:bottom w:w="80" w:type="dxa"/>
              <w:end w:w="80" w:type="dxa"/>
            </w:tcMar>
          </w:tcPr>
          <w:p>
            <w:pPr>
              <w:spacing w:after="0" w:line="240" w:lineRule="auto"/>
            </w:pPr>
            <w:r>
              <w:rPr>
                <w:rFonts w:ascii="Arial" w:hAnsi="Arial" w:eastAsia="Arial"/>
                <w:sz w:val="14"/>
              </w:rPr>
              <w:t>FR-025</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POS</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Thêm bằng barcode</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Quét/nhập barcode để thêm biến thể.</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Must</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USB keyboard scanner</w:t>
            </w:r>
          </w:p>
        </w:tc>
      </w:tr>
      <w:tr>
        <w:trPr>
          <w:cantSplit/>
        </w:trPr>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FR-026</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POS</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Thêm bằng tìm kiếm</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Tìm theo tên/SKU khi không có barcode.</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Must</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r>
          </w:p>
        </w:tc>
      </w:tr>
      <w:tr>
        <w:trPr>
          <w:cantSplit/>
        </w:trPr>
        <w:tc>
          <w:tcPr>
            <w:tcW w:type="dxa" w:w="1700"/>
            <w:vAlign w:val="top"/>
            <w:tcMar>
              <w:top w:w="80" w:type="dxa"/>
              <w:start w:w="80" w:type="dxa"/>
              <w:bottom w:w="80" w:type="dxa"/>
              <w:end w:w="80" w:type="dxa"/>
            </w:tcMar>
          </w:tcPr>
          <w:p>
            <w:pPr>
              <w:spacing w:after="0" w:line="240" w:lineRule="auto"/>
            </w:pPr>
            <w:r>
              <w:rPr>
                <w:rFonts w:ascii="Arial" w:hAnsi="Arial" w:eastAsia="Arial"/>
                <w:sz w:val="14"/>
              </w:rPr>
              <w:t>FR-027</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POS</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Điều chỉnh dòng hàng</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Tăng/giảm/xóa trước khi thanh toán; kiểm tra QuantityStep.</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Must</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r>
          </w:p>
        </w:tc>
      </w:tr>
      <w:tr>
        <w:trPr>
          <w:cantSplit/>
        </w:trPr>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FR-028</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POS</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Khách vãng lai</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Cho phép bán khi BuyerUserId null.</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Must</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r>
          </w:p>
        </w:tc>
      </w:tr>
      <w:tr>
        <w:trPr>
          <w:cantSplit/>
        </w:trPr>
        <w:tc>
          <w:tcPr>
            <w:tcW w:type="dxa" w:w="1700"/>
            <w:vAlign w:val="top"/>
            <w:tcMar>
              <w:top w:w="80" w:type="dxa"/>
              <w:start w:w="80" w:type="dxa"/>
              <w:bottom w:w="80" w:type="dxa"/>
              <w:end w:w="80" w:type="dxa"/>
            </w:tcMar>
          </w:tcPr>
          <w:p>
            <w:pPr>
              <w:spacing w:after="0" w:line="240" w:lineRule="auto"/>
            </w:pPr>
            <w:r>
              <w:rPr>
                <w:rFonts w:ascii="Arial" w:hAnsi="Arial" w:eastAsia="Arial"/>
                <w:sz w:val="14"/>
              </w:rPr>
              <w:t>FR-029</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POS</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Nhận thanh toán</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Tiền mặt hoặc chuyển khoản thủ công.</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Must</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r>
          </w:p>
        </w:tc>
      </w:tr>
      <w:tr>
        <w:trPr>
          <w:cantSplit/>
        </w:trPr>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FR-030</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POS</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Tính tiền thừa</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Backend tính ReceivedAmount - Amount.</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Must</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Tiền mặt</w:t>
            </w:r>
          </w:p>
        </w:tc>
      </w:tr>
      <w:tr>
        <w:trPr>
          <w:cantSplit/>
        </w:trPr>
        <w:tc>
          <w:tcPr>
            <w:tcW w:type="dxa" w:w="1700"/>
            <w:vAlign w:val="top"/>
            <w:tcMar>
              <w:top w:w="80" w:type="dxa"/>
              <w:start w:w="80" w:type="dxa"/>
              <w:bottom w:w="80" w:type="dxa"/>
              <w:end w:w="80" w:type="dxa"/>
            </w:tcMar>
          </w:tcPr>
          <w:p>
            <w:pPr>
              <w:spacing w:after="0" w:line="240" w:lineRule="auto"/>
            </w:pPr>
            <w:r>
              <w:rPr>
                <w:rFonts w:ascii="Arial" w:hAnsi="Arial" w:eastAsia="Arial"/>
                <w:sz w:val="14"/>
              </w:rPr>
              <w:t>FR-031</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POS</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Hoàn tất và in hóa đơn</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Tạo đơn, thanh toán, trừ kho trong transaction; in trình duyệt.</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Must</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r>
          </w:p>
        </w:tc>
      </w:tr>
      <w:tr>
        <w:trPr>
          <w:cantSplit/>
        </w:trPr>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FR-032</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Online</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Giỏ hàng guest</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Guest thêm giỏ; hợp nhất sau đăng nhập.</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Should</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Cookie/session</w:t>
            </w:r>
          </w:p>
        </w:tc>
      </w:tr>
      <w:tr>
        <w:trPr>
          <w:cantSplit/>
        </w:trPr>
        <w:tc>
          <w:tcPr>
            <w:tcW w:type="dxa" w:w="1700"/>
            <w:vAlign w:val="top"/>
            <w:tcMar>
              <w:top w:w="80" w:type="dxa"/>
              <w:start w:w="80" w:type="dxa"/>
              <w:bottom w:w="80" w:type="dxa"/>
              <w:end w:w="80" w:type="dxa"/>
            </w:tcMar>
          </w:tcPr>
          <w:p>
            <w:pPr>
              <w:spacing w:after="0" w:line="240" w:lineRule="auto"/>
            </w:pPr>
            <w:r>
              <w:rPr>
                <w:rFonts w:ascii="Arial" w:hAnsi="Arial" w:eastAsia="Arial"/>
                <w:sz w:val="14"/>
              </w:rPr>
              <w:t>FR-033</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Online</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Quản lý giỏ hàng</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Thêm, cập nhật, xóa; một variant một dòng.</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Must</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r>
          </w:p>
        </w:tc>
      </w:tr>
      <w:tr>
        <w:trPr>
          <w:cantSplit/>
        </w:trPr>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FR-034</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Online</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Quản lý địa chỉ</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Buyer tạo/sửa/ẩn và chọn một địa chỉ mặc định.</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Must</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r>
          </w:p>
        </w:tc>
      </w:tr>
      <w:tr>
        <w:trPr>
          <w:cantSplit/>
        </w:trPr>
        <w:tc>
          <w:tcPr>
            <w:tcW w:type="dxa" w:w="1700"/>
            <w:vAlign w:val="top"/>
            <w:tcMar>
              <w:top w:w="80" w:type="dxa"/>
              <w:start w:w="80" w:type="dxa"/>
              <w:bottom w:w="80" w:type="dxa"/>
              <w:end w:w="80" w:type="dxa"/>
            </w:tcMar>
          </w:tcPr>
          <w:p>
            <w:pPr>
              <w:spacing w:after="0" w:line="240" w:lineRule="auto"/>
            </w:pPr>
            <w:r>
              <w:rPr>
                <w:rFonts w:ascii="Arial" w:hAnsi="Arial" w:eastAsia="Arial"/>
                <w:sz w:val="14"/>
              </w:rPr>
              <w:t>FR-035</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Online</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Checkout COD</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Kiểm tra lại giá/tồn, tạo đơn Pending và Payment Unpaid.</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Must</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Khi online bật</w:t>
            </w:r>
          </w:p>
        </w:tc>
      </w:tr>
      <w:tr>
        <w:trPr>
          <w:cantSplit/>
        </w:trPr>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FR-036</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Online</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Xem lịch sử đơn</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Buyer chỉ xem đơn của mình.</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Must</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r>
          </w:p>
        </w:tc>
      </w:tr>
      <w:tr>
        <w:trPr>
          <w:cantSplit/>
        </w:trPr>
        <w:tc>
          <w:tcPr>
            <w:tcW w:type="dxa" w:w="1700"/>
            <w:vAlign w:val="top"/>
            <w:tcMar>
              <w:top w:w="80" w:type="dxa"/>
              <w:start w:w="80" w:type="dxa"/>
              <w:bottom w:w="80" w:type="dxa"/>
              <w:end w:w="80" w:type="dxa"/>
            </w:tcMar>
          </w:tcPr>
          <w:p>
            <w:pPr>
              <w:spacing w:after="0" w:line="240" w:lineRule="auto"/>
            </w:pPr>
            <w:r>
              <w:rPr>
                <w:rFonts w:ascii="Arial" w:hAnsi="Arial" w:eastAsia="Arial"/>
                <w:sz w:val="14"/>
              </w:rPr>
              <w:t>FR-037</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Online</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Hủy đơn</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Buyer chỉ hủy đơn Pending.</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Must</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r>
          </w:p>
        </w:tc>
      </w:tr>
      <w:tr>
        <w:trPr>
          <w:cantSplit/>
        </w:trPr>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FR-038</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Online</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Thông báo hết hàng</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Cảnh báo và chặn checkout mặt hàng không đủ tồn.</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Must</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r>
          </w:p>
        </w:tc>
      </w:tr>
      <w:tr>
        <w:trPr>
          <w:cantSplit/>
        </w:trPr>
        <w:tc>
          <w:tcPr>
            <w:tcW w:type="dxa" w:w="1700"/>
            <w:vAlign w:val="top"/>
            <w:tcMar>
              <w:top w:w="80" w:type="dxa"/>
              <w:start w:w="80" w:type="dxa"/>
              <w:bottom w:w="80" w:type="dxa"/>
              <w:end w:w="80" w:type="dxa"/>
            </w:tcMar>
          </w:tcPr>
          <w:p>
            <w:pPr>
              <w:spacing w:after="0" w:line="240" w:lineRule="auto"/>
            </w:pPr>
            <w:r>
              <w:rPr>
                <w:rFonts w:ascii="Arial" w:hAnsi="Arial" w:eastAsia="Arial"/>
                <w:sz w:val="14"/>
              </w:rPr>
              <w:t>FR-039</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Online</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Bật/tắt đặt hàng</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Admin bật/tắt nhưng vẫn cho xem sản phẩm.</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Must</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r>
          </w:p>
        </w:tc>
      </w:tr>
      <w:tr>
        <w:trPr>
          <w:cantSplit/>
        </w:trPr>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FR-040</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Đơn hàng</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Xem danh sách đơn</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Manager/Seller xem theo quyền, kênh và trạng thái.</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Must</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r>
          </w:p>
        </w:tc>
      </w:tr>
      <w:tr>
        <w:trPr>
          <w:cantSplit/>
        </w:trPr>
        <w:tc>
          <w:tcPr>
            <w:tcW w:type="dxa" w:w="1700"/>
            <w:vAlign w:val="top"/>
            <w:tcMar>
              <w:top w:w="80" w:type="dxa"/>
              <w:start w:w="80" w:type="dxa"/>
              <w:bottom w:w="80" w:type="dxa"/>
              <w:end w:w="80" w:type="dxa"/>
            </w:tcMar>
          </w:tcPr>
          <w:p>
            <w:pPr>
              <w:spacing w:after="0" w:line="240" w:lineRule="auto"/>
            </w:pPr>
            <w:r>
              <w:rPr>
                <w:rFonts w:ascii="Arial" w:hAnsi="Arial" w:eastAsia="Arial"/>
                <w:sz w:val="14"/>
              </w:rPr>
              <w:t>FR-041</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Đơn hàng</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Cập nhật trạng thái online</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Chỉ cho phép chuyển trạng thái hợp lệ.</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Must</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r>
          </w:p>
        </w:tc>
      </w:tr>
      <w:tr>
        <w:trPr>
          <w:cantSplit/>
        </w:trPr>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FR-042</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Đơn hàng</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Lưu snapshot</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Lưu tên, SKU, đơn vị, giá, ảnh và địa chỉ tại thời điểm mua.</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Must</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r>
          </w:p>
        </w:tc>
      </w:tr>
      <w:tr>
        <w:trPr>
          <w:cantSplit/>
        </w:trPr>
        <w:tc>
          <w:tcPr>
            <w:tcW w:type="dxa" w:w="1700"/>
            <w:vAlign w:val="top"/>
            <w:tcMar>
              <w:top w:w="80" w:type="dxa"/>
              <w:start w:w="80" w:type="dxa"/>
              <w:bottom w:w="80" w:type="dxa"/>
              <w:end w:w="80" w:type="dxa"/>
            </w:tcMar>
          </w:tcPr>
          <w:p>
            <w:pPr>
              <w:spacing w:after="0" w:line="240" w:lineRule="auto"/>
            </w:pPr>
            <w:r>
              <w:rPr>
                <w:rFonts w:ascii="Arial" w:hAnsi="Arial" w:eastAsia="Arial"/>
                <w:sz w:val="14"/>
              </w:rPr>
              <w:t>FR-043</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Thanh toán</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Quản lý trạng thái</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Unpaid/Pending/Paid/Failed/Refunded theo quy tắc.</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Must</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r>
          </w:p>
        </w:tc>
      </w:tr>
      <w:tr>
        <w:trPr>
          <w:cantSplit/>
        </w:trPr>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FR-044</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Thanh toán</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COD hoàn tất</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Khi giao thành công, COD chuyển Paid.</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Must</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r>
          </w:p>
        </w:tc>
      </w:tr>
      <w:tr>
        <w:trPr>
          <w:cantSplit/>
        </w:trPr>
        <w:tc>
          <w:tcPr>
            <w:tcW w:type="dxa" w:w="1700"/>
            <w:vAlign w:val="top"/>
            <w:tcMar>
              <w:top w:w="80" w:type="dxa"/>
              <w:start w:w="80" w:type="dxa"/>
              <w:bottom w:w="80" w:type="dxa"/>
              <w:end w:w="80" w:type="dxa"/>
            </w:tcMar>
          </w:tcPr>
          <w:p>
            <w:pPr>
              <w:spacing w:after="0" w:line="240" w:lineRule="auto"/>
            </w:pPr>
            <w:r>
              <w:rPr>
                <w:rFonts w:ascii="Arial" w:hAnsi="Arial" w:eastAsia="Arial"/>
                <w:sz w:val="14"/>
              </w:rPr>
              <w:t>FR-045</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Đơn hàng</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Ghi lý do hủy</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Hủy đơn phải có lý do và người thực hiện.</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Must</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r>
          </w:p>
        </w:tc>
      </w:tr>
      <w:tr>
        <w:trPr>
          <w:cantSplit/>
        </w:trPr>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FR-046</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Đánh giá</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Tạo đánh giá</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Buyer đánh giá OrderItem đã hoàn tất, 1-5 sao, một lần.</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Could</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r>
          </w:p>
        </w:tc>
      </w:tr>
      <w:tr>
        <w:trPr>
          <w:cantSplit/>
        </w:trPr>
        <w:tc>
          <w:tcPr>
            <w:tcW w:type="dxa" w:w="1700"/>
            <w:vAlign w:val="top"/>
            <w:tcMar>
              <w:top w:w="80" w:type="dxa"/>
              <w:start w:w="80" w:type="dxa"/>
              <w:bottom w:w="80" w:type="dxa"/>
              <w:end w:w="80" w:type="dxa"/>
            </w:tcMar>
          </w:tcPr>
          <w:p>
            <w:pPr>
              <w:spacing w:after="0" w:line="240" w:lineRule="auto"/>
            </w:pPr>
            <w:r>
              <w:rPr>
                <w:rFonts w:ascii="Arial" w:hAnsi="Arial" w:eastAsia="Arial"/>
                <w:sz w:val="14"/>
              </w:rPr>
              <w:t>FR-047</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Đánh giá</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Moderation/phản hồi</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Manager ẩn đánh giá vi phạm và trả lời; không sửa nội dung Buyer.</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Could</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r>
          </w:p>
        </w:tc>
      </w:tr>
      <w:tr>
        <w:trPr>
          <w:cantSplit/>
        </w:trPr>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FR-048</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Báo cáo</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Doanh thu</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Theo ngày/tháng từ đơn Completed.</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Should</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r>
          </w:p>
        </w:tc>
      </w:tr>
      <w:tr>
        <w:trPr>
          <w:cantSplit/>
        </w:trPr>
        <w:tc>
          <w:tcPr>
            <w:tcW w:type="dxa" w:w="1700"/>
            <w:vAlign w:val="top"/>
            <w:tcMar>
              <w:top w:w="80" w:type="dxa"/>
              <w:start w:w="80" w:type="dxa"/>
              <w:bottom w:w="80" w:type="dxa"/>
              <w:end w:w="80" w:type="dxa"/>
            </w:tcMar>
          </w:tcPr>
          <w:p>
            <w:pPr>
              <w:spacing w:after="0" w:line="240" w:lineRule="auto"/>
            </w:pPr>
            <w:r>
              <w:rPr>
                <w:rFonts w:ascii="Arial" w:hAnsi="Arial" w:eastAsia="Arial"/>
                <w:sz w:val="14"/>
              </w:rPr>
              <w:t>FR-049</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Báo cáo</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Sản phẩm bán chạy</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Xếp hạng theo số lượng/doanh thu trong kỳ.</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Should</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Định nghĩa cần chốt</w:t>
            </w:r>
          </w:p>
        </w:tc>
      </w:tr>
      <w:tr>
        <w:trPr>
          <w:cantSplit/>
        </w:trPr>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FR-050</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Báo cáo</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Hàng ít bán</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Danh sách mặt hàng bán ít để tham khảo nhập hàng.</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Could</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r>
          </w:p>
        </w:tc>
      </w:tr>
      <w:tr>
        <w:trPr>
          <w:cantSplit/>
        </w:trPr>
        <w:tc>
          <w:tcPr>
            <w:tcW w:type="dxa" w:w="1700"/>
            <w:vAlign w:val="top"/>
            <w:tcMar>
              <w:top w:w="80" w:type="dxa"/>
              <w:start w:w="80" w:type="dxa"/>
              <w:bottom w:w="80" w:type="dxa"/>
              <w:end w:w="80" w:type="dxa"/>
            </w:tcMar>
          </w:tcPr>
          <w:p>
            <w:pPr>
              <w:spacing w:after="0" w:line="240" w:lineRule="auto"/>
            </w:pPr>
            <w:r>
              <w:rPr>
                <w:rFonts w:ascii="Arial" w:hAnsi="Arial" w:eastAsia="Arial"/>
                <w:sz w:val="14"/>
              </w:rPr>
              <w:t>FR-051</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Báo cáo</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Kho thấp/cận hạn</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Dashboard cảnh báo vận hành.</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Should</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r>
          </w:p>
        </w:tc>
      </w:tr>
      <w:tr>
        <w:trPr>
          <w:cantSplit/>
        </w:trPr>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FR-052</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Hệ thống</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Seed dữ liệu</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Tạo role, admin và dữ liệu demo không trùng.</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Must</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Idempotent</w:t>
            </w:r>
          </w:p>
        </w:tc>
      </w:tr>
      <w:tr>
        <w:trPr>
          <w:cantSplit/>
        </w:trPr>
        <w:tc>
          <w:tcPr>
            <w:tcW w:type="dxa" w:w="1700"/>
            <w:vAlign w:val="top"/>
            <w:tcMar>
              <w:top w:w="80" w:type="dxa"/>
              <w:start w:w="80" w:type="dxa"/>
              <w:bottom w:w="80" w:type="dxa"/>
              <w:end w:w="80" w:type="dxa"/>
            </w:tcMar>
          </w:tcPr>
          <w:p>
            <w:pPr>
              <w:spacing w:after="0" w:line="240" w:lineRule="auto"/>
            </w:pPr>
            <w:r>
              <w:rPr>
                <w:rFonts w:ascii="Arial" w:hAnsi="Arial" w:eastAsia="Arial"/>
                <w:sz w:val="14"/>
              </w:rPr>
              <w:t>FR-053</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Cửa hàng</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Quản lý cấu hình cửa hàng</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Manager/Admin thay đổi tên, logo, địa chỉ, nhiều số điện thoại và cờ bật/tắt online.</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Must</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Ghi audit</w:t>
            </w:r>
          </w:p>
        </w:tc>
      </w:tr>
      <w:tr>
        <w:trPr>
          <w:cantSplit/>
        </w:trPr>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FR-054</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Nhà cung cấp</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Lưu liên hệ nhà cung cấp</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Lưu tên, số điện thoại, ghi chú và các sản phẩm thường lấy.</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Should</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Không quản lý công nợ</w:t>
            </w:r>
          </w:p>
        </w:tc>
      </w:tr>
      <w:tr>
        <w:trPr>
          <w:cantSplit/>
        </w:trPr>
        <w:tc>
          <w:tcPr>
            <w:tcW w:type="dxa" w:w="1700"/>
            <w:vAlign w:val="top"/>
            <w:tcMar>
              <w:top w:w="80" w:type="dxa"/>
              <w:start w:w="80" w:type="dxa"/>
              <w:bottom w:w="80" w:type="dxa"/>
              <w:end w:w="80" w:type="dxa"/>
            </w:tcMar>
          </w:tcPr>
          <w:p>
            <w:pPr>
              <w:spacing w:after="0" w:line="240" w:lineRule="auto"/>
            </w:pPr>
            <w:r>
              <w:rPr>
                <w:rFonts w:ascii="Arial" w:hAnsi="Arial" w:eastAsia="Arial"/>
                <w:sz w:val="14"/>
              </w:rPr>
              <w:t>FR-055</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Nhập hàng</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Xuất danh sách cần nhập</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Dựa trên tồn thấp/hàng ít bán/ngưỡng để xuất danh sách gọi đặt hàng.</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Should</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Không tự tạo đơn mua</w:t>
            </w:r>
          </w:p>
        </w:tc>
      </w:tr>
      <w:tr>
        <w:trPr>
          <w:cantSplit/>
        </w:trPr>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FR-056</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POS</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Tính tiền sản phẩm cân thực tế</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Nhập khối lượng và backend tính UnitPricePerKg x Weight.</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Must</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Không tin tổng từ frontend</w:t>
            </w:r>
          </w:p>
        </w:tc>
      </w:tr>
      <w:tr>
        <w:trPr>
          <w:cantSplit/>
        </w:trPr>
        <w:tc>
          <w:tcPr>
            <w:tcW w:type="dxa" w:w="1700"/>
            <w:vAlign w:val="top"/>
            <w:tcMar>
              <w:top w:w="80" w:type="dxa"/>
              <w:start w:w="80" w:type="dxa"/>
              <w:bottom w:w="80" w:type="dxa"/>
              <w:end w:w="80" w:type="dxa"/>
            </w:tcMar>
          </w:tcPr>
          <w:p>
            <w:pPr>
              <w:spacing w:after="0" w:line="240" w:lineRule="auto"/>
            </w:pPr>
            <w:r>
              <w:rPr>
                <w:rFonts w:ascii="Arial" w:hAnsi="Arial" w:eastAsia="Arial"/>
                <w:sz w:val="14"/>
              </w:rPr>
              <w:t>FR-057</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POS</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Xác nhận chuyển khoản QR thủ công</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Seller nhấn xác nhận sau khi loa/ứng dụng ngân hàng báo nhận tiền.</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Must</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Lưu actor và timestamp</w:t>
            </w:r>
          </w:p>
        </w:tc>
      </w:tr>
      <w:tr>
        <w:trPr>
          <w:cantSplit/>
        </w:trPr>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FR-058</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In ấn</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In hóa đơn nhiệt</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Sinh trang in hóa đơn nhiệt khổ 58 mm.</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Must</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Khổ 58 mm; kiểm thử model/driver trước go-live</w:t>
            </w:r>
          </w:p>
        </w:tc>
      </w:tr>
      <w:tr>
        <w:trPr>
          <w:cantSplit/>
        </w:trPr>
        <w:tc>
          <w:tcPr>
            <w:tcW w:type="dxa" w:w="1700"/>
            <w:vAlign w:val="top"/>
            <w:tcMar>
              <w:top w:w="80" w:type="dxa"/>
              <w:start w:w="80" w:type="dxa"/>
              <w:bottom w:w="80" w:type="dxa"/>
              <w:end w:w="80" w:type="dxa"/>
            </w:tcMar>
          </w:tcPr>
          <w:p>
            <w:pPr>
              <w:spacing w:after="0" w:line="240" w:lineRule="auto"/>
            </w:pPr>
            <w:r>
              <w:rPr>
                <w:rFonts w:ascii="Arial" w:hAnsi="Arial" w:eastAsia="Arial"/>
                <w:sz w:val="14"/>
              </w:rPr>
              <w:t>FR-059</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In ấn</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In tag giá</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Tag hình chữ nhật 40 x 60 mm gồm tên sản phẩm, giá và barcode nội bộ/nhà sản xuất.</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Should</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Bố cục dọc 40 mm x 60 mm nếu dùng máy 58 mm; không cần bảng PrintJob trong MVP</w:t>
            </w:r>
          </w:p>
        </w:tc>
      </w:tr>
      <w:tr>
        <w:trPr>
          <w:cantSplit/>
        </w:trPr>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FR-060</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Tồn kho</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Giữ tồn khi đặt online</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Giữ tồn khi checkout thành công; Pending thường 10 phút, WaitingShippingQuote tối đa 30 phút; tự giải phóng khi hết hạn.</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Must</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Configurable timeout</w:t>
            </w:r>
          </w:p>
        </w:tc>
      </w:tr>
      <w:tr>
        <w:trPr>
          <w:cantSplit/>
        </w:trPr>
        <w:tc>
          <w:tcPr>
            <w:tcW w:type="dxa" w:w="1700"/>
            <w:vAlign w:val="top"/>
            <w:tcMar>
              <w:top w:w="80" w:type="dxa"/>
              <w:start w:w="80" w:type="dxa"/>
              <w:bottom w:w="80" w:type="dxa"/>
              <w:end w:w="80" w:type="dxa"/>
            </w:tcMar>
          </w:tcPr>
          <w:p>
            <w:pPr>
              <w:spacing w:after="0" w:line="240" w:lineRule="auto"/>
            </w:pPr>
            <w:r>
              <w:rPr>
                <w:rFonts w:ascii="Arial" w:hAnsi="Arial" w:eastAsia="Arial"/>
                <w:sz w:val="14"/>
              </w:rPr>
              <w:t>FR-061</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Hạn sử dụng</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Chính sách theo loại hàng</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Cấu hình shelf-life và warning lead theo category/product.</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Should</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Rau tươi dùng giờ, không chỉ date</w:t>
            </w:r>
          </w:p>
        </w:tc>
      </w:tr>
      <w:tr>
        <w:trPr>
          <w:cantSplit/>
        </w:trPr>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FR-062</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Vận chuyển</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Xử lý giao thất bại/boom hàng</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Ghi trạng thái giao thất bại, hàng quay về và Manager quyết định nhập lại hay loại bỏ.</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Should</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Không tự cộng lại tồn</w:t>
            </w:r>
          </w:p>
        </w:tc>
      </w:tr>
      <w:tr>
        <w:trPr>
          <w:cantSplit/>
        </w:trPr>
        <w:tc>
          <w:tcPr>
            <w:tcW w:type="dxa" w:w="1700"/>
            <w:vAlign w:val="top"/>
            <w:tcMar>
              <w:top w:w="80" w:type="dxa"/>
              <w:start w:w="80" w:type="dxa"/>
              <w:bottom w:w="80" w:type="dxa"/>
              <w:end w:w="80" w:type="dxa"/>
            </w:tcMar>
          </w:tcPr>
          <w:p>
            <w:pPr>
              <w:spacing w:after="0" w:line="240" w:lineRule="auto"/>
            </w:pPr>
            <w:r>
              <w:rPr>
                <w:rFonts w:ascii="Arial" w:hAnsi="Arial" w:eastAsia="Arial"/>
                <w:sz w:val="14"/>
              </w:rPr>
              <w:t>FR-063</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Xác minh</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Xác minh email SMTP</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Gửi link/token xác minh; tài khoản chưa xác minh không hoạt động.</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Must</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Secret qua hosting config</w:t>
            </w:r>
          </w:p>
        </w:tc>
      </w:tr>
      <w:tr>
        <w:trPr>
          <w:cantSplit/>
        </w:trPr>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FR-064</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Xác minh</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SMS OTP</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Xác minh phone-only qua ISmsOtpSender; Infobip trial dùng cho demo có kiểm soát.</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Should</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Provider production điền sau</w:t>
            </w:r>
          </w:p>
        </w:tc>
      </w:tr>
      <w:tr>
        <w:trPr>
          <w:cantSplit/>
        </w:trPr>
        <w:tc>
          <w:tcPr>
            <w:tcW w:type="dxa" w:w="1700"/>
            <w:vAlign w:val="top"/>
            <w:tcMar>
              <w:top w:w="80" w:type="dxa"/>
              <w:start w:w="80" w:type="dxa"/>
              <w:bottom w:w="80" w:type="dxa"/>
              <w:end w:w="80" w:type="dxa"/>
            </w:tcMar>
          </w:tcPr>
          <w:p>
            <w:pPr>
              <w:spacing w:after="0" w:line="240" w:lineRule="auto"/>
            </w:pPr>
            <w:r>
              <w:rPr>
                <w:rFonts w:ascii="Arial" w:hAnsi="Arial" w:eastAsia="Arial"/>
                <w:sz w:val="14"/>
              </w:rPr>
              <w:t>FR-065</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Ảnh</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Nén và kiểm tra ảnh</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Resize/compress, kiểm tra MIME, kích thước và lưu URL.</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Should</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Storage phải thử nghiệm</w:t>
            </w:r>
          </w:p>
        </w:tc>
      </w:tr>
      <w:tr>
        <w:trPr>
          <w:cantSplit/>
        </w:trPr>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FR-066</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Giỏ Guest</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Giỏ bằng session</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Giữ giỏ tạm và hợp nhất khi đăng nhập.</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Should</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Có thể mất khi session hết hạn</w:t>
            </w:r>
          </w:p>
        </w:tc>
      </w:tr>
      <w:tr>
        <w:trPr>
          <w:cantSplit/>
        </w:trPr>
        <w:tc>
          <w:tcPr>
            <w:tcW w:type="dxa" w:w="1700"/>
            <w:vAlign w:val="top"/>
            <w:tcMar>
              <w:top w:w="80" w:type="dxa"/>
              <w:start w:w="80" w:type="dxa"/>
              <w:bottom w:w="80" w:type="dxa"/>
              <w:end w:w="80" w:type="dxa"/>
            </w:tcMar>
          </w:tcPr>
          <w:p>
            <w:pPr>
              <w:spacing w:after="0" w:line="240" w:lineRule="auto"/>
            </w:pPr>
            <w:r>
              <w:rPr>
                <w:rFonts w:ascii="Arial" w:hAnsi="Arial" w:eastAsia="Arial"/>
                <w:sz w:val="14"/>
              </w:rPr>
              <w:t>FR-067</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Vận chuyển</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Tính khoảng cách Goong</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Backend geocode và gọi Directions vehicle=bike; lưu distance theo mét.</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Must</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API key từ environment</w:t>
            </w:r>
          </w:p>
        </w:tc>
      </w:tr>
      <w:tr>
        <w:trPr>
          <w:cantSplit/>
        </w:trPr>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FR-068</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Vận chuyển</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Báo giá trên 5 km</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Manager tạo báo giá; Buyer chấp thuận/từ chối; timeout 30 phút.</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Must</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ShippingQuotes</w:t>
            </w:r>
          </w:p>
        </w:tc>
      </w:tr>
      <w:tr>
        <w:trPr>
          <w:cantSplit/>
        </w:trPr>
        <w:tc>
          <w:tcPr>
            <w:tcW w:type="dxa" w:w="1700"/>
            <w:vAlign w:val="top"/>
            <w:tcMar>
              <w:top w:w="80" w:type="dxa"/>
              <w:start w:w="80" w:type="dxa"/>
              <w:bottom w:w="80" w:type="dxa"/>
              <w:end w:w="80" w:type="dxa"/>
            </w:tcMar>
          </w:tcPr>
          <w:p>
            <w:pPr>
              <w:spacing w:after="0" w:line="240" w:lineRule="auto"/>
            </w:pPr>
            <w:r>
              <w:rPr>
                <w:rFonts w:ascii="Arial" w:hAnsi="Arial" w:eastAsia="Arial"/>
                <w:sz w:val="14"/>
              </w:rPr>
              <w:t>FR-069</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Đơn hàng</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Tin nhắn theo đơn</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Manager và Buyer trao đổi báo giá/trạng thái; lưu sender và thời gian.</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Should</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OrderMessages</w:t>
            </w:r>
          </w:p>
        </w:tc>
      </w:tr>
      <w:tr>
        <w:trPr>
          <w:cantSplit/>
        </w:trPr>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FR-070</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Giao hàng</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Theo dõi COD</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Lưu trạng thái giao, tiền COD đã thu và thời điểm nộp về cửa hàng.</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Must</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Deliveries/Payments</w:t>
            </w:r>
          </w:p>
        </w:tc>
      </w:tr>
      <w:tr>
        <w:trPr>
          <w:cantSplit/>
        </w:trPr>
        <w:tc>
          <w:tcPr>
            <w:tcW w:type="dxa" w:w="1700"/>
            <w:vAlign w:val="top"/>
            <w:tcMar>
              <w:top w:w="80" w:type="dxa"/>
              <w:start w:w="80" w:type="dxa"/>
              <w:bottom w:w="80" w:type="dxa"/>
              <w:end w:w="80" w:type="dxa"/>
            </w:tcMar>
          </w:tcPr>
          <w:p>
            <w:pPr>
              <w:spacing w:after="0" w:line="240" w:lineRule="auto"/>
            </w:pPr>
            <w:r>
              <w:rPr>
                <w:rFonts w:ascii="Arial" w:hAnsi="Arial" w:eastAsia="Arial"/>
                <w:sz w:val="14"/>
              </w:rPr>
              <w:t>FR-071</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Đổi trả</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Gửi yêu cầu trả hàng</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Buyer chọn OrderItem, số lượng, lý do và bằng chứng.</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Could</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Phase 2</w:t>
            </w:r>
          </w:p>
        </w:tc>
      </w:tr>
      <w:tr>
        <w:trPr>
          <w:cantSplit/>
        </w:trPr>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FR-072</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Hoàn tiền</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Phê duyệt và hoàn tiền</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Manager phê duyệt, ghi số tiền, phương thức, chứng từ và disposition.</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Could</w:t>
            </w:r>
          </w:p>
        </w:tc>
        <w:tc>
          <w:tcPr>
            <w:tcW w:type="dxa" w:w="1700"/>
            <w:shd w:fill="F8FAFC"/>
            <w:vAlign w:val="top"/>
            <w:tcMar>
              <w:top w:w="80" w:type="dxa"/>
              <w:start w:w="80" w:type="dxa"/>
              <w:bottom w:w="80" w:type="dxa"/>
              <w:end w:w="80" w:type="dxa"/>
            </w:tcMar>
          </w:tcPr>
          <w:p>
            <w:pPr>
              <w:spacing w:after="0" w:line="240" w:lineRule="auto"/>
            </w:pPr>
            <w:r>
              <w:rPr>
                <w:rFonts w:ascii="Arial" w:hAnsi="Arial" w:eastAsia="Arial"/>
                <w:sz w:val="14"/>
              </w:rPr>
              <w:t>Phase 2</w:t>
            </w:r>
          </w:p>
        </w:tc>
      </w:tr>
      <w:tr>
        <w:trPr>
          <w:cantSplit/>
        </w:trPr>
        <w:tc>
          <w:tcPr>
            <w:tcW w:type="dxa" w:w="1700"/>
            <w:vAlign w:val="top"/>
            <w:tcMar>
              <w:top w:w="80" w:type="dxa"/>
              <w:start w:w="80" w:type="dxa"/>
              <w:bottom w:w="80" w:type="dxa"/>
              <w:end w:w="80" w:type="dxa"/>
            </w:tcMar>
          </w:tcPr>
          <w:p>
            <w:pPr>
              <w:spacing w:after="0" w:line="240" w:lineRule="auto"/>
            </w:pPr>
            <w:r>
              <w:rPr>
                <w:rFonts w:ascii="Arial" w:hAnsi="Arial" w:eastAsia="Arial"/>
                <w:sz w:val="14"/>
              </w:rPr>
              <w:t>FR-073</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Audit</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Lịch sử trạng thái đơn</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Mỗi thay đổi trạng thái lưu from/to, actor, thời gian và lý do.</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Must</w:t>
            </w:r>
          </w:p>
        </w:tc>
        <w:tc>
          <w:tcPr>
            <w:tcW w:type="dxa" w:w="1700"/>
            <w:vAlign w:val="top"/>
            <w:tcMar>
              <w:top w:w="80" w:type="dxa"/>
              <w:start w:w="80" w:type="dxa"/>
              <w:bottom w:w="80" w:type="dxa"/>
              <w:end w:w="80" w:type="dxa"/>
            </w:tcMar>
          </w:tcPr>
          <w:p>
            <w:pPr>
              <w:spacing w:after="0" w:line="240" w:lineRule="auto"/>
            </w:pPr>
            <w:r>
              <w:rPr>
                <w:rFonts w:ascii="Arial" w:hAnsi="Arial" w:eastAsia="Arial"/>
                <w:sz w:val="14"/>
              </w:rPr>
              <w:t>OrderStatusHistories</w:t>
            </w:r>
          </w:p>
        </w:tc>
      </w:tr>
    </w:tbl>
    <w:p>
      <w:pPr>
        <w:spacing w:after="20"/>
      </w:pPr>
    </w:p>
    <w:p>
      <w:pPr>
        <w:pStyle w:val="Heading2"/>
      </w:pPr>
      <w:r>
        <w:t>5.2. Yêu cầu phi chức năng</w:t>
      </w:r>
    </w:p>
    <w:tbl>
      <w:tblPr>
        <w:tblStyle w:val="TableGrid"/>
        <w:tblW w:type="auto" w:w="0"/>
        <w:jc w:val="center"/>
        <w:tblLayout w:type="autofit"/>
        <w:tblLook w:firstColumn="1" w:firstRow="1" w:lastColumn="0" w:lastRow="0" w:noHBand="0" w:noVBand="1" w:val="04A0"/>
      </w:tblPr>
      <w:tblGrid>
        <w:gridCol w:w="2550"/>
        <w:gridCol w:w="2550"/>
        <w:gridCol w:w="2550"/>
        <w:gridCol w:w="2550"/>
      </w:tblGrid>
      <w:tr>
        <w:trPr>
          <w:tblHeader w:val="true"/>
          <w:cantSplit/>
        </w:trPr>
        <w:tc>
          <w:tcPr>
            <w:tcW w:type="dxa" w:w="2550"/>
            <w:shd w:fill="1F4E78"/>
            <w:vAlign w:val="center"/>
            <w:tcMar>
              <w:top w:w="80" w:type="dxa"/>
              <w:start w:w="80" w:type="dxa"/>
              <w:bottom w:w="80" w:type="dxa"/>
              <w:end w:w="80" w:type="dxa"/>
            </w:tcMar>
          </w:tcPr>
          <w:p>
            <w:pPr>
              <w:jc w:val="center"/>
            </w:pPr>
            <w:r>
              <w:rPr>
                <w:rFonts w:ascii="Arial" w:hAnsi="Arial" w:eastAsia="Arial"/>
                <w:b/>
                <w:color w:val="FFFFFF"/>
                <w:sz w:val="16"/>
              </w:rPr>
              <w:t>Mã YC</w:t>
            </w:r>
          </w:p>
        </w:tc>
        <w:tc>
          <w:tcPr>
            <w:tcW w:type="dxa" w:w="2550"/>
            <w:shd w:fill="1F4E78"/>
            <w:vAlign w:val="center"/>
            <w:tcMar>
              <w:top w:w="80" w:type="dxa"/>
              <w:start w:w="80" w:type="dxa"/>
              <w:bottom w:w="80" w:type="dxa"/>
              <w:end w:w="80" w:type="dxa"/>
            </w:tcMar>
          </w:tcPr>
          <w:p>
            <w:pPr>
              <w:jc w:val="center"/>
            </w:pPr>
            <w:r>
              <w:rPr>
                <w:rFonts w:ascii="Arial" w:hAnsi="Arial" w:eastAsia="Arial"/>
                <w:b/>
                <w:color w:val="FFFFFF"/>
                <w:sz w:val="16"/>
              </w:rPr>
              <w:t>Loại</w:t>
            </w:r>
          </w:p>
        </w:tc>
        <w:tc>
          <w:tcPr>
            <w:tcW w:type="dxa" w:w="2550"/>
            <w:shd w:fill="1F4E78"/>
            <w:vAlign w:val="center"/>
            <w:tcMar>
              <w:top w:w="80" w:type="dxa"/>
              <w:start w:w="80" w:type="dxa"/>
              <w:bottom w:w="80" w:type="dxa"/>
              <w:end w:w="80" w:type="dxa"/>
            </w:tcMar>
          </w:tcPr>
          <w:p>
            <w:pPr>
              <w:jc w:val="center"/>
            </w:pPr>
            <w:r>
              <w:rPr>
                <w:rFonts w:ascii="Arial" w:hAnsi="Arial" w:eastAsia="Arial"/>
                <w:b/>
                <w:color w:val="FFFFFF"/>
                <w:sz w:val="16"/>
              </w:rPr>
              <w:t>Yêu cầu</w:t>
            </w:r>
          </w:p>
        </w:tc>
        <w:tc>
          <w:tcPr>
            <w:tcW w:type="dxa" w:w="2550"/>
            <w:shd w:fill="1F4E78"/>
            <w:vAlign w:val="center"/>
            <w:tcMar>
              <w:top w:w="80" w:type="dxa"/>
              <w:start w:w="80" w:type="dxa"/>
              <w:bottom w:w="80" w:type="dxa"/>
              <w:end w:w="80" w:type="dxa"/>
            </w:tcMar>
          </w:tcPr>
          <w:p>
            <w:pPr>
              <w:jc w:val="center"/>
            </w:pPr>
            <w:r>
              <w:rPr>
                <w:rFonts w:ascii="Arial" w:hAnsi="Arial" w:eastAsia="Arial"/>
                <w:b/>
                <w:color w:val="FFFFFF"/>
                <w:sz w:val="16"/>
              </w:rPr>
              <w:t>Tiêu chí nghiệm thu</w:t>
            </w:r>
          </w:p>
        </w:tc>
      </w:tr>
      <w:tr>
        <w:trPr>
          <w:cantSplit/>
        </w:trPr>
        <w:tc>
          <w:tcPr>
            <w:tcW w:type="dxa" w:w="2550"/>
            <w:vAlign w:val="top"/>
            <w:tcMar>
              <w:top w:w="80" w:type="dxa"/>
              <w:start w:w="80" w:type="dxa"/>
              <w:bottom w:w="80" w:type="dxa"/>
              <w:end w:w="80" w:type="dxa"/>
            </w:tcMar>
          </w:tcPr>
          <w:p>
            <w:pPr>
              <w:spacing w:after="0" w:line="240" w:lineRule="auto"/>
            </w:pPr>
            <w:r>
              <w:rPr>
                <w:rFonts w:ascii="Arial" w:hAnsi="Arial" w:eastAsia="Arial"/>
                <w:sz w:val="16"/>
              </w:rPr>
              <w:t>NFR-001</w:t>
            </w:r>
          </w:p>
        </w:tc>
        <w:tc>
          <w:tcPr>
            <w:tcW w:type="dxa" w:w="2550"/>
            <w:vAlign w:val="top"/>
            <w:tcMar>
              <w:top w:w="80" w:type="dxa"/>
              <w:start w:w="80" w:type="dxa"/>
              <w:bottom w:w="80" w:type="dxa"/>
              <w:end w:w="80" w:type="dxa"/>
            </w:tcMar>
          </w:tcPr>
          <w:p>
            <w:pPr>
              <w:spacing w:after="0" w:line="240" w:lineRule="auto"/>
            </w:pPr>
            <w:r>
              <w:rPr>
                <w:rFonts w:ascii="Arial" w:hAnsi="Arial" w:eastAsia="Arial"/>
                <w:sz w:val="16"/>
              </w:rPr>
              <w:t>Bảo mật</w:t>
            </w:r>
          </w:p>
        </w:tc>
        <w:tc>
          <w:tcPr>
            <w:tcW w:type="dxa" w:w="2550"/>
            <w:vAlign w:val="top"/>
            <w:tcMar>
              <w:top w:w="80" w:type="dxa"/>
              <w:start w:w="80" w:type="dxa"/>
              <w:bottom w:w="80" w:type="dxa"/>
              <w:end w:w="80" w:type="dxa"/>
            </w:tcMar>
          </w:tcPr>
          <w:p>
            <w:pPr>
              <w:spacing w:after="0" w:line="240" w:lineRule="auto"/>
            </w:pPr>
            <w:r>
              <w:rPr>
                <w:rFonts w:ascii="Arial" w:hAnsi="Arial" w:eastAsia="Arial"/>
                <w:sz w:val="16"/>
              </w:rPr>
              <w:t>Mật khẩu không lưu plain text.</w:t>
            </w:r>
          </w:p>
        </w:tc>
        <w:tc>
          <w:tcPr>
            <w:tcW w:type="dxa" w:w="2550"/>
            <w:vAlign w:val="top"/>
            <w:tcMar>
              <w:top w:w="80" w:type="dxa"/>
              <w:start w:w="80" w:type="dxa"/>
              <w:bottom w:w="80" w:type="dxa"/>
              <w:end w:w="80" w:type="dxa"/>
            </w:tcMar>
          </w:tcPr>
          <w:p>
            <w:pPr>
              <w:spacing w:after="0" w:line="240" w:lineRule="auto"/>
            </w:pPr>
            <w:r>
              <w:rPr>
                <w:rFonts w:ascii="Arial" w:hAnsi="Arial" w:eastAsia="Arial"/>
                <w:sz w:val="16"/>
              </w:rPr>
              <w:t>ASP.NET Core Identity lưu PasswordHash; không có cột Password.</w:t>
            </w:r>
          </w:p>
        </w:tc>
      </w:tr>
      <w:tr>
        <w:trPr>
          <w:cantSplit/>
        </w:trPr>
        <w:tc>
          <w:tcPr>
            <w:tcW w:type="dxa" w:w="2550"/>
            <w:shd w:fill="F8FAFC"/>
            <w:vAlign w:val="top"/>
            <w:tcMar>
              <w:top w:w="80" w:type="dxa"/>
              <w:start w:w="80" w:type="dxa"/>
              <w:bottom w:w="80" w:type="dxa"/>
              <w:end w:w="80" w:type="dxa"/>
            </w:tcMar>
          </w:tcPr>
          <w:p>
            <w:pPr>
              <w:spacing w:after="0" w:line="240" w:lineRule="auto"/>
            </w:pPr>
            <w:r>
              <w:rPr>
                <w:rFonts w:ascii="Arial" w:hAnsi="Arial" w:eastAsia="Arial"/>
                <w:sz w:val="16"/>
              </w:rPr>
              <w:t>NFR-002</w:t>
            </w:r>
          </w:p>
        </w:tc>
        <w:tc>
          <w:tcPr>
            <w:tcW w:type="dxa" w:w="2550"/>
            <w:shd w:fill="F8FAFC"/>
            <w:vAlign w:val="top"/>
            <w:tcMar>
              <w:top w:w="80" w:type="dxa"/>
              <w:start w:w="80" w:type="dxa"/>
              <w:bottom w:w="80" w:type="dxa"/>
              <w:end w:w="80" w:type="dxa"/>
            </w:tcMar>
          </w:tcPr>
          <w:p>
            <w:pPr>
              <w:spacing w:after="0" w:line="240" w:lineRule="auto"/>
            </w:pPr>
            <w:r>
              <w:rPr>
                <w:rFonts w:ascii="Arial" w:hAnsi="Arial" w:eastAsia="Arial"/>
                <w:sz w:val="16"/>
              </w:rPr>
              <w:t>Phân quyền</w:t>
            </w:r>
          </w:p>
        </w:tc>
        <w:tc>
          <w:tcPr>
            <w:tcW w:type="dxa" w:w="2550"/>
            <w:shd w:fill="F8FAFC"/>
            <w:vAlign w:val="top"/>
            <w:tcMar>
              <w:top w:w="80" w:type="dxa"/>
              <w:start w:w="80" w:type="dxa"/>
              <w:bottom w:w="80" w:type="dxa"/>
              <w:end w:w="80" w:type="dxa"/>
            </w:tcMar>
          </w:tcPr>
          <w:p>
            <w:pPr>
              <w:spacing w:after="0" w:line="240" w:lineRule="auto"/>
            </w:pPr>
            <w:r>
              <w:rPr>
                <w:rFonts w:ascii="Arial" w:hAnsi="Arial" w:eastAsia="Arial"/>
                <w:sz w:val="16"/>
              </w:rPr>
              <w:t>Backend kiểm tra role và quyền trên mọi action.</w:t>
            </w:r>
          </w:p>
        </w:tc>
        <w:tc>
          <w:tcPr>
            <w:tcW w:type="dxa" w:w="2550"/>
            <w:shd w:fill="F8FAFC"/>
            <w:vAlign w:val="top"/>
            <w:tcMar>
              <w:top w:w="80" w:type="dxa"/>
              <w:start w:w="80" w:type="dxa"/>
              <w:bottom w:w="80" w:type="dxa"/>
              <w:end w:w="80" w:type="dxa"/>
            </w:tcMar>
          </w:tcPr>
          <w:p>
            <w:pPr>
              <w:spacing w:after="0" w:line="240" w:lineRule="auto"/>
            </w:pPr>
            <w:r>
              <w:rPr>
                <w:rFonts w:ascii="Arial" w:hAnsi="Arial" w:eastAsia="Arial"/>
                <w:sz w:val="16"/>
              </w:rPr>
              <w:t>Truy cập trái phép trả 401/403; không chỉ ẩn nút frontend.</w:t>
            </w:r>
          </w:p>
        </w:tc>
      </w:tr>
      <w:tr>
        <w:trPr>
          <w:cantSplit/>
        </w:trPr>
        <w:tc>
          <w:tcPr>
            <w:tcW w:type="dxa" w:w="2550"/>
            <w:vAlign w:val="top"/>
            <w:tcMar>
              <w:top w:w="80" w:type="dxa"/>
              <w:start w:w="80" w:type="dxa"/>
              <w:bottom w:w="80" w:type="dxa"/>
              <w:end w:w="80" w:type="dxa"/>
            </w:tcMar>
          </w:tcPr>
          <w:p>
            <w:pPr>
              <w:spacing w:after="0" w:line="240" w:lineRule="auto"/>
            </w:pPr>
            <w:r>
              <w:rPr>
                <w:rFonts w:ascii="Arial" w:hAnsi="Arial" w:eastAsia="Arial"/>
                <w:sz w:val="16"/>
              </w:rPr>
              <w:t>NFR-003</w:t>
            </w:r>
          </w:p>
        </w:tc>
        <w:tc>
          <w:tcPr>
            <w:tcW w:type="dxa" w:w="2550"/>
            <w:vAlign w:val="top"/>
            <w:tcMar>
              <w:top w:w="80" w:type="dxa"/>
              <w:start w:w="80" w:type="dxa"/>
              <w:bottom w:w="80" w:type="dxa"/>
              <w:end w:w="80" w:type="dxa"/>
            </w:tcMar>
          </w:tcPr>
          <w:p>
            <w:pPr>
              <w:spacing w:after="0" w:line="240" w:lineRule="auto"/>
            </w:pPr>
            <w:r>
              <w:rPr>
                <w:rFonts w:ascii="Arial" w:hAnsi="Arial" w:eastAsia="Arial"/>
                <w:sz w:val="16"/>
              </w:rPr>
              <w:t>Toàn vẹn dữ liệu</w:t>
            </w:r>
          </w:p>
        </w:tc>
        <w:tc>
          <w:tcPr>
            <w:tcW w:type="dxa" w:w="2550"/>
            <w:vAlign w:val="top"/>
            <w:tcMar>
              <w:top w:w="80" w:type="dxa"/>
              <w:start w:w="80" w:type="dxa"/>
              <w:bottom w:w="80" w:type="dxa"/>
              <w:end w:w="80" w:type="dxa"/>
            </w:tcMar>
          </w:tcPr>
          <w:p>
            <w:pPr>
              <w:spacing w:after="0" w:line="240" w:lineRule="auto"/>
            </w:pPr>
            <w:r>
              <w:rPr>
                <w:rFonts w:ascii="Arial" w:hAnsi="Arial" w:eastAsia="Arial"/>
                <w:sz w:val="16"/>
              </w:rPr>
              <w:t>Checkout/POS là giao dịch nguyên tử.</w:t>
            </w:r>
          </w:p>
        </w:tc>
        <w:tc>
          <w:tcPr>
            <w:tcW w:type="dxa" w:w="2550"/>
            <w:vAlign w:val="top"/>
            <w:tcMar>
              <w:top w:w="80" w:type="dxa"/>
              <w:start w:w="80" w:type="dxa"/>
              <w:bottom w:w="80" w:type="dxa"/>
              <w:end w:w="80" w:type="dxa"/>
            </w:tcMar>
          </w:tcPr>
          <w:p>
            <w:pPr>
              <w:spacing w:after="0" w:line="240" w:lineRule="auto"/>
            </w:pPr>
            <w:r>
              <w:rPr>
                <w:rFonts w:ascii="Arial" w:hAnsi="Arial" w:eastAsia="Arial"/>
                <w:sz w:val="16"/>
              </w:rPr>
              <w:t>Lỗi bất kỳ bước nào thì không có đơn dở, thanh toán dở hoặc trừ kho một phần.</w:t>
            </w:r>
          </w:p>
        </w:tc>
      </w:tr>
      <w:tr>
        <w:trPr>
          <w:cantSplit/>
        </w:trPr>
        <w:tc>
          <w:tcPr>
            <w:tcW w:type="dxa" w:w="2550"/>
            <w:shd w:fill="F8FAFC"/>
            <w:vAlign w:val="top"/>
            <w:tcMar>
              <w:top w:w="80" w:type="dxa"/>
              <w:start w:w="80" w:type="dxa"/>
              <w:bottom w:w="80" w:type="dxa"/>
              <w:end w:w="80" w:type="dxa"/>
            </w:tcMar>
          </w:tcPr>
          <w:p>
            <w:pPr>
              <w:spacing w:after="0" w:line="240" w:lineRule="auto"/>
            </w:pPr>
            <w:r>
              <w:rPr>
                <w:rFonts w:ascii="Arial" w:hAnsi="Arial" w:eastAsia="Arial"/>
                <w:sz w:val="16"/>
              </w:rPr>
              <w:t>NFR-004</w:t>
            </w:r>
          </w:p>
        </w:tc>
        <w:tc>
          <w:tcPr>
            <w:tcW w:type="dxa" w:w="2550"/>
            <w:shd w:fill="F8FAFC"/>
            <w:vAlign w:val="top"/>
            <w:tcMar>
              <w:top w:w="80" w:type="dxa"/>
              <w:start w:w="80" w:type="dxa"/>
              <w:bottom w:w="80" w:type="dxa"/>
              <w:end w:w="80" w:type="dxa"/>
            </w:tcMar>
          </w:tcPr>
          <w:p>
            <w:pPr>
              <w:spacing w:after="0" w:line="240" w:lineRule="auto"/>
            </w:pPr>
            <w:r>
              <w:rPr>
                <w:rFonts w:ascii="Arial" w:hAnsi="Arial" w:eastAsia="Arial"/>
                <w:sz w:val="16"/>
              </w:rPr>
              <w:t>Concurrency</w:t>
            </w:r>
          </w:p>
        </w:tc>
        <w:tc>
          <w:tcPr>
            <w:tcW w:type="dxa" w:w="2550"/>
            <w:shd w:fill="F8FAFC"/>
            <w:vAlign w:val="top"/>
            <w:tcMar>
              <w:top w:w="80" w:type="dxa"/>
              <w:start w:w="80" w:type="dxa"/>
              <w:bottom w:w="80" w:type="dxa"/>
              <w:end w:w="80" w:type="dxa"/>
            </w:tcMar>
          </w:tcPr>
          <w:p>
            <w:pPr>
              <w:spacing w:after="0" w:line="240" w:lineRule="auto"/>
            </w:pPr>
            <w:r>
              <w:rPr>
                <w:rFonts w:ascii="Arial" w:hAnsi="Arial" w:eastAsia="Arial"/>
                <w:sz w:val="16"/>
              </w:rPr>
              <w:t>Không bán âm tồn khi nhiều request đồng thời.</w:t>
            </w:r>
          </w:p>
        </w:tc>
        <w:tc>
          <w:tcPr>
            <w:tcW w:type="dxa" w:w="2550"/>
            <w:shd w:fill="F8FAFC"/>
            <w:vAlign w:val="top"/>
            <w:tcMar>
              <w:top w:w="80" w:type="dxa"/>
              <w:start w:w="80" w:type="dxa"/>
              <w:bottom w:w="80" w:type="dxa"/>
              <w:end w:w="80" w:type="dxa"/>
            </w:tcMar>
          </w:tcPr>
          <w:p>
            <w:pPr>
              <w:spacing w:after="0" w:line="240" w:lineRule="auto"/>
            </w:pPr>
            <w:r>
              <w:rPr>
                <w:rFonts w:ascii="Arial" w:hAnsi="Arial" w:eastAsia="Arial"/>
                <w:sz w:val="16"/>
              </w:rPr>
              <w:t>Dùng rowversion/transaction và xử lý DbUpdateConcurrencyException.</w:t>
            </w:r>
          </w:p>
        </w:tc>
      </w:tr>
      <w:tr>
        <w:trPr>
          <w:cantSplit/>
        </w:trPr>
        <w:tc>
          <w:tcPr>
            <w:tcW w:type="dxa" w:w="2550"/>
            <w:vAlign w:val="top"/>
            <w:tcMar>
              <w:top w:w="80" w:type="dxa"/>
              <w:start w:w="80" w:type="dxa"/>
              <w:bottom w:w="80" w:type="dxa"/>
              <w:end w:w="80" w:type="dxa"/>
            </w:tcMar>
          </w:tcPr>
          <w:p>
            <w:pPr>
              <w:spacing w:after="0" w:line="240" w:lineRule="auto"/>
            </w:pPr>
            <w:r>
              <w:rPr>
                <w:rFonts w:ascii="Arial" w:hAnsi="Arial" w:eastAsia="Arial"/>
                <w:sz w:val="16"/>
              </w:rPr>
              <w:t>NFR-005</w:t>
            </w:r>
          </w:p>
        </w:tc>
        <w:tc>
          <w:tcPr>
            <w:tcW w:type="dxa" w:w="2550"/>
            <w:vAlign w:val="top"/>
            <w:tcMar>
              <w:top w:w="80" w:type="dxa"/>
              <w:start w:w="80" w:type="dxa"/>
              <w:bottom w:w="80" w:type="dxa"/>
              <w:end w:w="80" w:type="dxa"/>
            </w:tcMar>
          </w:tcPr>
          <w:p>
            <w:pPr>
              <w:spacing w:after="0" w:line="240" w:lineRule="auto"/>
            </w:pPr>
            <w:r>
              <w:rPr>
                <w:rFonts w:ascii="Arial" w:hAnsi="Arial" w:eastAsia="Arial"/>
                <w:sz w:val="16"/>
              </w:rPr>
              <w:t>Hiệu năng</w:t>
            </w:r>
          </w:p>
        </w:tc>
        <w:tc>
          <w:tcPr>
            <w:tcW w:type="dxa" w:w="2550"/>
            <w:vAlign w:val="top"/>
            <w:tcMar>
              <w:top w:w="80" w:type="dxa"/>
              <w:start w:w="80" w:type="dxa"/>
              <w:bottom w:w="80" w:type="dxa"/>
              <w:end w:w="80" w:type="dxa"/>
            </w:tcMar>
          </w:tcPr>
          <w:p>
            <w:pPr>
              <w:spacing w:after="0" w:line="240" w:lineRule="auto"/>
            </w:pPr>
            <w:r>
              <w:rPr>
                <w:rFonts w:ascii="Arial" w:hAnsi="Arial" w:eastAsia="Arial"/>
                <w:sz w:val="16"/>
              </w:rPr>
              <w:t>Trang danh sách và tìm kiếm phản hồi nhanh.</w:t>
            </w:r>
          </w:p>
        </w:tc>
        <w:tc>
          <w:tcPr>
            <w:tcW w:type="dxa" w:w="2550"/>
            <w:vAlign w:val="top"/>
            <w:tcMar>
              <w:top w:w="80" w:type="dxa"/>
              <w:start w:w="80" w:type="dxa"/>
              <w:bottom w:w="80" w:type="dxa"/>
              <w:end w:w="80" w:type="dxa"/>
            </w:tcMar>
          </w:tcPr>
          <w:p>
            <w:pPr>
              <w:spacing w:after="0" w:line="240" w:lineRule="auto"/>
            </w:pPr>
            <w:r>
              <w:rPr>
                <w:rFonts w:ascii="Arial" w:hAnsi="Arial" w:eastAsia="Arial"/>
                <w:sz w:val="16"/>
              </w:rPr>
              <w:t>P95 &lt;= 2 giây với 10.000 sản phẩm và tối đa 50 dòng/trang trong môi trường demo.</w:t>
            </w:r>
          </w:p>
        </w:tc>
      </w:tr>
      <w:tr>
        <w:trPr>
          <w:cantSplit/>
        </w:trPr>
        <w:tc>
          <w:tcPr>
            <w:tcW w:type="dxa" w:w="2550"/>
            <w:shd w:fill="F8FAFC"/>
            <w:vAlign w:val="top"/>
            <w:tcMar>
              <w:top w:w="80" w:type="dxa"/>
              <w:start w:w="80" w:type="dxa"/>
              <w:bottom w:w="80" w:type="dxa"/>
              <w:end w:w="80" w:type="dxa"/>
            </w:tcMar>
          </w:tcPr>
          <w:p>
            <w:pPr>
              <w:spacing w:after="0" w:line="240" w:lineRule="auto"/>
            </w:pPr>
            <w:r>
              <w:rPr>
                <w:rFonts w:ascii="Arial" w:hAnsi="Arial" w:eastAsia="Arial"/>
                <w:sz w:val="16"/>
              </w:rPr>
              <w:t>NFR-006</w:t>
            </w:r>
          </w:p>
        </w:tc>
        <w:tc>
          <w:tcPr>
            <w:tcW w:type="dxa" w:w="2550"/>
            <w:shd w:fill="F8FAFC"/>
            <w:vAlign w:val="top"/>
            <w:tcMar>
              <w:top w:w="80" w:type="dxa"/>
              <w:start w:w="80" w:type="dxa"/>
              <w:bottom w:w="80" w:type="dxa"/>
              <w:end w:w="80" w:type="dxa"/>
            </w:tcMar>
          </w:tcPr>
          <w:p>
            <w:pPr>
              <w:spacing w:after="0" w:line="240" w:lineRule="auto"/>
            </w:pPr>
            <w:r>
              <w:rPr>
                <w:rFonts w:ascii="Arial" w:hAnsi="Arial" w:eastAsia="Arial"/>
                <w:sz w:val="16"/>
              </w:rPr>
              <w:t>POS usability</w:t>
            </w:r>
          </w:p>
        </w:tc>
        <w:tc>
          <w:tcPr>
            <w:tcW w:type="dxa" w:w="2550"/>
            <w:shd w:fill="F8FAFC"/>
            <w:vAlign w:val="top"/>
            <w:tcMar>
              <w:top w:w="80" w:type="dxa"/>
              <w:start w:w="80" w:type="dxa"/>
              <w:bottom w:w="80" w:type="dxa"/>
              <w:end w:w="80" w:type="dxa"/>
            </w:tcMar>
          </w:tcPr>
          <w:p>
            <w:pPr>
              <w:spacing w:after="0" w:line="240" w:lineRule="auto"/>
            </w:pPr>
            <w:r>
              <w:rPr>
                <w:rFonts w:ascii="Arial" w:hAnsi="Arial" w:eastAsia="Arial"/>
                <w:sz w:val="16"/>
              </w:rPr>
              <w:t>Thao tác chính ít bước và hỗ trợ bàn phím/barcode.</w:t>
            </w:r>
          </w:p>
        </w:tc>
        <w:tc>
          <w:tcPr>
            <w:tcW w:type="dxa" w:w="2550"/>
            <w:shd w:fill="F8FAFC"/>
            <w:vAlign w:val="top"/>
            <w:tcMar>
              <w:top w:w="80" w:type="dxa"/>
              <w:start w:w="80" w:type="dxa"/>
              <w:bottom w:w="80" w:type="dxa"/>
              <w:end w:w="80" w:type="dxa"/>
            </w:tcMar>
          </w:tcPr>
          <w:p>
            <w:pPr>
              <w:spacing w:after="0" w:line="240" w:lineRule="auto"/>
            </w:pPr>
            <w:r>
              <w:rPr>
                <w:rFonts w:ascii="Arial" w:hAnsi="Arial" w:eastAsia="Arial"/>
                <w:sz w:val="16"/>
              </w:rPr>
              <w:t>Hóa đơn &lt;=10 mặt hàng hoàn tất trong &lt;=2 phút.</w:t>
            </w:r>
          </w:p>
        </w:tc>
      </w:tr>
      <w:tr>
        <w:trPr>
          <w:cantSplit/>
        </w:trPr>
        <w:tc>
          <w:tcPr>
            <w:tcW w:type="dxa" w:w="2550"/>
            <w:vAlign w:val="top"/>
            <w:tcMar>
              <w:top w:w="80" w:type="dxa"/>
              <w:start w:w="80" w:type="dxa"/>
              <w:bottom w:w="80" w:type="dxa"/>
              <w:end w:w="80" w:type="dxa"/>
            </w:tcMar>
          </w:tcPr>
          <w:p>
            <w:pPr>
              <w:spacing w:after="0" w:line="240" w:lineRule="auto"/>
            </w:pPr>
            <w:r>
              <w:rPr>
                <w:rFonts w:ascii="Arial" w:hAnsi="Arial" w:eastAsia="Arial"/>
                <w:sz w:val="16"/>
              </w:rPr>
              <w:t>NFR-007</w:t>
            </w:r>
          </w:p>
        </w:tc>
        <w:tc>
          <w:tcPr>
            <w:tcW w:type="dxa" w:w="2550"/>
            <w:vAlign w:val="top"/>
            <w:tcMar>
              <w:top w:w="80" w:type="dxa"/>
              <w:start w:w="80" w:type="dxa"/>
              <w:bottom w:w="80" w:type="dxa"/>
              <w:end w:w="80" w:type="dxa"/>
            </w:tcMar>
          </w:tcPr>
          <w:p>
            <w:pPr>
              <w:spacing w:after="0" w:line="240" w:lineRule="auto"/>
            </w:pPr>
            <w:r>
              <w:rPr>
                <w:rFonts w:ascii="Arial" w:hAnsi="Arial" w:eastAsia="Arial"/>
                <w:sz w:val="16"/>
              </w:rPr>
              <w:t>Responsive</w:t>
            </w:r>
          </w:p>
        </w:tc>
        <w:tc>
          <w:tcPr>
            <w:tcW w:type="dxa" w:w="2550"/>
            <w:vAlign w:val="top"/>
            <w:tcMar>
              <w:top w:w="80" w:type="dxa"/>
              <w:start w:w="80" w:type="dxa"/>
              <w:bottom w:w="80" w:type="dxa"/>
              <w:end w:w="80" w:type="dxa"/>
            </w:tcMar>
          </w:tcPr>
          <w:p>
            <w:pPr>
              <w:spacing w:after="0" w:line="240" w:lineRule="auto"/>
            </w:pPr>
            <w:r>
              <w:rPr>
                <w:rFonts w:ascii="Arial" w:hAnsi="Arial" w:eastAsia="Arial"/>
                <w:sz w:val="16"/>
              </w:rPr>
              <w:t>Buyer dùng được trên mobile và desktop.</w:t>
            </w:r>
          </w:p>
        </w:tc>
        <w:tc>
          <w:tcPr>
            <w:tcW w:type="dxa" w:w="2550"/>
            <w:vAlign w:val="top"/>
            <w:tcMar>
              <w:top w:w="80" w:type="dxa"/>
              <w:start w:w="80" w:type="dxa"/>
              <w:bottom w:w="80" w:type="dxa"/>
              <w:end w:w="80" w:type="dxa"/>
            </w:tcMar>
          </w:tcPr>
          <w:p>
            <w:pPr>
              <w:spacing w:after="0" w:line="240" w:lineRule="auto"/>
            </w:pPr>
            <w:r>
              <w:rPr>
                <w:rFonts w:ascii="Arial" w:hAnsi="Arial" w:eastAsia="Arial"/>
                <w:sz w:val="16"/>
              </w:rPr>
              <w:t>Không tràn ngang ở viewport 360px cho luồng mua chính.</w:t>
            </w:r>
          </w:p>
        </w:tc>
      </w:tr>
      <w:tr>
        <w:trPr>
          <w:cantSplit/>
        </w:trPr>
        <w:tc>
          <w:tcPr>
            <w:tcW w:type="dxa" w:w="2550"/>
            <w:shd w:fill="F8FAFC"/>
            <w:vAlign w:val="top"/>
            <w:tcMar>
              <w:top w:w="80" w:type="dxa"/>
              <w:start w:w="80" w:type="dxa"/>
              <w:bottom w:w="80" w:type="dxa"/>
              <w:end w:w="80" w:type="dxa"/>
            </w:tcMar>
          </w:tcPr>
          <w:p>
            <w:pPr>
              <w:spacing w:after="0" w:line="240" w:lineRule="auto"/>
            </w:pPr>
            <w:r>
              <w:rPr>
                <w:rFonts w:ascii="Arial" w:hAnsi="Arial" w:eastAsia="Arial"/>
                <w:sz w:val="16"/>
              </w:rPr>
              <w:t>NFR-008</w:t>
            </w:r>
          </w:p>
        </w:tc>
        <w:tc>
          <w:tcPr>
            <w:tcW w:type="dxa" w:w="2550"/>
            <w:shd w:fill="F8FAFC"/>
            <w:vAlign w:val="top"/>
            <w:tcMar>
              <w:top w:w="80" w:type="dxa"/>
              <w:start w:w="80" w:type="dxa"/>
              <w:bottom w:w="80" w:type="dxa"/>
              <w:end w:w="80" w:type="dxa"/>
            </w:tcMar>
          </w:tcPr>
          <w:p>
            <w:pPr>
              <w:spacing w:after="0" w:line="240" w:lineRule="auto"/>
            </w:pPr>
            <w:r>
              <w:rPr>
                <w:rFonts w:ascii="Arial" w:hAnsi="Arial" w:eastAsia="Arial"/>
                <w:sz w:val="16"/>
              </w:rPr>
              <w:t>Khả dụng</w:t>
            </w:r>
          </w:p>
        </w:tc>
        <w:tc>
          <w:tcPr>
            <w:tcW w:type="dxa" w:w="2550"/>
            <w:shd w:fill="F8FAFC"/>
            <w:vAlign w:val="top"/>
            <w:tcMar>
              <w:top w:w="80" w:type="dxa"/>
              <w:start w:w="80" w:type="dxa"/>
              <w:bottom w:w="80" w:type="dxa"/>
              <w:end w:w="80" w:type="dxa"/>
            </w:tcMar>
          </w:tcPr>
          <w:p>
            <w:pPr>
              <w:spacing w:after="0" w:line="240" w:lineRule="auto"/>
            </w:pPr>
            <w:r>
              <w:rPr>
                <w:rFonts w:ascii="Arial" w:hAnsi="Arial" w:eastAsia="Arial"/>
                <w:sz w:val="16"/>
              </w:rPr>
              <w:t>Website demo hoạt động qua HTTPS.</w:t>
            </w:r>
          </w:p>
        </w:tc>
        <w:tc>
          <w:tcPr>
            <w:tcW w:type="dxa" w:w="2550"/>
            <w:shd w:fill="F8FAFC"/>
            <w:vAlign w:val="top"/>
            <w:tcMar>
              <w:top w:w="80" w:type="dxa"/>
              <w:start w:w="80" w:type="dxa"/>
              <w:bottom w:w="80" w:type="dxa"/>
              <w:end w:w="80" w:type="dxa"/>
            </w:tcMar>
          </w:tcPr>
          <w:p>
            <w:pPr>
              <w:spacing w:after="0" w:line="240" w:lineRule="auto"/>
            </w:pPr>
            <w:r>
              <w:rPr>
                <w:rFonts w:ascii="Arial" w:hAnsi="Arial" w:eastAsia="Arial"/>
                <w:sz w:val="16"/>
              </w:rPr>
              <w:t>Truy cập được URL MonsterASP.NET; không lộ stack trace production.</w:t>
            </w:r>
          </w:p>
        </w:tc>
      </w:tr>
      <w:tr>
        <w:trPr>
          <w:cantSplit/>
        </w:trPr>
        <w:tc>
          <w:tcPr>
            <w:tcW w:type="dxa" w:w="2550"/>
            <w:vAlign w:val="top"/>
            <w:tcMar>
              <w:top w:w="80" w:type="dxa"/>
              <w:start w:w="80" w:type="dxa"/>
              <w:bottom w:w="80" w:type="dxa"/>
              <w:end w:w="80" w:type="dxa"/>
            </w:tcMar>
          </w:tcPr>
          <w:p>
            <w:pPr>
              <w:spacing w:after="0" w:line="240" w:lineRule="auto"/>
            </w:pPr>
            <w:r>
              <w:rPr>
                <w:rFonts w:ascii="Arial" w:hAnsi="Arial" w:eastAsia="Arial"/>
                <w:sz w:val="16"/>
              </w:rPr>
              <w:t>NFR-009</w:t>
            </w:r>
          </w:p>
        </w:tc>
        <w:tc>
          <w:tcPr>
            <w:tcW w:type="dxa" w:w="2550"/>
            <w:vAlign w:val="top"/>
            <w:tcMar>
              <w:top w:w="80" w:type="dxa"/>
              <w:start w:w="80" w:type="dxa"/>
              <w:bottom w:w="80" w:type="dxa"/>
              <w:end w:w="80" w:type="dxa"/>
            </w:tcMar>
          </w:tcPr>
          <w:p>
            <w:pPr>
              <w:spacing w:after="0" w:line="240" w:lineRule="auto"/>
            </w:pPr>
            <w:r>
              <w:rPr>
                <w:rFonts w:ascii="Arial" w:hAnsi="Arial" w:eastAsia="Arial"/>
                <w:sz w:val="16"/>
              </w:rPr>
              <w:t>Logging</w:t>
            </w:r>
          </w:p>
        </w:tc>
        <w:tc>
          <w:tcPr>
            <w:tcW w:type="dxa" w:w="2550"/>
            <w:vAlign w:val="top"/>
            <w:tcMar>
              <w:top w:w="80" w:type="dxa"/>
              <w:start w:w="80" w:type="dxa"/>
              <w:bottom w:w="80" w:type="dxa"/>
              <w:end w:w="80" w:type="dxa"/>
            </w:tcMar>
          </w:tcPr>
          <w:p>
            <w:pPr>
              <w:spacing w:after="0" w:line="240" w:lineRule="auto"/>
            </w:pPr>
            <w:r>
              <w:rPr>
                <w:rFonts w:ascii="Arial" w:hAnsi="Arial" w:eastAsia="Arial"/>
                <w:sz w:val="16"/>
              </w:rPr>
              <w:t>Ghi log lỗi và audit nghiệp vụ quan trọng.</w:t>
            </w:r>
          </w:p>
        </w:tc>
        <w:tc>
          <w:tcPr>
            <w:tcW w:type="dxa" w:w="2550"/>
            <w:vAlign w:val="top"/>
            <w:tcMar>
              <w:top w:w="80" w:type="dxa"/>
              <w:start w:w="80" w:type="dxa"/>
              <w:bottom w:w="80" w:type="dxa"/>
              <w:end w:w="80" w:type="dxa"/>
            </w:tcMar>
          </w:tcPr>
          <w:p>
            <w:pPr>
              <w:spacing w:after="0" w:line="240" w:lineRule="auto"/>
            </w:pPr>
            <w:r>
              <w:rPr>
                <w:rFonts w:ascii="Arial" w:hAnsi="Arial" w:eastAsia="Arial"/>
                <w:sz w:val="16"/>
              </w:rPr>
              <w:t>Có timestamp UTC, actor, action, entity và correlation khi phù hợp.</w:t>
            </w:r>
          </w:p>
        </w:tc>
      </w:tr>
      <w:tr>
        <w:trPr>
          <w:cantSplit/>
        </w:trPr>
        <w:tc>
          <w:tcPr>
            <w:tcW w:type="dxa" w:w="2550"/>
            <w:shd w:fill="F8FAFC"/>
            <w:vAlign w:val="top"/>
            <w:tcMar>
              <w:top w:w="80" w:type="dxa"/>
              <w:start w:w="80" w:type="dxa"/>
              <w:bottom w:w="80" w:type="dxa"/>
              <w:end w:w="80" w:type="dxa"/>
            </w:tcMar>
          </w:tcPr>
          <w:p>
            <w:pPr>
              <w:spacing w:after="0" w:line="240" w:lineRule="auto"/>
            </w:pPr>
            <w:r>
              <w:rPr>
                <w:rFonts w:ascii="Arial" w:hAnsi="Arial" w:eastAsia="Arial"/>
                <w:sz w:val="16"/>
              </w:rPr>
              <w:t>NFR-010</w:t>
            </w:r>
          </w:p>
        </w:tc>
        <w:tc>
          <w:tcPr>
            <w:tcW w:type="dxa" w:w="2550"/>
            <w:shd w:fill="F8FAFC"/>
            <w:vAlign w:val="top"/>
            <w:tcMar>
              <w:top w:w="80" w:type="dxa"/>
              <w:start w:w="80" w:type="dxa"/>
              <w:bottom w:w="80" w:type="dxa"/>
              <w:end w:w="80" w:type="dxa"/>
            </w:tcMar>
          </w:tcPr>
          <w:p>
            <w:pPr>
              <w:spacing w:after="0" w:line="240" w:lineRule="auto"/>
            </w:pPr>
            <w:r>
              <w:rPr>
                <w:rFonts w:ascii="Arial" w:hAnsi="Arial" w:eastAsia="Arial"/>
                <w:sz w:val="16"/>
              </w:rPr>
              <w:t>Backup</w:t>
            </w:r>
          </w:p>
        </w:tc>
        <w:tc>
          <w:tcPr>
            <w:tcW w:type="dxa" w:w="2550"/>
            <w:shd w:fill="F8FAFC"/>
            <w:vAlign w:val="top"/>
            <w:tcMar>
              <w:top w:w="80" w:type="dxa"/>
              <w:start w:w="80" w:type="dxa"/>
              <w:bottom w:w="80" w:type="dxa"/>
              <w:end w:w="80" w:type="dxa"/>
            </w:tcMar>
          </w:tcPr>
          <w:p>
            <w:pPr>
              <w:spacing w:after="0" w:line="240" w:lineRule="auto"/>
            </w:pPr>
            <w:r>
              <w:rPr>
                <w:rFonts w:ascii="Arial" w:hAnsi="Arial" w:eastAsia="Arial"/>
                <w:sz w:val="16"/>
              </w:rPr>
              <w:t>Có phương án sao lưu database.</w:t>
            </w:r>
          </w:p>
        </w:tc>
        <w:tc>
          <w:tcPr>
            <w:tcW w:type="dxa" w:w="2550"/>
            <w:shd w:fill="F8FAFC"/>
            <w:vAlign w:val="top"/>
            <w:tcMar>
              <w:top w:w="80" w:type="dxa"/>
              <w:start w:w="80" w:type="dxa"/>
              <w:bottom w:w="80" w:type="dxa"/>
              <w:end w:w="80" w:type="dxa"/>
            </w:tcMar>
          </w:tcPr>
          <w:p>
            <w:pPr>
              <w:spacing w:after="0" w:line="240" w:lineRule="auto"/>
            </w:pPr>
            <w:r>
              <w:rPr>
                <w:rFonts w:ascii="Arial" w:hAnsi="Arial" w:eastAsia="Arial"/>
                <w:sz w:val="16"/>
              </w:rPr>
              <w:t>Ghi rõ cách export/backup và kiểm tra restore trước khi bàn giao.</w:t>
            </w:r>
          </w:p>
        </w:tc>
      </w:tr>
      <w:tr>
        <w:trPr>
          <w:cantSplit/>
        </w:trPr>
        <w:tc>
          <w:tcPr>
            <w:tcW w:type="dxa" w:w="2550"/>
            <w:vAlign w:val="top"/>
            <w:tcMar>
              <w:top w:w="80" w:type="dxa"/>
              <w:start w:w="80" w:type="dxa"/>
              <w:bottom w:w="80" w:type="dxa"/>
              <w:end w:w="80" w:type="dxa"/>
            </w:tcMar>
          </w:tcPr>
          <w:p>
            <w:pPr>
              <w:spacing w:after="0" w:line="240" w:lineRule="auto"/>
            </w:pPr>
            <w:r>
              <w:rPr>
                <w:rFonts w:ascii="Arial" w:hAnsi="Arial" w:eastAsia="Arial"/>
                <w:sz w:val="16"/>
              </w:rPr>
              <w:t>NFR-011</w:t>
            </w:r>
          </w:p>
        </w:tc>
        <w:tc>
          <w:tcPr>
            <w:tcW w:type="dxa" w:w="2550"/>
            <w:vAlign w:val="top"/>
            <w:tcMar>
              <w:top w:w="80" w:type="dxa"/>
              <w:start w:w="80" w:type="dxa"/>
              <w:bottom w:w="80" w:type="dxa"/>
              <w:end w:w="80" w:type="dxa"/>
            </w:tcMar>
          </w:tcPr>
          <w:p>
            <w:pPr>
              <w:spacing w:after="0" w:line="240" w:lineRule="auto"/>
            </w:pPr>
            <w:r>
              <w:rPr>
                <w:rFonts w:ascii="Arial" w:hAnsi="Arial" w:eastAsia="Arial"/>
                <w:sz w:val="16"/>
              </w:rPr>
              <w:t>Bảo vệ dữ liệu</w:t>
            </w:r>
          </w:p>
        </w:tc>
        <w:tc>
          <w:tcPr>
            <w:tcW w:type="dxa" w:w="2550"/>
            <w:vAlign w:val="top"/>
            <w:tcMar>
              <w:top w:w="80" w:type="dxa"/>
              <w:start w:w="80" w:type="dxa"/>
              <w:bottom w:w="80" w:type="dxa"/>
              <w:end w:w="80" w:type="dxa"/>
            </w:tcMar>
          </w:tcPr>
          <w:p>
            <w:pPr>
              <w:spacing w:after="0" w:line="240" w:lineRule="auto"/>
            </w:pPr>
            <w:r>
              <w:rPr>
                <w:rFonts w:ascii="Arial" w:hAnsi="Arial" w:eastAsia="Arial"/>
                <w:sz w:val="16"/>
              </w:rPr>
              <w:t>Không trả PasswordHash, token, secret hoặc dữ liệu người khác.</w:t>
            </w:r>
          </w:p>
        </w:tc>
        <w:tc>
          <w:tcPr>
            <w:tcW w:type="dxa" w:w="2550"/>
            <w:vAlign w:val="top"/>
            <w:tcMar>
              <w:top w:w="80" w:type="dxa"/>
              <w:start w:w="80" w:type="dxa"/>
              <w:bottom w:w="80" w:type="dxa"/>
              <w:end w:w="80" w:type="dxa"/>
            </w:tcMar>
          </w:tcPr>
          <w:p>
            <w:pPr>
              <w:spacing w:after="0" w:line="240" w:lineRule="auto"/>
            </w:pPr>
            <w:r>
              <w:rPr>
                <w:rFonts w:ascii="Arial" w:hAnsi="Arial" w:eastAsia="Arial"/>
                <w:sz w:val="16"/>
              </w:rPr>
              <w:t>DTO/ViewModel loại trừ trường nhạy cảm.</w:t>
            </w:r>
          </w:p>
        </w:tc>
      </w:tr>
      <w:tr>
        <w:trPr>
          <w:cantSplit/>
        </w:trPr>
        <w:tc>
          <w:tcPr>
            <w:tcW w:type="dxa" w:w="2550"/>
            <w:shd w:fill="F8FAFC"/>
            <w:vAlign w:val="top"/>
            <w:tcMar>
              <w:top w:w="80" w:type="dxa"/>
              <w:start w:w="80" w:type="dxa"/>
              <w:bottom w:w="80" w:type="dxa"/>
              <w:end w:w="80" w:type="dxa"/>
            </w:tcMar>
          </w:tcPr>
          <w:p>
            <w:pPr>
              <w:spacing w:after="0" w:line="240" w:lineRule="auto"/>
            </w:pPr>
            <w:r>
              <w:rPr>
                <w:rFonts w:ascii="Arial" w:hAnsi="Arial" w:eastAsia="Arial"/>
                <w:sz w:val="16"/>
              </w:rPr>
              <w:t>NFR-012</w:t>
            </w:r>
          </w:p>
        </w:tc>
        <w:tc>
          <w:tcPr>
            <w:tcW w:type="dxa" w:w="2550"/>
            <w:shd w:fill="F8FAFC"/>
            <w:vAlign w:val="top"/>
            <w:tcMar>
              <w:top w:w="80" w:type="dxa"/>
              <w:start w:w="80" w:type="dxa"/>
              <w:bottom w:w="80" w:type="dxa"/>
              <w:end w:w="80" w:type="dxa"/>
            </w:tcMar>
          </w:tcPr>
          <w:p>
            <w:pPr>
              <w:spacing w:after="0" w:line="240" w:lineRule="auto"/>
            </w:pPr>
            <w:r>
              <w:rPr>
                <w:rFonts w:ascii="Arial" w:hAnsi="Arial" w:eastAsia="Arial"/>
                <w:sz w:val="16"/>
              </w:rPr>
              <w:t>Upload</w:t>
            </w:r>
          </w:p>
        </w:tc>
        <w:tc>
          <w:tcPr>
            <w:tcW w:type="dxa" w:w="2550"/>
            <w:shd w:fill="F8FAFC"/>
            <w:vAlign w:val="top"/>
            <w:tcMar>
              <w:top w:w="80" w:type="dxa"/>
              <w:start w:w="80" w:type="dxa"/>
              <w:bottom w:w="80" w:type="dxa"/>
              <w:end w:w="80" w:type="dxa"/>
            </w:tcMar>
          </w:tcPr>
          <w:p>
            <w:pPr>
              <w:spacing w:after="0" w:line="240" w:lineRule="auto"/>
            </w:pPr>
            <w:r>
              <w:rPr>
                <w:rFonts w:ascii="Arial" w:hAnsi="Arial" w:eastAsia="Arial"/>
                <w:sz w:val="16"/>
              </w:rPr>
              <w:t>Ảnh phải kiểm tra loại/kích thước.</w:t>
            </w:r>
          </w:p>
        </w:tc>
        <w:tc>
          <w:tcPr>
            <w:tcW w:type="dxa" w:w="2550"/>
            <w:shd w:fill="F8FAFC"/>
            <w:vAlign w:val="top"/>
            <w:tcMar>
              <w:top w:w="80" w:type="dxa"/>
              <w:start w:w="80" w:type="dxa"/>
              <w:bottom w:w="80" w:type="dxa"/>
              <w:end w:w="80" w:type="dxa"/>
            </w:tcMar>
          </w:tcPr>
          <w:p>
            <w:pPr>
              <w:spacing w:after="0" w:line="240" w:lineRule="auto"/>
            </w:pPr>
            <w:r>
              <w:rPr>
                <w:rFonts w:ascii="Arial" w:hAnsi="Arial" w:eastAsia="Arial"/>
                <w:sz w:val="16"/>
              </w:rPr>
              <w:t>Chỉ jpg/png/webp; giới hạn dung lượng cần chốt.</w:t>
            </w:r>
          </w:p>
        </w:tc>
      </w:tr>
      <w:tr>
        <w:trPr>
          <w:cantSplit/>
        </w:trPr>
        <w:tc>
          <w:tcPr>
            <w:tcW w:type="dxa" w:w="2550"/>
            <w:vAlign w:val="top"/>
            <w:tcMar>
              <w:top w:w="80" w:type="dxa"/>
              <w:start w:w="80" w:type="dxa"/>
              <w:bottom w:w="80" w:type="dxa"/>
              <w:end w:w="80" w:type="dxa"/>
            </w:tcMar>
          </w:tcPr>
          <w:p>
            <w:pPr>
              <w:spacing w:after="0" w:line="240" w:lineRule="auto"/>
            </w:pPr>
            <w:r>
              <w:rPr>
                <w:rFonts w:ascii="Arial" w:hAnsi="Arial" w:eastAsia="Arial"/>
                <w:sz w:val="16"/>
              </w:rPr>
              <w:t>NFR-013</w:t>
            </w:r>
          </w:p>
        </w:tc>
        <w:tc>
          <w:tcPr>
            <w:tcW w:type="dxa" w:w="2550"/>
            <w:vAlign w:val="top"/>
            <w:tcMar>
              <w:top w:w="80" w:type="dxa"/>
              <w:start w:w="80" w:type="dxa"/>
              <w:bottom w:w="80" w:type="dxa"/>
              <w:end w:w="80" w:type="dxa"/>
            </w:tcMar>
          </w:tcPr>
          <w:p>
            <w:pPr>
              <w:spacing w:after="0" w:line="240" w:lineRule="auto"/>
            </w:pPr>
            <w:r>
              <w:rPr>
                <w:rFonts w:ascii="Arial" w:hAnsi="Arial" w:eastAsia="Arial"/>
                <w:sz w:val="16"/>
              </w:rPr>
              <w:t>Maintainability</w:t>
            </w:r>
          </w:p>
        </w:tc>
        <w:tc>
          <w:tcPr>
            <w:tcW w:type="dxa" w:w="2550"/>
            <w:vAlign w:val="top"/>
            <w:tcMar>
              <w:top w:w="80" w:type="dxa"/>
              <w:start w:w="80" w:type="dxa"/>
              <w:bottom w:w="80" w:type="dxa"/>
              <w:end w:w="80" w:type="dxa"/>
            </w:tcMar>
          </w:tcPr>
          <w:p>
            <w:pPr>
              <w:spacing w:after="0" w:line="240" w:lineRule="auto"/>
            </w:pPr>
            <w:r>
              <w:rPr>
                <w:rFonts w:ascii="Arial" w:hAnsi="Arial" w:eastAsia="Arial"/>
                <w:sz w:val="16"/>
              </w:rPr>
              <w:t>Tách Controller, Service, Data, ViewModel.</w:t>
            </w:r>
          </w:p>
        </w:tc>
        <w:tc>
          <w:tcPr>
            <w:tcW w:type="dxa" w:w="2550"/>
            <w:vAlign w:val="top"/>
            <w:tcMar>
              <w:top w:w="80" w:type="dxa"/>
              <w:start w:w="80" w:type="dxa"/>
              <w:bottom w:w="80" w:type="dxa"/>
              <w:end w:w="80" w:type="dxa"/>
            </w:tcMar>
          </w:tcPr>
          <w:p>
            <w:pPr>
              <w:spacing w:after="0" w:line="240" w:lineRule="auto"/>
            </w:pPr>
            <w:r>
              <w:rPr>
                <w:rFonts w:ascii="Arial" w:hAnsi="Arial" w:eastAsia="Arial"/>
                <w:sz w:val="16"/>
              </w:rPr>
              <w:t>Nghiệp vụ checkout không nằm toàn bộ trong Controller.</w:t>
            </w:r>
          </w:p>
        </w:tc>
      </w:tr>
      <w:tr>
        <w:trPr>
          <w:cantSplit/>
        </w:trPr>
        <w:tc>
          <w:tcPr>
            <w:tcW w:type="dxa" w:w="2550"/>
            <w:shd w:fill="F8FAFC"/>
            <w:vAlign w:val="top"/>
            <w:tcMar>
              <w:top w:w="80" w:type="dxa"/>
              <w:start w:w="80" w:type="dxa"/>
              <w:bottom w:w="80" w:type="dxa"/>
              <w:end w:w="80" w:type="dxa"/>
            </w:tcMar>
          </w:tcPr>
          <w:p>
            <w:pPr>
              <w:spacing w:after="0" w:line="240" w:lineRule="auto"/>
            </w:pPr>
            <w:r>
              <w:rPr>
                <w:rFonts w:ascii="Arial" w:hAnsi="Arial" w:eastAsia="Arial"/>
                <w:sz w:val="16"/>
              </w:rPr>
              <w:t>NFR-014</w:t>
            </w:r>
          </w:p>
        </w:tc>
        <w:tc>
          <w:tcPr>
            <w:tcW w:type="dxa" w:w="2550"/>
            <w:shd w:fill="F8FAFC"/>
            <w:vAlign w:val="top"/>
            <w:tcMar>
              <w:top w:w="80" w:type="dxa"/>
              <w:start w:w="80" w:type="dxa"/>
              <w:bottom w:w="80" w:type="dxa"/>
              <w:end w:w="80" w:type="dxa"/>
            </w:tcMar>
          </w:tcPr>
          <w:p>
            <w:pPr>
              <w:spacing w:after="0" w:line="240" w:lineRule="auto"/>
            </w:pPr>
            <w:r>
              <w:rPr>
                <w:rFonts w:ascii="Arial" w:hAnsi="Arial" w:eastAsia="Arial"/>
                <w:sz w:val="16"/>
              </w:rPr>
              <w:t>Deployability</w:t>
            </w:r>
          </w:p>
        </w:tc>
        <w:tc>
          <w:tcPr>
            <w:tcW w:type="dxa" w:w="2550"/>
            <w:shd w:fill="F8FAFC"/>
            <w:vAlign w:val="top"/>
            <w:tcMar>
              <w:top w:w="80" w:type="dxa"/>
              <w:start w:w="80" w:type="dxa"/>
              <w:bottom w:w="80" w:type="dxa"/>
              <w:end w:w="80" w:type="dxa"/>
            </w:tcMar>
          </w:tcPr>
          <w:p>
            <w:pPr>
              <w:spacing w:after="0" w:line="240" w:lineRule="auto"/>
            </w:pPr>
            <w:r>
              <w:rPr>
                <w:rFonts w:ascii="Arial" w:hAnsi="Arial" w:eastAsia="Arial"/>
                <w:sz w:val="16"/>
              </w:rPr>
              <w:t>Cấu hình môi trường qua appsettings/secret.</w:t>
            </w:r>
          </w:p>
        </w:tc>
        <w:tc>
          <w:tcPr>
            <w:tcW w:type="dxa" w:w="2550"/>
            <w:shd w:fill="F8FAFC"/>
            <w:vAlign w:val="top"/>
            <w:tcMar>
              <w:top w:w="80" w:type="dxa"/>
              <w:start w:w="80" w:type="dxa"/>
              <w:bottom w:w="80" w:type="dxa"/>
              <w:end w:w="80" w:type="dxa"/>
            </w:tcMar>
          </w:tcPr>
          <w:p>
            <w:pPr>
              <w:spacing w:after="0" w:line="240" w:lineRule="auto"/>
            </w:pPr>
            <w:r>
              <w:rPr>
                <w:rFonts w:ascii="Arial" w:hAnsi="Arial" w:eastAsia="Arial"/>
                <w:sz w:val="16"/>
              </w:rPr>
              <w:t>Không commit connection string, mật khẩu hoặc publish profile nhạy cảm.</w:t>
            </w:r>
          </w:p>
        </w:tc>
      </w:tr>
      <w:tr>
        <w:trPr>
          <w:cantSplit/>
        </w:trPr>
        <w:tc>
          <w:tcPr>
            <w:tcW w:type="dxa" w:w="2550"/>
            <w:vAlign w:val="top"/>
            <w:tcMar>
              <w:top w:w="80" w:type="dxa"/>
              <w:start w:w="80" w:type="dxa"/>
              <w:bottom w:w="80" w:type="dxa"/>
              <w:end w:w="80" w:type="dxa"/>
            </w:tcMar>
          </w:tcPr>
          <w:p>
            <w:pPr>
              <w:spacing w:after="0" w:line="240" w:lineRule="auto"/>
            </w:pPr>
            <w:r>
              <w:rPr>
                <w:rFonts w:ascii="Arial" w:hAnsi="Arial" w:eastAsia="Arial"/>
                <w:sz w:val="16"/>
              </w:rPr>
              <w:t>NFR-015</w:t>
            </w:r>
          </w:p>
        </w:tc>
        <w:tc>
          <w:tcPr>
            <w:tcW w:type="dxa" w:w="2550"/>
            <w:vAlign w:val="top"/>
            <w:tcMar>
              <w:top w:w="80" w:type="dxa"/>
              <w:start w:w="80" w:type="dxa"/>
              <w:bottom w:w="80" w:type="dxa"/>
              <w:end w:w="80" w:type="dxa"/>
            </w:tcMar>
          </w:tcPr>
          <w:p>
            <w:pPr>
              <w:spacing w:after="0" w:line="240" w:lineRule="auto"/>
            </w:pPr>
            <w:r>
              <w:rPr>
                <w:rFonts w:ascii="Arial" w:hAnsi="Arial" w:eastAsia="Arial"/>
                <w:sz w:val="16"/>
              </w:rPr>
              <w:t>Thời gian</w:t>
            </w:r>
          </w:p>
        </w:tc>
        <w:tc>
          <w:tcPr>
            <w:tcW w:type="dxa" w:w="2550"/>
            <w:vAlign w:val="top"/>
            <w:tcMar>
              <w:top w:w="80" w:type="dxa"/>
              <w:start w:w="80" w:type="dxa"/>
              <w:bottom w:w="80" w:type="dxa"/>
              <w:end w:w="80" w:type="dxa"/>
            </w:tcMar>
          </w:tcPr>
          <w:p>
            <w:pPr>
              <w:spacing w:after="0" w:line="240" w:lineRule="auto"/>
            </w:pPr>
            <w:r>
              <w:rPr>
                <w:rFonts w:ascii="Arial" w:hAnsi="Arial" w:eastAsia="Arial"/>
                <w:sz w:val="16"/>
              </w:rPr>
              <w:t>Lưu timestamp UTC.</w:t>
            </w:r>
          </w:p>
        </w:tc>
        <w:tc>
          <w:tcPr>
            <w:tcW w:type="dxa" w:w="2550"/>
            <w:vAlign w:val="top"/>
            <w:tcMar>
              <w:top w:w="80" w:type="dxa"/>
              <w:start w:w="80" w:type="dxa"/>
              <w:bottom w:w="80" w:type="dxa"/>
              <w:end w:w="80" w:type="dxa"/>
            </w:tcMar>
          </w:tcPr>
          <w:p>
            <w:pPr>
              <w:spacing w:after="0" w:line="240" w:lineRule="auto"/>
            </w:pPr>
            <w:r>
              <w:rPr>
                <w:rFonts w:ascii="Arial" w:hAnsi="Arial" w:eastAsia="Arial"/>
                <w:sz w:val="16"/>
              </w:rPr>
              <w:t>Chuyển sang giờ Việt Nam khi hiển thị.</w:t>
            </w:r>
          </w:p>
        </w:tc>
      </w:tr>
      <w:tr>
        <w:trPr>
          <w:cantSplit/>
        </w:trPr>
        <w:tc>
          <w:tcPr>
            <w:tcW w:type="dxa" w:w="2550"/>
            <w:shd w:fill="F8FAFC"/>
            <w:vAlign w:val="top"/>
            <w:tcMar>
              <w:top w:w="80" w:type="dxa"/>
              <w:start w:w="80" w:type="dxa"/>
              <w:bottom w:w="80" w:type="dxa"/>
              <w:end w:w="80" w:type="dxa"/>
            </w:tcMar>
          </w:tcPr>
          <w:p>
            <w:pPr>
              <w:spacing w:after="0" w:line="240" w:lineRule="auto"/>
            </w:pPr>
            <w:r>
              <w:rPr>
                <w:rFonts w:ascii="Arial" w:hAnsi="Arial" w:eastAsia="Arial"/>
                <w:sz w:val="16"/>
              </w:rPr>
              <w:t>NFR-016</w:t>
            </w:r>
          </w:p>
        </w:tc>
        <w:tc>
          <w:tcPr>
            <w:tcW w:type="dxa" w:w="2550"/>
            <w:shd w:fill="F8FAFC"/>
            <w:vAlign w:val="top"/>
            <w:tcMar>
              <w:top w:w="80" w:type="dxa"/>
              <w:start w:w="80" w:type="dxa"/>
              <w:bottom w:w="80" w:type="dxa"/>
              <w:end w:w="80" w:type="dxa"/>
            </w:tcMar>
          </w:tcPr>
          <w:p>
            <w:pPr>
              <w:spacing w:after="0" w:line="240" w:lineRule="auto"/>
            </w:pPr>
            <w:r>
              <w:rPr>
                <w:rFonts w:ascii="Arial" w:hAnsi="Arial" w:eastAsia="Arial"/>
                <w:sz w:val="16"/>
              </w:rPr>
              <w:t>Tiền tệ</w:t>
            </w:r>
          </w:p>
        </w:tc>
        <w:tc>
          <w:tcPr>
            <w:tcW w:type="dxa" w:w="2550"/>
            <w:shd w:fill="F8FAFC"/>
            <w:vAlign w:val="top"/>
            <w:tcMar>
              <w:top w:w="80" w:type="dxa"/>
              <w:start w:w="80" w:type="dxa"/>
              <w:bottom w:w="80" w:type="dxa"/>
              <w:end w:w="80" w:type="dxa"/>
            </w:tcMar>
          </w:tcPr>
          <w:p>
            <w:pPr>
              <w:spacing w:after="0" w:line="240" w:lineRule="auto"/>
            </w:pPr>
            <w:r>
              <w:rPr>
                <w:rFonts w:ascii="Arial" w:hAnsi="Arial" w:eastAsia="Arial"/>
                <w:sz w:val="16"/>
              </w:rPr>
              <w:t>Không lưu phần lẻ nhỏ hơn một đồng Việt Nam.</w:t>
            </w:r>
          </w:p>
        </w:tc>
        <w:tc>
          <w:tcPr>
            <w:tcW w:type="dxa" w:w="2550"/>
            <w:shd w:fill="F8FAFC"/>
            <w:vAlign w:val="top"/>
            <w:tcMar>
              <w:top w:w="80" w:type="dxa"/>
              <w:start w:w="80" w:type="dxa"/>
              <w:bottom w:w="80" w:type="dxa"/>
              <w:end w:w="80" w:type="dxa"/>
            </w:tcMar>
          </w:tcPr>
          <w:p>
            <w:pPr>
              <w:spacing w:after="0" w:line="240" w:lineRule="auto"/>
            </w:pPr>
            <w:r>
              <w:rPr>
                <w:rFonts w:ascii="Arial" w:hAnsi="Arial" w:eastAsia="Arial"/>
                <w:sz w:val="16"/>
              </w:rPr>
              <w:t>Tổng chuyển khoản là số nguyên VND; quy tắc làm tròn tiền mặt có increment cấu hình.</w:t>
            </w:r>
          </w:p>
        </w:tc>
      </w:tr>
      <w:tr>
        <w:trPr>
          <w:cantSplit/>
        </w:trPr>
        <w:tc>
          <w:tcPr>
            <w:tcW w:type="dxa" w:w="2550"/>
            <w:vAlign w:val="top"/>
            <w:tcMar>
              <w:top w:w="80" w:type="dxa"/>
              <w:start w:w="80" w:type="dxa"/>
              <w:bottom w:w="80" w:type="dxa"/>
              <w:end w:w="80" w:type="dxa"/>
            </w:tcMar>
          </w:tcPr>
          <w:p>
            <w:pPr>
              <w:spacing w:after="0" w:line="240" w:lineRule="auto"/>
            </w:pPr>
            <w:r>
              <w:rPr>
                <w:rFonts w:ascii="Arial" w:hAnsi="Arial" w:eastAsia="Arial"/>
                <w:sz w:val="16"/>
              </w:rPr>
              <w:t>NFR-017</w:t>
            </w:r>
          </w:p>
        </w:tc>
        <w:tc>
          <w:tcPr>
            <w:tcW w:type="dxa" w:w="2550"/>
            <w:vAlign w:val="top"/>
            <w:tcMar>
              <w:top w:w="80" w:type="dxa"/>
              <w:start w:w="80" w:type="dxa"/>
              <w:bottom w:w="80" w:type="dxa"/>
              <w:end w:w="80" w:type="dxa"/>
            </w:tcMar>
          </w:tcPr>
          <w:p>
            <w:pPr>
              <w:spacing w:after="0" w:line="240" w:lineRule="auto"/>
            </w:pPr>
            <w:r>
              <w:rPr>
                <w:rFonts w:ascii="Arial" w:hAnsi="Arial" w:eastAsia="Arial"/>
                <w:sz w:val="16"/>
              </w:rPr>
              <w:t>Khôi phục</w:t>
            </w:r>
          </w:p>
        </w:tc>
        <w:tc>
          <w:tcPr>
            <w:tcW w:type="dxa" w:w="2550"/>
            <w:vAlign w:val="top"/>
            <w:tcMar>
              <w:top w:w="80" w:type="dxa"/>
              <w:start w:w="80" w:type="dxa"/>
              <w:bottom w:w="80" w:type="dxa"/>
              <w:end w:w="80" w:type="dxa"/>
            </w:tcMar>
          </w:tcPr>
          <w:p>
            <w:pPr>
              <w:spacing w:after="0" w:line="240" w:lineRule="auto"/>
            </w:pPr>
            <w:r>
              <w:rPr>
                <w:rFonts w:ascii="Arial" w:hAnsi="Arial" w:eastAsia="Arial"/>
                <w:sz w:val="16"/>
              </w:rPr>
              <w:t>Replication/cache không được coi là backup.</w:t>
            </w:r>
          </w:p>
        </w:tc>
        <w:tc>
          <w:tcPr>
            <w:tcW w:type="dxa" w:w="2550"/>
            <w:vAlign w:val="top"/>
            <w:tcMar>
              <w:top w:w="80" w:type="dxa"/>
              <w:start w:w="80" w:type="dxa"/>
              <w:bottom w:w="80" w:type="dxa"/>
              <w:end w:w="80" w:type="dxa"/>
            </w:tcMar>
          </w:tcPr>
          <w:p>
            <w:pPr>
              <w:spacing w:after="0" w:line="240" w:lineRule="auto"/>
            </w:pPr>
            <w:r>
              <w:rPr>
                <w:rFonts w:ascii="Arial" w:hAnsi="Arial" w:eastAsia="Arial"/>
                <w:sz w:val="16"/>
              </w:rPr>
              <w:t>Có file backup/export độc lập, lưu ngoài hosting và thực hiện thử restore.</w:t>
            </w:r>
          </w:p>
        </w:tc>
      </w:tr>
      <w:tr>
        <w:trPr>
          <w:cantSplit/>
        </w:trPr>
        <w:tc>
          <w:tcPr>
            <w:tcW w:type="dxa" w:w="2550"/>
            <w:shd w:fill="F8FAFC"/>
            <w:vAlign w:val="top"/>
            <w:tcMar>
              <w:top w:w="80" w:type="dxa"/>
              <w:start w:w="80" w:type="dxa"/>
              <w:bottom w:w="80" w:type="dxa"/>
              <w:end w:w="80" w:type="dxa"/>
            </w:tcMar>
          </w:tcPr>
          <w:p>
            <w:pPr>
              <w:spacing w:after="0" w:line="240" w:lineRule="auto"/>
            </w:pPr>
            <w:r>
              <w:rPr>
                <w:rFonts w:ascii="Arial" w:hAnsi="Arial" w:eastAsia="Arial"/>
                <w:sz w:val="16"/>
              </w:rPr>
              <w:t>NFR-018</w:t>
            </w:r>
          </w:p>
        </w:tc>
        <w:tc>
          <w:tcPr>
            <w:tcW w:type="dxa" w:w="2550"/>
            <w:shd w:fill="F8FAFC"/>
            <w:vAlign w:val="top"/>
            <w:tcMar>
              <w:top w:w="80" w:type="dxa"/>
              <w:start w:w="80" w:type="dxa"/>
              <w:bottom w:w="80" w:type="dxa"/>
              <w:end w:w="80" w:type="dxa"/>
            </w:tcMar>
          </w:tcPr>
          <w:p>
            <w:pPr>
              <w:spacing w:after="0" w:line="240" w:lineRule="auto"/>
            </w:pPr>
            <w:r>
              <w:rPr>
                <w:rFonts w:ascii="Arial" w:hAnsi="Arial" w:eastAsia="Arial"/>
                <w:sz w:val="16"/>
              </w:rPr>
              <w:t>Session</w:t>
            </w:r>
          </w:p>
        </w:tc>
        <w:tc>
          <w:tcPr>
            <w:tcW w:type="dxa" w:w="2550"/>
            <w:shd w:fill="F8FAFC"/>
            <w:vAlign w:val="top"/>
            <w:tcMar>
              <w:top w:w="80" w:type="dxa"/>
              <w:start w:w="80" w:type="dxa"/>
              <w:bottom w:w="80" w:type="dxa"/>
              <w:end w:w="80" w:type="dxa"/>
            </w:tcMar>
          </w:tcPr>
          <w:p>
            <w:pPr>
              <w:spacing w:after="0" w:line="240" w:lineRule="auto"/>
            </w:pPr>
            <w:r>
              <w:rPr>
                <w:rFonts w:ascii="Arial" w:hAnsi="Arial" w:eastAsia="Arial"/>
                <w:sz w:val="16"/>
              </w:rPr>
              <w:t>Mất session không làm sai tồn kho hoặc tạo đơn.</w:t>
            </w:r>
          </w:p>
        </w:tc>
        <w:tc>
          <w:tcPr>
            <w:tcW w:type="dxa" w:w="2550"/>
            <w:shd w:fill="F8FAFC"/>
            <w:vAlign w:val="top"/>
            <w:tcMar>
              <w:top w:w="80" w:type="dxa"/>
              <w:start w:w="80" w:type="dxa"/>
              <w:bottom w:w="80" w:type="dxa"/>
              <w:end w:w="80" w:type="dxa"/>
            </w:tcMar>
          </w:tcPr>
          <w:p>
            <w:pPr>
              <w:spacing w:after="0" w:line="240" w:lineRule="auto"/>
            </w:pPr>
            <w:r>
              <w:rPr>
                <w:rFonts w:ascii="Arial" w:hAnsi="Arial" w:eastAsia="Arial"/>
                <w:sz w:val="16"/>
              </w:rPr>
              <w:t>Giỏ Guest có thể mất, nhưng order/reservation chỉ tạo sau submit transaction.</w:t>
            </w:r>
          </w:p>
        </w:tc>
      </w:tr>
      <w:tr>
        <w:trPr>
          <w:cantSplit/>
        </w:trPr>
        <w:tc>
          <w:tcPr>
            <w:tcW w:type="dxa" w:w="2550"/>
            <w:vAlign w:val="top"/>
            <w:tcMar>
              <w:top w:w="80" w:type="dxa"/>
              <w:start w:w="80" w:type="dxa"/>
              <w:bottom w:w="80" w:type="dxa"/>
              <w:end w:w="80" w:type="dxa"/>
            </w:tcMar>
          </w:tcPr>
          <w:p>
            <w:pPr>
              <w:spacing w:after="0" w:line="240" w:lineRule="auto"/>
            </w:pPr>
            <w:r>
              <w:rPr>
                <w:rFonts w:ascii="Arial" w:hAnsi="Arial" w:eastAsia="Arial"/>
                <w:sz w:val="16"/>
              </w:rPr>
              <w:t>NFR-019</w:t>
            </w:r>
          </w:p>
        </w:tc>
        <w:tc>
          <w:tcPr>
            <w:tcW w:type="dxa" w:w="2550"/>
            <w:vAlign w:val="top"/>
            <w:tcMar>
              <w:top w:w="80" w:type="dxa"/>
              <w:start w:w="80" w:type="dxa"/>
              <w:bottom w:w="80" w:type="dxa"/>
              <w:end w:w="80" w:type="dxa"/>
            </w:tcMar>
          </w:tcPr>
          <w:p>
            <w:pPr>
              <w:spacing w:after="0" w:line="240" w:lineRule="auto"/>
            </w:pPr>
            <w:r>
              <w:rPr>
                <w:rFonts w:ascii="Arial" w:hAnsi="Arial" w:eastAsia="Arial"/>
                <w:sz w:val="16"/>
              </w:rPr>
              <w:t>Triển khai</w:t>
            </w:r>
          </w:p>
        </w:tc>
        <w:tc>
          <w:tcPr>
            <w:tcW w:type="dxa" w:w="2550"/>
            <w:vAlign w:val="top"/>
            <w:tcMar>
              <w:top w:w="80" w:type="dxa"/>
              <w:start w:w="80" w:type="dxa"/>
              <w:bottom w:w="80" w:type="dxa"/>
              <w:end w:w="80" w:type="dxa"/>
            </w:tcMar>
          </w:tcPr>
          <w:p>
            <w:pPr>
              <w:spacing w:after="0" w:line="240" w:lineRule="auto"/>
            </w:pPr>
            <w:r>
              <w:rPr>
                <w:rFonts w:ascii="Arial" w:hAnsi="Arial" w:eastAsia="Arial"/>
                <w:sz w:val="16"/>
              </w:rPr>
              <w:t>Cloudflare không cache dữ liệu động.</w:t>
            </w:r>
          </w:p>
        </w:tc>
        <w:tc>
          <w:tcPr>
            <w:tcW w:type="dxa" w:w="2550"/>
            <w:vAlign w:val="top"/>
            <w:tcMar>
              <w:top w:w="80" w:type="dxa"/>
              <w:start w:w="80" w:type="dxa"/>
              <w:bottom w:w="80" w:type="dxa"/>
              <w:end w:w="80" w:type="dxa"/>
            </w:tcMar>
          </w:tcPr>
          <w:p>
            <w:pPr>
              <w:spacing w:after="0" w:line="240" w:lineRule="auto"/>
            </w:pPr>
            <w:r>
              <w:rPr>
                <w:rFonts w:ascii="Arial" w:hAnsi="Arial" w:eastAsia="Arial"/>
                <w:sz w:val="16"/>
              </w:rPr>
              <w:t>Bypass auth, account, cart, checkout, POS, admin, order và API; chỉ cache static assets.</w:t>
            </w:r>
          </w:p>
        </w:tc>
      </w:tr>
      <w:tr>
        <w:trPr>
          <w:cantSplit/>
        </w:trPr>
        <w:tc>
          <w:tcPr>
            <w:tcW w:type="dxa" w:w="2550"/>
            <w:shd w:fill="F8FAFC"/>
            <w:vAlign w:val="top"/>
            <w:tcMar>
              <w:top w:w="80" w:type="dxa"/>
              <w:start w:w="80" w:type="dxa"/>
              <w:bottom w:w="80" w:type="dxa"/>
              <w:end w:w="80" w:type="dxa"/>
            </w:tcMar>
          </w:tcPr>
          <w:p>
            <w:pPr>
              <w:spacing w:after="0" w:line="240" w:lineRule="auto"/>
            </w:pPr>
            <w:r>
              <w:rPr>
                <w:rFonts w:ascii="Arial" w:hAnsi="Arial" w:eastAsia="Arial"/>
                <w:sz w:val="16"/>
              </w:rPr>
              <w:t>NFR-020</w:t>
            </w:r>
          </w:p>
        </w:tc>
        <w:tc>
          <w:tcPr>
            <w:tcW w:type="dxa" w:w="2550"/>
            <w:shd w:fill="F8FAFC"/>
            <w:vAlign w:val="top"/>
            <w:tcMar>
              <w:top w:w="80" w:type="dxa"/>
              <w:start w:w="80" w:type="dxa"/>
              <w:bottom w:w="80" w:type="dxa"/>
              <w:end w:w="80" w:type="dxa"/>
            </w:tcMar>
          </w:tcPr>
          <w:p>
            <w:pPr>
              <w:spacing w:after="0" w:line="240" w:lineRule="auto"/>
            </w:pPr>
            <w:r>
              <w:rPr>
                <w:rFonts w:ascii="Arial" w:hAnsi="Arial" w:eastAsia="Arial"/>
                <w:sz w:val="16"/>
              </w:rPr>
              <w:t>Khôi phục</w:t>
            </w:r>
          </w:p>
        </w:tc>
        <w:tc>
          <w:tcPr>
            <w:tcW w:type="dxa" w:w="2550"/>
            <w:shd w:fill="F8FAFC"/>
            <w:vAlign w:val="top"/>
            <w:tcMar>
              <w:top w:w="80" w:type="dxa"/>
              <w:start w:w="80" w:type="dxa"/>
              <w:bottom w:w="80" w:type="dxa"/>
              <w:end w:w="80" w:type="dxa"/>
            </w:tcMar>
          </w:tcPr>
          <w:p>
            <w:pPr>
              <w:spacing w:after="0" w:line="240" w:lineRule="auto"/>
            </w:pPr>
            <w:r>
              <w:rPr>
                <w:rFonts w:ascii="Arial" w:hAnsi="Arial" w:eastAsia="Arial"/>
                <w:sz w:val="16"/>
              </w:rPr>
              <w:t>Backup phải restore được.</w:t>
            </w:r>
          </w:p>
        </w:tc>
        <w:tc>
          <w:tcPr>
            <w:tcW w:type="dxa" w:w="2550"/>
            <w:shd w:fill="F8FAFC"/>
            <w:vAlign w:val="top"/>
            <w:tcMar>
              <w:top w:w="80" w:type="dxa"/>
              <w:start w:w="80" w:type="dxa"/>
              <w:bottom w:w="80" w:type="dxa"/>
              <w:end w:w="80" w:type="dxa"/>
            </w:tcMar>
          </w:tcPr>
          <w:p>
            <w:pPr>
              <w:spacing w:after="0" w:line="240" w:lineRule="auto"/>
            </w:pPr>
            <w:r>
              <w:rPr>
                <w:rFonts w:ascii="Arial" w:hAnsi="Arial" w:eastAsia="Arial"/>
                <w:sz w:val="16"/>
              </w:rPr>
              <w:t>Tạo .BAK trước migration và hàng tuần; restore thử vào DB test ít nhất một lần.</w:t>
            </w:r>
          </w:p>
        </w:tc>
      </w:tr>
      <w:tr>
        <w:trPr>
          <w:cantSplit/>
        </w:trPr>
        <w:tc>
          <w:tcPr>
            <w:tcW w:type="dxa" w:w="2550"/>
            <w:vAlign w:val="top"/>
            <w:tcMar>
              <w:top w:w="80" w:type="dxa"/>
              <w:start w:w="80" w:type="dxa"/>
              <w:bottom w:w="80" w:type="dxa"/>
              <w:end w:w="80" w:type="dxa"/>
            </w:tcMar>
          </w:tcPr>
          <w:p>
            <w:pPr>
              <w:spacing w:after="0" w:line="240" w:lineRule="auto"/>
            </w:pPr>
            <w:r>
              <w:rPr>
                <w:rFonts w:ascii="Arial" w:hAnsi="Arial" w:eastAsia="Arial"/>
                <w:sz w:val="16"/>
              </w:rPr>
              <w:t>NFR-021</w:t>
            </w:r>
          </w:p>
        </w:tc>
        <w:tc>
          <w:tcPr>
            <w:tcW w:type="dxa" w:w="2550"/>
            <w:vAlign w:val="top"/>
            <w:tcMar>
              <w:top w:w="80" w:type="dxa"/>
              <w:start w:w="80" w:type="dxa"/>
              <w:bottom w:w="80" w:type="dxa"/>
              <w:end w:w="80" w:type="dxa"/>
            </w:tcMar>
          </w:tcPr>
          <w:p>
            <w:pPr>
              <w:spacing w:after="0" w:line="240" w:lineRule="auto"/>
            </w:pPr>
            <w:r>
              <w:rPr>
                <w:rFonts w:ascii="Arial" w:hAnsi="Arial" w:eastAsia="Arial"/>
                <w:sz w:val="16"/>
              </w:rPr>
              <w:t>Tương thích in</w:t>
            </w:r>
          </w:p>
        </w:tc>
        <w:tc>
          <w:tcPr>
            <w:tcW w:type="dxa" w:w="2550"/>
            <w:vAlign w:val="top"/>
            <w:tcMar>
              <w:top w:w="80" w:type="dxa"/>
              <w:start w:w="80" w:type="dxa"/>
              <w:bottom w:w="80" w:type="dxa"/>
              <w:end w:w="80" w:type="dxa"/>
            </w:tcMar>
          </w:tcPr>
          <w:p>
            <w:pPr>
              <w:spacing w:after="0" w:line="240" w:lineRule="auto"/>
            </w:pPr>
            <w:r>
              <w:rPr>
                <w:rFonts w:ascii="Arial" w:hAnsi="Arial" w:eastAsia="Arial"/>
                <w:sz w:val="16"/>
              </w:rPr>
              <w:t>Bill và tag đúng kích thước.</w:t>
            </w:r>
          </w:p>
        </w:tc>
        <w:tc>
          <w:tcPr>
            <w:tcW w:type="dxa" w:w="2550"/>
            <w:vAlign w:val="top"/>
            <w:tcMar>
              <w:top w:w="80" w:type="dxa"/>
              <w:start w:w="80" w:type="dxa"/>
              <w:bottom w:w="80" w:type="dxa"/>
              <w:end w:w="80" w:type="dxa"/>
            </w:tcMar>
          </w:tcPr>
          <w:p>
            <w:pPr>
              <w:spacing w:after="0" w:line="240" w:lineRule="auto"/>
            </w:pPr>
            <w:r>
              <w:rPr>
                <w:rFonts w:ascii="Arial" w:hAnsi="Arial" w:eastAsia="Arial"/>
                <w:sz w:val="16"/>
              </w:rPr>
              <w:t>Kiểm thử thực tế bill 58 mm và tag 40 x 60 mm trước go-live.</w:t>
            </w:r>
          </w:p>
        </w:tc>
      </w:tr>
      <w:tr>
        <w:trPr>
          <w:cantSplit/>
        </w:trPr>
        <w:tc>
          <w:tcPr>
            <w:tcW w:type="dxa" w:w="2550"/>
            <w:shd w:fill="F8FAFC"/>
            <w:vAlign w:val="top"/>
            <w:tcMar>
              <w:top w:w="80" w:type="dxa"/>
              <w:start w:w="80" w:type="dxa"/>
              <w:bottom w:w="80" w:type="dxa"/>
              <w:end w:w="80" w:type="dxa"/>
            </w:tcMar>
          </w:tcPr>
          <w:p>
            <w:pPr>
              <w:spacing w:after="0" w:line="240" w:lineRule="auto"/>
            </w:pPr>
            <w:r>
              <w:rPr>
                <w:rFonts w:ascii="Arial" w:hAnsi="Arial" w:eastAsia="Arial"/>
                <w:sz w:val="16"/>
              </w:rPr>
              <w:t>NFR-022</w:t>
            </w:r>
          </w:p>
        </w:tc>
        <w:tc>
          <w:tcPr>
            <w:tcW w:type="dxa" w:w="2550"/>
            <w:shd w:fill="F8FAFC"/>
            <w:vAlign w:val="top"/>
            <w:tcMar>
              <w:top w:w="80" w:type="dxa"/>
              <w:start w:w="80" w:type="dxa"/>
              <w:bottom w:w="80" w:type="dxa"/>
              <w:end w:w="80" w:type="dxa"/>
            </w:tcMar>
          </w:tcPr>
          <w:p>
            <w:pPr>
              <w:spacing w:after="0" w:line="240" w:lineRule="auto"/>
            </w:pPr>
            <w:r>
              <w:rPr>
                <w:rFonts w:ascii="Arial" w:hAnsi="Arial" w:eastAsia="Arial"/>
                <w:sz w:val="16"/>
              </w:rPr>
              <w:t>Lưu trữ ảnh</w:t>
            </w:r>
          </w:p>
        </w:tc>
        <w:tc>
          <w:tcPr>
            <w:tcW w:type="dxa" w:w="2550"/>
            <w:shd w:fill="F8FAFC"/>
            <w:vAlign w:val="top"/>
            <w:tcMar>
              <w:top w:w="80" w:type="dxa"/>
              <w:start w:w="80" w:type="dxa"/>
              <w:bottom w:w="80" w:type="dxa"/>
              <w:end w:w="80" w:type="dxa"/>
            </w:tcMar>
          </w:tcPr>
          <w:p>
            <w:pPr>
              <w:spacing w:after="0" w:line="240" w:lineRule="auto"/>
            </w:pPr>
            <w:r>
              <w:rPr>
                <w:rFonts w:ascii="Arial" w:hAnsi="Arial" w:eastAsia="Arial"/>
                <w:sz w:val="16"/>
              </w:rPr>
              <w:t>Ảnh sản phẩm không phụ thuộc filesystem MonsterASP.NET.</w:t>
            </w:r>
          </w:p>
        </w:tc>
        <w:tc>
          <w:tcPr>
            <w:tcW w:type="dxa" w:w="2550"/>
            <w:shd w:fill="F8FAFC"/>
            <w:vAlign w:val="top"/>
            <w:tcMar>
              <w:top w:w="80" w:type="dxa"/>
              <w:start w:w="80" w:type="dxa"/>
              <w:bottom w:w="80" w:type="dxa"/>
              <w:end w:w="80" w:type="dxa"/>
            </w:tcMar>
          </w:tcPr>
          <w:p>
            <w:pPr>
              <w:spacing w:after="0" w:line="240" w:lineRule="auto"/>
            </w:pPr>
            <w:r>
              <w:rPr>
                <w:rFonts w:ascii="Arial" w:hAnsi="Arial" w:eastAsia="Arial"/>
                <w:sz w:val="16"/>
              </w:rPr>
              <w:t>Production upload lên Cloudflare R2; database chỉ lưu ObjectKey/metadata; local provider dùng cho chạy thử.</w:t>
            </w:r>
          </w:p>
        </w:tc>
      </w:tr>
      <w:tr>
        <w:trPr>
          <w:cantSplit/>
        </w:trPr>
        <w:tc>
          <w:tcPr>
            <w:tcW w:type="dxa" w:w="2550"/>
            <w:vAlign w:val="top"/>
            <w:tcMar>
              <w:top w:w="80" w:type="dxa"/>
              <w:start w:w="80" w:type="dxa"/>
              <w:bottom w:w="80" w:type="dxa"/>
              <w:end w:w="80" w:type="dxa"/>
            </w:tcMar>
          </w:tcPr>
          <w:p>
            <w:pPr>
              <w:spacing w:after="0" w:line="240" w:lineRule="auto"/>
            </w:pPr>
            <w:r>
              <w:rPr>
                <w:rFonts w:ascii="Arial" w:hAnsi="Arial" w:eastAsia="Arial"/>
                <w:sz w:val="16"/>
              </w:rPr>
              <w:t>NFR-023</w:t>
            </w:r>
          </w:p>
        </w:tc>
        <w:tc>
          <w:tcPr>
            <w:tcW w:type="dxa" w:w="2550"/>
            <w:vAlign w:val="top"/>
            <w:tcMar>
              <w:top w:w="80" w:type="dxa"/>
              <w:start w:w="80" w:type="dxa"/>
              <w:bottom w:w="80" w:type="dxa"/>
              <w:end w:w="80" w:type="dxa"/>
            </w:tcMar>
          </w:tcPr>
          <w:p>
            <w:pPr>
              <w:spacing w:after="0" w:line="240" w:lineRule="auto"/>
            </w:pPr>
            <w:r>
              <w:rPr>
                <w:rFonts w:ascii="Arial" w:hAnsi="Arial" w:eastAsia="Arial"/>
                <w:sz w:val="16"/>
              </w:rPr>
              <w:t>Nhất quán ảnh</w:t>
            </w:r>
          </w:p>
        </w:tc>
        <w:tc>
          <w:tcPr>
            <w:tcW w:type="dxa" w:w="2550"/>
            <w:vAlign w:val="top"/>
            <w:tcMar>
              <w:top w:w="80" w:type="dxa"/>
              <w:start w:w="80" w:type="dxa"/>
              <w:bottom w:w="80" w:type="dxa"/>
              <w:end w:w="80" w:type="dxa"/>
            </w:tcMar>
          </w:tcPr>
          <w:p>
            <w:pPr>
              <w:spacing w:after="0" w:line="240" w:lineRule="auto"/>
            </w:pPr>
            <w:r>
              <w:rPr>
                <w:rFonts w:ascii="Arial" w:hAnsi="Arial" w:eastAsia="Arial"/>
                <w:sz w:val="16"/>
              </w:rPr>
              <w:t>Không để DB trỏ tới object không tồn tại hoặc object mồ côi.</w:t>
            </w:r>
          </w:p>
        </w:tc>
        <w:tc>
          <w:tcPr>
            <w:tcW w:type="dxa" w:w="2550"/>
            <w:vAlign w:val="top"/>
            <w:tcMar>
              <w:top w:w="80" w:type="dxa"/>
              <w:start w:w="80" w:type="dxa"/>
              <w:bottom w:w="80" w:type="dxa"/>
              <w:end w:w="80" w:type="dxa"/>
            </w:tcMar>
          </w:tcPr>
          <w:p>
            <w:pPr>
              <w:spacing w:after="0" w:line="240" w:lineRule="auto"/>
            </w:pPr>
            <w:r>
              <w:rPr>
                <w:rFonts w:ascii="Arial" w:hAnsi="Arial" w:eastAsia="Arial"/>
                <w:sz w:val="16"/>
              </w:rPr>
              <w:t>Upload object trước rồi lưu DB; nếu lưu DB lỗi phải xóa bù object; xóa ảnh dùng trạng thái/queue retry khi R2 lỗi.</w:t>
            </w:r>
          </w:p>
        </w:tc>
      </w:tr>
    </w:tbl>
    <w:p>
      <w:pPr>
        <w:spacing w:after="20"/>
      </w:pPr>
    </w:p>
    <w:p>
      <w:pPr>
        <w:pStyle w:val="Heading2"/>
      </w:pPr>
      <w:r>
        <w:t>5.3. MoSCoW chốt</w:t>
      </w:r>
    </w:p>
    <w:tbl>
      <w:tblPr>
        <w:tblStyle w:val="TableGrid"/>
        <w:tblW w:type="auto" w:w="0"/>
        <w:jc w:val="center"/>
        <w:tblLayout w:type="fixed"/>
        <w:tblLook w:firstColumn="1" w:firstRow="1" w:lastColumn="0" w:lastRow="0" w:noHBand="0" w:noVBand="1" w:val="04A0"/>
      </w:tblPr>
      <w:tblGrid>
        <w:gridCol w:w="5100"/>
        <w:gridCol w:w="5100"/>
      </w:tblGrid>
      <w:tr>
        <w:trPr>
          <w:tblHeader w:val="true"/>
          <w:cantSplit/>
        </w:trPr>
        <w:tc>
          <w:tcPr>
            <w:tcW w:type="dxa" w:w="1984"/>
            <w:shd w:fill="1F4E78"/>
            <w:vAlign w:val="center"/>
            <w:tcMar>
              <w:top w:w="80" w:type="dxa"/>
              <w:start w:w="80" w:type="dxa"/>
              <w:bottom w:w="80" w:type="dxa"/>
              <w:end w:w="80" w:type="dxa"/>
            </w:tcMar>
          </w:tcPr>
          <w:p>
            <w:pPr>
              <w:jc w:val="center"/>
            </w:pPr>
            <w:r>
              <w:rPr>
                <w:rFonts w:ascii="Arial" w:hAnsi="Arial" w:eastAsia="Arial"/>
                <w:b/>
                <w:color w:val="FFFFFF"/>
                <w:sz w:val="17"/>
              </w:rPr>
              <w:t>Nhóm</w:t>
            </w:r>
          </w:p>
        </w:tc>
        <w:tc>
          <w:tcPr>
            <w:tcW w:type="dxa" w:w="7654"/>
            <w:shd w:fill="1F4E78"/>
            <w:vAlign w:val="center"/>
            <w:tcMar>
              <w:top w:w="80" w:type="dxa"/>
              <w:start w:w="80" w:type="dxa"/>
              <w:bottom w:w="80" w:type="dxa"/>
              <w:end w:w="80" w:type="dxa"/>
            </w:tcMar>
          </w:tcPr>
          <w:p>
            <w:pPr>
              <w:jc w:val="center"/>
            </w:pPr>
            <w:r>
              <w:rPr>
                <w:rFonts w:ascii="Arial" w:hAnsi="Arial" w:eastAsia="Arial"/>
                <w:b/>
                <w:color w:val="FFFFFF"/>
                <w:sz w:val="17"/>
              </w:rPr>
              <w:t>Nội dung</w:t>
            </w:r>
          </w:p>
        </w:tc>
      </w:tr>
      <w:tr>
        <w:trPr>
          <w:cantSplit/>
        </w:trPr>
        <w:tc>
          <w:tcPr>
            <w:tcW w:type="dxa" w:w="1984"/>
            <w:vAlign w:val="top"/>
            <w:tcMar>
              <w:top w:w="80" w:type="dxa"/>
              <w:start w:w="80" w:type="dxa"/>
              <w:bottom w:w="80" w:type="dxa"/>
              <w:end w:w="80" w:type="dxa"/>
            </w:tcMar>
          </w:tcPr>
          <w:p>
            <w:pPr>
              <w:spacing w:after="0" w:line="240" w:lineRule="auto"/>
            </w:pPr>
            <w:r>
              <w:rPr>
                <w:rFonts w:ascii="Arial" w:hAnsi="Arial" w:eastAsia="Arial"/>
                <w:sz w:val="17"/>
              </w:rPr>
              <w:t>Must</w:t>
            </w:r>
          </w:p>
        </w:tc>
        <w:tc>
          <w:tcPr>
            <w:tcW w:type="dxa" w:w="7654"/>
            <w:vAlign w:val="top"/>
            <w:tcMar>
              <w:top w:w="80" w:type="dxa"/>
              <w:start w:w="80" w:type="dxa"/>
              <w:bottom w:w="80" w:type="dxa"/>
              <w:end w:w="80" w:type="dxa"/>
            </w:tcMar>
          </w:tcPr>
          <w:p>
            <w:pPr>
              <w:spacing w:after="0" w:line="240" w:lineRule="auto"/>
            </w:pPr>
            <w:r>
              <w:rPr>
                <w:rFonts w:ascii="Arial" w:hAnsi="Arial" w:eastAsia="Arial"/>
                <w:sz w:val="17"/>
              </w:rPr>
              <w:t>Identity/role, StoreSettings, catalog, lô/tồn/FEFO, POS, cân rau, payment, online/COD, Goong, reservation, order state, audit cơ bản, seed/deploy.</w:t>
            </w:r>
          </w:p>
        </w:tc>
      </w:tr>
      <w:tr>
        <w:trPr>
          <w:cantSplit/>
        </w:trPr>
        <w:tc>
          <w:tcPr>
            <w:tcW w:type="dxa" w:w="1984"/>
            <w:shd w:fill="F8FAFC"/>
            <w:vAlign w:val="top"/>
            <w:tcMar>
              <w:top w:w="80" w:type="dxa"/>
              <w:start w:w="80" w:type="dxa"/>
              <w:bottom w:w="80" w:type="dxa"/>
              <w:end w:w="80" w:type="dxa"/>
            </w:tcMar>
          </w:tcPr>
          <w:p>
            <w:pPr>
              <w:spacing w:after="0" w:line="240" w:lineRule="auto"/>
            </w:pPr>
            <w:r>
              <w:rPr>
                <w:rFonts w:ascii="Arial" w:hAnsi="Arial" w:eastAsia="Arial"/>
                <w:sz w:val="17"/>
              </w:rPr>
              <w:t>Should</w:t>
            </w:r>
          </w:p>
        </w:tc>
        <w:tc>
          <w:tcPr>
            <w:tcW w:type="dxa" w:w="7654"/>
            <w:shd w:fill="F8FAFC"/>
            <w:vAlign w:val="top"/>
            <w:tcMar>
              <w:top w:w="80" w:type="dxa"/>
              <w:start w:w="80" w:type="dxa"/>
              <w:bottom w:w="80" w:type="dxa"/>
              <w:end w:w="80" w:type="dxa"/>
            </w:tcMar>
          </w:tcPr>
          <w:p>
            <w:pPr>
              <w:spacing w:after="0" w:line="240" w:lineRule="auto"/>
            </w:pPr>
            <w:r>
              <w:rPr>
                <w:rFonts w:ascii="Arial" w:hAnsi="Arial" w:eastAsia="Arial"/>
                <w:sz w:val="17"/>
              </w:rPr>
              <w:t>Supplier/restock list, SMS OTP demo, review/reply, báo cáo, order messages, tag print, image compression.</w:t>
            </w:r>
          </w:p>
        </w:tc>
      </w:tr>
      <w:tr>
        <w:trPr>
          <w:cantSplit/>
        </w:trPr>
        <w:tc>
          <w:tcPr>
            <w:tcW w:type="dxa" w:w="1984"/>
            <w:vAlign w:val="top"/>
            <w:tcMar>
              <w:top w:w="80" w:type="dxa"/>
              <w:start w:w="80" w:type="dxa"/>
              <w:bottom w:w="80" w:type="dxa"/>
              <w:end w:w="80" w:type="dxa"/>
            </w:tcMar>
          </w:tcPr>
          <w:p>
            <w:pPr>
              <w:spacing w:after="0" w:line="240" w:lineRule="auto"/>
            </w:pPr>
            <w:r>
              <w:rPr>
                <w:rFonts w:ascii="Arial" w:hAnsi="Arial" w:eastAsia="Arial"/>
                <w:sz w:val="17"/>
              </w:rPr>
              <w:t>Could</w:t>
            </w:r>
          </w:p>
        </w:tc>
        <w:tc>
          <w:tcPr>
            <w:tcW w:type="dxa" w:w="7654"/>
            <w:vAlign w:val="top"/>
            <w:tcMar>
              <w:top w:w="80" w:type="dxa"/>
              <w:start w:w="80" w:type="dxa"/>
              <w:bottom w:w="80" w:type="dxa"/>
              <w:end w:w="80" w:type="dxa"/>
            </w:tcMar>
          </w:tcPr>
          <w:p>
            <w:pPr>
              <w:spacing w:after="0" w:line="240" w:lineRule="auto"/>
            </w:pPr>
            <w:r>
              <w:rPr>
                <w:rFonts w:ascii="Arial" w:hAnsi="Arial" w:eastAsia="Arial"/>
                <w:sz w:val="17"/>
              </w:rPr>
              <w:t>Return/refund workflow đầy đủ, shelf map, dashboard nâng cao, permission động.</w:t>
            </w:r>
          </w:p>
        </w:tc>
      </w:tr>
      <w:tr>
        <w:trPr>
          <w:cantSplit/>
        </w:trPr>
        <w:tc>
          <w:tcPr>
            <w:tcW w:type="dxa" w:w="1984"/>
            <w:shd w:fill="F8FAFC"/>
            <w:vAlign w:val="top"/>
            <w:tcMar>
              <w:top w:w="80" w:type="dxa"/>
              <w:start w:w="80" w:type="dxa"/>
              <w:bottom w:w="80" w:type="dxa"/>
              <w:end w:w="80" w:type="dxa"/>
            </w:tcMar>
          </w:tcPr>
          <w:p>
            <w:pPr>
              <w:spacing w:after="0" w:line="240" w:lineRule="auto"/>
            </w:pPr>
            <w:r>
              <w:rPr>
                <w:rFonts w:ascii="Arial" w:hAnsi="Arial" w:eastAsia="Arial"/>
                <w:sz w:val="17"/>
              </w:rPr>
              <w:t>Won't now</w:t>
            </w:r>
          </w:p>
        </w:tc>
        <w:tc>
          <w:tcPr>
            <w:tcW w:type="dxa" w:w="7654"/>
            <w:shd w:fill="F8FAFC"/>
            <w:vAlign w:val="top"/>
            <w:tcMar>
              <w:top w:w="80" w:type="dxa"/>
              <w:start w:w="80" w:type="dxa"/>
              <w:bottom w:w="80" w:type="dxa"/>
              <w:end w:w="80" w:type="dxa"/>
            </w:tcMar>
          </w:tcPr>
          <w:p>
            <w:pPr>
              <w:spacing w:after="0" w:line="240" w:lineRule="auto"/>
            </w:pPr>
            <w:r>
              <w:rPr>
                <w:rFonts w:ascii="Arial" w:hAnsi="Arial" w:eastAsia="Arial"/>
                <w:sz w:val="17"/>
              </w:rPr>
              <w:t>Marketplace, multi-warehouse, payment gateway, loyalty, accounting, AI, POS hardware SDK, replication/sharding/Redis backup.</w:t>
            </w:r>
          </w:p>
        </w:tc>
      </w:tr>
    </w:tbl>
    <w:p>
      <w:pPr>
        <w:spacing w:after="20"/>
      </w:pPr>
    </w:p>
    <w:p>
      <w:pPr>
        <w:pStyle w:val="Heading1"/>
      </w:pPr>
      <w:r>
        <w:t>6. Quy tắc nghiệp vụ</w:t>
      </w:r>
    </w:p>
    <w:tbl>
      <w:tblPr>
        <w:tblStyle w:val="TableGrid"/>
        <w:tblW w:type="auto" w:w="0"/>
        <w:jc w:val="center"/>
        <w:tblLayout w:type="fixed"/>
        <w:tblLook w:firstColumn="1" w:firstRow="1" w:lastColumn="0" w:lastRow="0" w:noHBand="0" w:noVBand="1" w:val="04A0"/>
      </w:tblPr>
      <w:tblGrid>
        <w:gridCol w:w="3400"/>
        <w:gridCol w:w="3400"/>
        <w:gridCol w:w="3400"/>
      </w:tblGrid>
      <w:tr>
        <w:trPr>
          <w:tblHeader w:val="true"/>
          <w:cantSplit/>
        </w:trPr>
        <w:tc>
          <w:tcPr>
            <w:tcW w:type="dxa" w:w="1134"/>
            <w:shd w:fill="1F4E78"/>
            <w:vAlign w:val="center"/>
            <w:tcMar>
              <w:top w:w="80" w:type="dxa"/>
              <w:start w:w="80" w:type="dxa"/>
              <w:bottom w:w="80" w:type="dxa"/>
              <w:end w:w="80" w:type="dxa"/>
            </w:tcMar>
          </w:tcPr>
          <w:p>
            <w:pPr>
              <w:jc w:val="center"/>
            </w:pPr>
            <w:r>
              <w:rPr>
                <w:rFonts w:ascii="Arial" w:hAnsi="Arial" w:eastAsia="Arial"/>
                <w:b/>
                <w:color w:val="FFFFFF"/>
                <w:sz w:val="16"/>
              </w:rPr>
              <w:t>Mã</w:t>
            </w:r>
          </w:p>
        </w:tc>
        <w:tc>
          <w:tcPr>
            <w:tcW w:type="dxa" w:w="7087"/>
            <w:shd w:fill="1F4E78"/>
            <w:vAlign w:val="center"/>
            <w:tcMar>
              <w:top w:w="80" w:type="dxa"/>
              <w:start w:w="80" w:type="dxa"/>
              <w:bottom w:w="80" w:type="dxa"/>
              <w:end w:w="80" w:type="dxa"/>
            </w:tcMar>
          </w:tcPr>
          <w:p>
            <w:pPr>
              <w:jc w:val="center"/>
            </w:pPr>
            <w:r>
              <w:rPr>
                <w:rFonts w:ascii="Arial" w:hAnsi="Arial" w:eastAsia="Arial"/>
                <w:b/>
                <w:color w:val="FFFFFF"/>
                <w:sz w:val="16"/>
              </w:rPr>
              <w:t>Quy tắc</w:t>
            </w:r>
          </w:p>
        </w:tc>
        <w:tc>
          <w:tcPr>
            <w:tcW w:type="dxa" w:w="1984"/>
            <w:shd w:fill="1F4E78"/>
            <w:vAlign w:val="center"/>
            <w:tcMar>
              <w:top w:w="80" w:type="dxa"/>
              <w:start w:w="80" w:type="dxa"/>
              <w:bottom w:w="80" w:type="dxa"/>
              <w:end w:w="80" w:type="dxa"/>
            </w:tcMar>
          </w:tcPr>
          <w:p>
            <w:pPr>
              <w:jc w:val="center"/>
            </w:pPr>
            <w:r>
              <w:rPr>
                <w:rFonts w:ascii="Arial" w:hAnsi="Arial" w:eastAsia="Arial"/>
                <w:b/>
                <w:color w:val="FFFFFF"/>
                <w:sz w:val="16"/>
              </w:rPr>
              <w:t>Áp dụng</w:t>
            </w:r>
          </w:p>
        </w:tc>
      </w:tr>
      <w:tr>
        <w:trPr>
          <w:cantSplit/>
        </w:trPr>
        <w:tc>
          <w:tcPr>
            <w:tcW w:type="dxa" w:w="1134"/>
            <w:vAlign w:val="top"/>
            <w:tcMar>
              <w:top w:w="80" w:type="dxa"/>
              <w:start w:w="80" w:type="dxa"/>
              <w:bottom w:w="80" w:type="dxa"/>
              <w:end w:w="80" w:type="dxa"/>
            </w:tcMar>
          </w:tcPr>
          <w:p>
            <w:pPr>
              <w:spacing w:after="0" w:line="240" w:lineRule="auto"/>
            </w:pPr>
            <w:r>
              <w:rPr>
                <w:rFonts w:ascii="Arial" w:hAnsi="Arial" w:eastAsia="Arial"/>
                <w:sz w:val="16"/>
              </w:rPr>
              <w:t>BR-001</w:t>
            </w:r>
          </w:p>
        </w:tc>
        <w:tc>
          <w:tcPr>
            <w:tcW w:type="dxa" w:w="7087"/>
            <w:vAlign w:val="top"/>
            <w:tcMar>
              <w:top w:w="80" w:type="dxa"/>
              <w:start w:w="80" w:type="dxa"/>
              <w:bottom w:w="80" w:type="dxa"/>
              <w:end w:w="80" w:type="dxa"/>
            </w:tcMar>
          </w:tcPr>
          <w:p>
            <w:pPr>
              <w:spacing w:after="0" w:line="240" w:lineRule="auto"/>
            </w:pPr>
            <w:r>
              <w:rPr>
                <w:rFonts w:ascii="Arial" w:hAnsi="Arial" w:eastAsia="Arial"/>
                <w:sz w:val="16"/>
              </w:rPr>
              <w:t>Một user có thể có nhiều role; Buyer được gán mặc định khi tự đăng ký.</w:t>
            </w:r>
          </w:p>
        </w:tc>
        <w:tc>
          <w:tcPr>
            <w:tcW w:type="dxa" w:w="1984"/>
            <w:vAlign w:val="top"/>
            <w:tcMar>
              <w:top w:w="80" w:type="dxa"/>
              <w:start w:w="80" w:type="dxa"/>
              <w:bottom w:w="80" w:type="dxa"/>
              <w:end w:w="80" w:type="dxa"/>
            </w:tcMar>
          </w:tcPr>
          <w:p>
            <w:pPr>
              <w:spacing w:after="0" w:line="240" w:lineRule="auto"/>
            </w:pPr>
            <w:r>
              <w:rPr>
                <w:rFonts w:ascii="Arial" w:hAnsi="Arial" w:eastAsia="Arial"/>
                <w:sz w:val="16"/>
              </w:rPr>
              <w:t>Identity</w:t>
            </w:r>
          </w:p>
        </w:tc>
      </w:tr>
      <w:tr>
        <w:trPr>
          <w:cantSplit/>
        </w:trPr>
        <w:tc>
          <w:tcPr>
            <w:tcW w:type="dxa" w:w="1134"/>
            <w:shd w:fill="F8FAFC"/>
            <w:vAlign w:val="top"/>
            <w:tcMar>
              <w:top w:w="80" w:type="dxa"/>
              <w:start w:w="80" w:type="dxa"/>
              <w:bottom w:w="80" w:type="dxa"/>
              <w:end w:w="80" w:type="dxa"/>
            </w:tcMar>
          </w:tcPr>
          <w:p>
            <w:pPr>
              <w:spacing w:after="0" w:line="240" w:lineRule="auto"/>
            </w:pPr>
            <w:r>
              <w:rPr>
                <w:rFonts w:ascii="Arial" w:hAnsi="Arial" w:eastAsia="Arial"/>
                <w:sz w:val="16"/>
              </w:rPr>
              <w:t>BR-002</w:t>
            </w:r>
          </w:p>
        </w:tc>
        <w:tc>
          <w:tcPr>
            <w:tcW w:type="dxa" w:w="7087"/>
            <w:shd w:fill="F8FAFC"/>
            <w:vAlign w:val="top"/>
            <w:tcMar>
              <w:top w:w="80" w:type="dxa"/>
              <w:start w:w="80" w:type="dxa"/>
              <w:bottom w:w="80" w:type="dxa"/>
              <w:end w:w="80" w:type="dxa"/>
            </w:tcMar>
          </w:tcPr>
          <w:p>
            <w:pPr>
              <w:spacing w:after="0" w:line="240" w:lineRule="auto"/>
            </w:pPr>
            <w:r>
              <w:rPr>
                <w:rFonts w:ascii="Arial" w:hAnsi="Arial" w:eastAsia="Arial"/>
                <w:sz w:val="16"/>
              </w:rPr>
              <w:t>Email và PhoneNumber đều nullable riêng lẻ nhưng không được cùng null/rỗng.</w:t>
            </w:r>
          </w:p>
        </w:tc>
        <w:tc>
          <w:tcPr>
            <w:tcW w:type="dxa" w:w="1984"/>
            <w:shd w:fill="F8FAFC"/>
            <w:vAlign w:val="top"/>
            <w:tcMar>
              <w:top w:w="80" w:type="dxa"/>
              <w:start w:w="80" w:type="dxa"/>
              <w:bottom w:w="80" w:type="dxa"/>
              <w:end w:w="80" w:type="dxa"/>
            </w:tcMar>
          </w:tcPr>
          <w:p>
            <w:pPr>
              <w:spacing w:after="0" w:line="240" w:lineRule="auto"/>
            </w:pPr>
            <w:r>
              <w:rPr>
                <w:rFonts w:ascii="Arial" w:hAnsi="Arial" w:eastAsia="Arial"/>
                <w:sz w:val="16"/>
              </w:rPr>
              <w:t>Identity/SQL CHECK</w:t>
            </w:r>
          </w:p>
        </w:tc>
      </w:tr>
      <w:tr>
        <w:trPr>
          <w:cantSplit/>
        </w:trPr>
        <w:tc>
          <w:tcPr>
            <w:tcW w:type="dxa" w:w="1134"/>
            <w:vAlign w:val="top"/>
            <w:tcMar>
              <w:top w:w="80" w:type="dxa"/>
              <w:start w:w="80" w:type="dxa"/>
              <w:bottom w:w="80" w:type="dxa"/>
              <w:end w:w="80" w:type="dxa"/>
            </w:tcMar>
          </w:tcPr>
          <w:p>
            <w:pPr>
              <w:spacing w:after="0" w:line="240" w:lineRule="auto"/>
            </w:pPr>
            <w:r>
              <w:rPr>
                <w:rFonts w:ascii="Arial" w:hAnsi="Arial" w:eastAsia="Arial"/>
                <w:sz w:val="16"/>
              </w:rPr>
              <w:t>BR-003</w:t>
            </w:r>
          </w:p>
        </w:tc>
        <w:tc>
          <w:tcPr>
            <w:tcW w:type="dxa" w:w="7087"/>
            <w:vAlign w:val="top"/>
            <w:tcMar>
              <w:top w:w="80" w:type="dxa"/>
              <w:start w:w="80" w:type="dxa"/>
              <w:bottom w:w="80" w:type="dxa"/>
              <w:end w:w="80" w:type="dxa"/>
            </w:tcMar>
          </w:tcPr>
          <w:p>
            <w:pPr>
              <w:spacing w:after="0" w:line="240" w:lineRule="auto"/>
            </w:pPr>
            <w:r>
              <w:rPr>
                <w:rFonts w:ascii="Arial" w:hAnsi="Arial" w:eastAsia="Arial"/>
                <w:sz w:val="16"/>
              </w:rPr>
              <w:t>NormalizedEmail và NormalizedPhoneNumber duy nhất khi khác null.</w:t>
            </w:r>
          </w:p>
        </w:tc>
        <w:tc>
          <w:tcPr>
            <w:tcW w:type="dxa" w:w="1984"/>
            <w:vAlign w:val="top"/>
            <w:tcMar>
              <w:top w:w="80" w:type="dxa"/>
              <w:start w:w="80" w:type="dxa"/>
              <w:bottom w:w="80" w:type="dxa"/>
              <w:end w:w="80" w:type="dxa"/>
            </w:tcMar>
          </w:tcPr>
          <w:p>
            <w:pPr>
              <w:spacing w:after="0" w:line="240" w:lineRule="auto"/>
            </w:pPr>
            <w:r>
              <w:rPr>
                <w:rFonts w:ascii="Arial" w:hAnsi="Arial" w:eastAsia="Arial"/>
                <w:sz w:val="16"/>
              </w:rPr>
              <w:t>Filtered unique index</w:t>
            </w:r>
          </w:p>
        </w:tc>
      </w:tr>
      <w:tr>
        <w:trPr>
          <w:cantSplit/>
        </w:trPr>
        <w:tc>
          <w:tcPr>
            <w:tcW w:type="dxa" w:w="1134"/>
            <w:shd w:fill="F8FAFC"/>
            <w:vAlign w:val="top"/>
            <w:tcMar>
              <w:top w:w="80" w:type="dxa"/>
              <w:start w:w="80" w:type="dxa"/>
              <w:bottom w:w="80" w:type="dxa"/>
              <w:end w:w="80" w:type="dxa"/>
            </w:tcMar>
          </w:tcPr>
          <w:p>
            <w:pPr>
              <w:spacing w:after="0" w:line="240" w:lineRule="auto"/>
            </w:pPr>
            <w:r>
              <w:rPr>
                <w:rFonts w:ascii="Arial" w:hAnsi="Arial" w:eastAsia="Arial"/>
                <w:sz w:val="16"/>
              </w:rPr>
              <w:t>BR-004</w:t>
            </w:r>
          </w:p>
        </w:tc>
        <w:tc>
          <w:tcPr>
            <w:tcW w:type="dxa" w:w="7087"/>
            <w:shd w:fill="F8FAFC"/>
            <w:vAlign w:val="top"/>
            <w:tcMar>
              <w:top w:w="80" w:type="dxa"/>
              <w:start w:w="80" w:type="dxa"/>
              <w:bottom w:w="80" w:type="dxa"/>
              <w:end w:w="80" w:type="dxa"/>
            </w:tcMar>
          </w:tcPr>
          <w:p>
            <w:pPr>
              <w:spacing w:after="0" w:line="240" w:lineRule="auto"/>
            </w:pPr>
            <w:r>
              <w:rPr>
                <w:rFonts w:ascii="Arial" w:hAnsi="Arial" w:eastAsia="Arial"/>
                <w:sz w:val="16"/>
              </w:rPr>
              <w:t>Tài khoản chỉ Active sau khi ít nhất một kênh liên hệ được xác minh.</w:t>
            </w:r>
          </w:p>
        </w:tc>
        <w:tc>
          <w:tcPr>
            <w:tcW w:type="dxa" w:w="1984"/>
            <w:shd w:fill="F8FAFC"/>
            <w:vAlign w:val="top"/>
            <w:tcMar>
              <w:top w:w="80" w:type="dxa"/>
              <w:start w:w="80" w:type="dxa"/>
              <w:bottom w:w="80" w:type="dxa"/>
              <w:end w:w="80" w:type="dxa"/>
            </w:tcMar>
          </w:tcPr>
          <w:p>
            <w:pPr>
              <w:spacing w:after="0" w:line="240" w:lineRule="auto"/>
            </w:pPr>
            <w:r>
              <w:rPr>
                <w:rFonts w:ascii="Arial" w:hAnsi="Arial" w:eastAsia="Arial"/>
                <w:sz w:val="16"/>
              </w:rPr>
              <w:t>Verification</w:t>
            </w:r>
          </w:p>
        </w:tc>
      </w:tr>
      <w:tr>
        <w:trPr>
          <w:cantSplit/>
        </w:trPr>
        <w:tc>
          <w:tcPr>
            <w:tcW w:type="dxa" w:w="1134"/>
            <w:vAlign w:val="top"/>
            <w:tcMar>
              <w:top w:w="80" w:type="dxa"/>
              <w:start w:w="80" w:type="dxa"/>
              <w:bottom w:w="80" w:type="dxa"/>
              <w:end w:w="80" w:type="dxa"/>
            </w:tcMar>
          </w:tcPr>
          <w:p>
            <w:pPr>
              <w:spacing w:after="0" w:line="240" w:lineRule="auto"/>
            </w:pPr>
            <w:r>
              <w:rPr>
                <w:rFonts w:ascii="Arial" w:hAnsi="Arial" w:eastAsia="Arial"/>
                <w:sz w:val="16"/>
              </w:rPr>
              <w:t>BR-005</w:t>
            </w:r>
          </w:p>
        </w:tc>
        <w:tc>
          <w:tcPr>
            <w:tcW w:type="dxa" w:w="7087"/>
            <w:vAlign w:val="top"/>
            <w:tcMar>
              <w:top w:w="80" w:type="dxa"/>
              <w:start w:w="80" w:type="dxa"/>
              <w:bottom w:w="80" w:type="dxa"/>
              <w:end w:w="80" w:type="dxa"/>
            </w:tcMar>
          </w:tcPr>
          <w:p>
            <w:pPr>
              <w:spacing w:after="0" w:line="240" w:lineRule="auto"/>
            </w:pPr>
            <w:r>
              <w:rPr>
                <w:rFonts w:ascii="Arial" w:hAnsi="Arial" w:eastAsia="Arial"/>
                <w:sz w:val="16"/>
              </w:rPr>
              <w:t>Không khóa/vô hiệu hóa Admin hoạt động cuối cùng.</w:t>
            </w:r>
          </w:p>
        </w:tc>
        <w:tc>
          <w:tcPr>
            <w:tcW w:type="dxa" w:w="1984"/>
            <w:vAlign w:val="top"/>
            <w:tcMar>
              <w:top w:w="80" w:type="dxa"/>
              <w:start w:w="80" w:type="dxa"/>
              <w:bottom w:w="80" w:type="dxa"/>
              <w:end w:w="80" w:type="dxa"/>
            </w:tcMar>
          </w:tcPr>
          <w:p>
            <w:pPr>
              <w:spacing w:after="0" w:line="240" w:lineRule="auto"/>
            </w:pPr>
            <w:r>
              <w:rPr>
                <w:rFonts w:ascii="Arial" w:hAnsi="Arial" w:eastAsia="Arial"/>
                <w:sz w:val="16"/>
              </w:rPr>
              <w:t>Admin</w:t>
            </w:r>
          </w:p>
        </w:tc>
      </w:tr>
      <w:tr>
        <w:trPr>
          <w:cantSplit/>
        </w:trPr>
        <w:tc>
          <w:tcPr>
            <w:tcW w:type="dxa" w:w="1134"/>
            <w:shd w:fill="F8FAFC"/>
            <w:vAlign w:val="top"/>
            <w:tcMar>
              <w:top w:w="80" w:type="dxa"/>
              <w:start w:w="80" w:type="dxa"/>
              <w:bottom w:w="80" w:type="dxa"/>
              <w:end w:w="80" w:type="dxa"/>
            </w:tcMar>
          </w:tcPr>
          <w:p>
            <w:pPr>
              <w:spacing w:after="0" w:line="240" w:lineRule="auto"/>
            </w:pPr>
            <w:r>
              <w:rPr>
                <w:rFonts w:ascii="Arial" w:hAnsi="Arial" w:eastAsia="Arial"/>
                <w:sz w:val="16"/>
              </w:rPr>
              <w:t>BR-006</w:t>
            </w:r>
          </w:p>
        </w:tc>
        <w:tc>
          <w:tcPr>
            <w:tcW w:type="dxa" w:w="7087"/>
            <w:shd w:fill="F8FAFC"/>
            <w:vAlign w:val="top"/>
            <w:tcMar>
              <w:top w:w="80" w:type="dxa"/>
              <w:start w:w="80" w:type="dxa"/>
              <w:bottom w:w="80" w:type="dxa"/>
              <w:end w:w="80" w:type="dxa"/>
            </w:tcMar>
          </w:tcPr>
          <w:p>
            <w:pPr>
              <w:spacing w:after="0" w:line="240" w:lineRule="auto"/>
            </w:pPr>
            <w:r>
              <w:rPr>
                <w:rFonts w:ascii="Arial" w:hAnsi="Arial" w:eastAsia="Arial"/>
                <w:sz w:val="16"/>
              </w:rPr>
              <w:t>Bootstrap Admin phải được vô hiệu hóa sau khi tạo và kiểm tra Admin chính; không hard delete nếu đã có audit reference.</w:t>
            </w:r>
          </w:p>
        </w:tc>
        <w:tc>
          <w:tcPr>
            <w:tcW w:type="dxa" w:w="1984"/>
            <w:shd w:fill="F8FAFC"/>
            <w:vAlign w:val="top"/>
            <w:tcMar>
              <w:top w:w="80" w:type="dxa"/>
              <w:start w:w="80" w:type="dxa"/>
              <w:bottom w:w="80" w:type="dxa"/>
              <w:end w:w="80" w:type="dxa"/>
            </w:tcMar>
          </w:tcPr>
          <w:p>
            <w:pPr>
              <w:spacing w:after="0" w:line="240" w:lineRule="auto"/>
            </w:pPr>
            <w:r>
              <w:rPr>
                <w:rFonts w:ascii="Arial" w:hAnsi="Arial" w:eastAsia="Arial"/>
                <w:sz w:val="16"/>
              </w:rPr>
              <w:t>Security</w:t>
            </w:r>
          </w:p>
        </w:tc>
      </w:tr>
      <w:tr>
        <w:trPr>
          <w:cantSplit/>
        </w:trPr>
        <w:tc>
          <w:tcPr>
            <w:tcW w:type="dxa" w:w="1134"/>
            <w:vAlign w:val="top"/>
            <w:tcMar>
              <w:top w:w="80" w:type="dxa"/>
              <w:start w:w="80" w:type="dxa"/>
              <w:bottom w:w="80" w:type="dxa"/>
              <w:end w:w="80" w:type="dxa"/>
            </w:tcMar>
          </w:tcPr>
          <w:p>
            <w:pPr>
              <w:spacing w:after="0" w:line="240" w:lineRule="auto"/>
            </w:pPr>
            <w:r>
              <w:rPr>
                <w:rFonts w:ascii="Arial" w:hAnsi="Arial" w:eastAsia="Arial"/>
                <w:sz w:val="16"/>
              </w:rPr>
              <w:t>BR-007</w:t>
            </w:r>
          </w:p>
        </w:tc>
        <w:tc>
          <w:tcPr>
            <w:tcW w:type="dxa" w:w="7087"/>
            <w:vAlign w:val="top"/>
            <w:tcMar>
              <w:top w:w="80" w:type="dxa"/>
              <w:start w:w="80" w:type="dxa"/>
              <w:bottom w:w="80" w:type="dxa"/>
              <w:end w:w="80" w:type="dxa"/>
            </w:tcMar>
          </w:tcPr>
          <w:p>
            <w:pPr>
              <w:spacing w:after="0" w:line="240" w:lineRule="auto"/>
            </w:pPr>
            <w:r>
              <w:rPr>
                <w:rFonts w:ascii="Arial" w:hAnsi="Arial" w:eastAsia="Arial"/>
                <w:sz w:val="16"/>
              </w:rPr>
              <w:t>Danh mục không được tự làm cha hoặc tạo chu trình.</w:t>
            </w:r>
          </w:p>
        </w:tc>
        <w:tc>
          <w:tcPr>
            <w:tcW w:type="dxa" w:w="1984"/>
            <w:vAlign w:val="top"/>
            <w:tcMar>
              <w:top w:w="80" w:type="dxa"/>
              <w:start w:w="80" w:type="dxa"/>
              <w:bottom w:w="80" w:type="dxa"/>
              <w:end w:w="80" w:type="dxa"/>
            </w:tcMar>
          </w:tcPr>
          <w:p>
            <w:pPr>
              <w:spacing w:after="0" w:line="240" w:lineRule="auto"/>
            </w:pPr>
            <w:r>
              <w:rPr>
                <w:rFonts w:ascii="Arial" w:hAnsi="Arial" w:eastAsia="Arial"/>
                <w:sz w:val="16"/>
              </w:rPr>
              <w:t>Catalog</w:t>
            </w:r>
          </w:p>
        </w:tc>
      </w:tr>
      <w:tr>
        <w:trPr>
          <w:cantSplit/>
        </w:trPr>
        <w:tc>
          <w:tcPr>
            <w:tcW w:type="dxa" w:w="1134"/>
            <w:shd w:fill="F8FAFC"/>
            <w:vAlign w:val="top"/>
            <w:tcMar>
              <w:top w:w="80" w:type="dxa"/>
              <w:start w:w="80" w:type="dxa"/>
              <w:bottom w:w="80" w:type="dxa"/>
              <w:end w:w="80" w:type="dxa"/>
            </w:tcMar>
          </w:tcPr>
          <w:p>
            <w:pPr>
              <w:spacing w:after="0" w:line="240" w:lineRule="auto"/>
            </w:pPr>
            <w:r>
              <w:rPr>
                <w:rFonts w:ascii="Arial" w:hAnsi="Arial" w:eastAsia="Arial"/>
                <w:sz w:val="16"/>
              </w:rPr>
              <w:t>BR-008</w:t>
            </w:r>
          </w:p>
        </w:tc>
        <w:tc>
          <w:tcPr>
            <w:tcW w:type="dxa" w:w="7087"/>
            <w:shd w:fill="F8FAFC"/>
            <w:vAlign w:val="top"/>
            <w:tcMar>
              <w:top w:w="80" w:type="dxa"/>
              <w:start w:w="80" w:type="dxa"/>
              <w:bottom w:w="80" w:type="dxa"/>
              <w:end w:w="80" w:type="dxa"/>
            </w:tcMar>
          </w:tcPr>
          <w:p>
            <w:pPr>
              <w:spacing w:after="0" w:line="240" w:lineRule="auto"/>
            </w:pPr>
            <w:r>
              <w:rPr>
                <w:rFonts w:ascii="Arial" w:hAnsi="Arial" w:eastAsia="Arial"/>
                <w:sz w:val="16"/>
              </w:rPr>
              <w:t>SKU duy nhất; Barcode duy nhất khi khác null.</w:t>
            </w:r>
          </w:p>
        </w:tc>
        <w:tc>
          <w:tcPr>
            <w:tcW w:type="dxa" w:w="1984"/>
            <w:shd w:fill="F8FAFC"/>
            <w:vAlign w:val="top"/>
            <w:tcMar>
              <w:top w:w="80" w:type="dxa"/>
              <w:start w:w="80" w:type="dxa"/>
              <w:bottom w:w="80" w:type="dxa"/>
              <w:end w:w="80" w:type="dxa"/>
            </w:tcMar>
          </w:tcPr>
          <w:p>
            <w:pPr>
              <w:spacing w:after="0" w:line="240" w:lineRule="auto"/>
            </w:pPr>
            <w:r>
              <w:rPr>
                <w:rFonts w:ascii="Arial" w:hAnsi="Arial" w:eastAsia="Arial"/>
                <w:sz w:val="16"/>
              </w:rPr>
              <w:t>ProductVariant</w:t>
            </w:r>
          </w:p>
        </w:tc>
      </w:tr>
      <w:tr>
        <w:trPr>
          <w:cantSplit/>
        </w:trPr>
        <w:tc>
          <w:tcPr>
            <w:tcW w:type="dxa" w:w="1134"/>
            <w:vAlign w:val="top"/>
            <w:tcMar>
              <w:top w:w="80" w:type="dxa"/>
              <w:start w:w="80" w:type="dxa"/>
              <w:bottom w:w="80" w:type="dxa"/>
              <w:end w:w="80" w:type="dxa"/>
            </w:tcMar>
          </w:tcPr>
          <w:p>
            <w:pPr>
              <w:spacing w:after="0" w:line="240" w:lineRule="auto"/>
            </w:pPr>
            <w:r>
              <w:rPr>
                <w:rFonts w:ascii="Arial" w:hAnsi="Arial" w:eastAsia="Arial"/>
                <w:sz w:val="16"/>
              </w:rPr>
              <w:t>BR-009</w:t>
            </w:r>
          </w:p>
        </w:tc>
        <w:tc>
          <w:tcPr>
            <w:tcW w:type="dxa" w:w="7087"/>
            <w:vAlign w:val="top"/>
            <w:tcMar>
              <w:top w:w="80" w:type="dxa"/>
              <w:start w:w="80" w:type="dxa"/>
              <w:bottom w:w="80" w:type="dxa"/>
              <w:end w:w="80" w:type="dxa"/>
            </w:tcMar>
          </w:tcPr>
          <w:p>
            <w:pPr>
              <w:spacing w:after="0" w:line="240" w:lineRule="auto"/>
            </w:pPr>
            <w:r>
              <w:rPr>
                <w:rFonts w:ascii="Arial" w:hAnsi="Arial" w:eastAsia="Arial"/>
                <w:sz w:val="16"/>
              </w:rPr>
              <w:t>Price &gt; 0; CompareAtPrice nếu có phải &gt;= Price.</w:t>
            </w:r>
          </w:p>
        </w:tc>
        <w:tc>
          <w:tcPr>
            <w:tcW w:type="dxa" w:w="1984"/>
            <w:vAlign w:val="top"/>
            <w:tcMar>
              <w:top w:w="80" w:type="dxa"/>
              <w:start w:w="80" w:type="dxa"/>
              <w:bottom w:w="80" w:type="dxa"/>
              <w:end w:w="80" w:type="dxa"/>
            </w:tcMar>
          </w:tcPr>
          <w:p>
            <w:pPr>
              <w:spacing w:after="0" w:line="240" w:lineRule="auto"/>
            </w:pPr>
            <w:r>
              <w:rPr>
                <w:rFonts w:ascii="Arial" w:hAnsi="Arial" w:eastAsia="Arial"/>
                <w:sz w:val="16"/>
              </w:rPr>
              <w:t>Pricing</w:t>
            </w:r>
          </w:p>
        </w:tc>
      </w:tr>
      <w:tr>
        <w:trPr>
          <w:cantSplit/>
        </w:trPr>
        <w:tc>
          <w:tcPr>
            <w:tcW w:type="dxa" w:w="1134"/>
            <w:shd w:fill="F8FAFC"/>
            <w:vAlign w:val="top"/>
            <w:tcMar>
              <w:top w:w="80" w:type="dxa"/>
              <w:start w:w="80" w:type="dxa"/>
              <w:bottom w:w="80" w:type="dxa"/>
              <w:end w:w="80" w:type="dxa"/>
            </w:tcMar>
          </w:tcPr>
          <w:p>
            <w:pPr>
              <w:spacing w:after="0" w:line="240" w:lineRule="auto"/>
            </w:pPr>
            <w:r>
              <w:rPr>
                <w:rFonts w:ascii="Arial" w:hAnsi="Arial" w:eastAsia="Arial"/>
                <w:sz w:val="16"/>
              </w:rPr>
              <w:t>BR-010</w:t>
            </w:r>
          </w:p>
        </w:tc>
        <w:tc>
          <w:tcPr>
            <w:tcW w:type="dxa" w:w="7087"/>
            <w:shd w:fill="F8FAFC"/>
            <w:vAlign w:val="top"/>
            <w:tcMar>
              <w:top w:w="80" w:type="dxa"/>
              <w:start w:w="80" w:type="dxa"/>
              <w:bottom w:w="80" w:type="dxa"/>
              <w:end w:w="80" w:type="dxa"/>
            </w:tcMar>
          </w:tcPr>
          <w:p>
            <w:pPr>
              <w:spacing w:after="0" w:line="240" w:lineRule="auto"/>
            </w:pPr>
            <w:r>
              <w:rPr>
                <w:rFonts w:ascii="Arial" w:hAnsi="Arial" w:eastAsia="Arial"/>
                <w:sz w:val="16"/>
              </w:rPr>
              <w:t>Sản phẩm/variant Inactive không được thêm mới vào giỏ/POS.</w:t>
            </w:r>
          </w:p>
        </w:tc>
        <w:tc>
          <w:tcPr>
            <w:tcW w:type="dxa" w:w="1984"/>
            <w:shd w:fill="F8FAFC"/>
            <w:vAlign w:val="top"/>
            <w:tcMar>
              <w:top w:w="80" w:type="dxa"/>
              <w:start w:w="80" w:type="dxa"/>
              <w:bottom w:w="80" w:type="dxa"/>
              <w:end w:w="80" w:type="dxa"/>
            </w:tcMar>
          </w:tcPr>
          <w:p>
            <w:pPr>
              <w:spacing w:after="0" w:line="240" w:lineRule="auto"/>
            </w:pPr>
            <w:r>
              <w:rPr>
                <w:rFonts w:ascii="Arial" w:hAnsi="Arial" w:eastAsia="Arial"/>
                <w:sz w:val="16"/>
              </w:rPr>
              <w:t>Catalog</w:t>
            </w:r>
          </w:p>
        </w:tc>
      </w:tr>
      <w:tr>
        <w:trPr>
          <w:cantSplit/>
        </w:trPr>
        <w:tc>
          <w:tcPr>
            <w:tcW w:type="dxa" w:w="1134"/>
            <w:vAlign w:val="top"/>
            <w:tcMar>
              <w:top w:w="80" w:type="dxa"/>
              <w:start w:w="80" w:type="dxa"/>
              <w:bottom w:w="80" w:type="dxa"/>
              <w:end w:w="80" w:type="dxa"/>
            </w:tcMar>
          </w:tcPr>
          <w:p>
            <w:pPr>
              <w:spacing w:after="0" w:line="240" w:lineRule="auto"/>
            </w:pPr>
            <w:r>
              <w:rPr>
                <w:rFonts w:ascii="Arial" w:hAnsi="Arial" w:eastAsia="Arial"/>
                <w:sz w:val="16"/>
              </w:rPr>
              <w:t>BR-011</w:t>
            </w:r>
          </w:p>
        </w:tc>
        <w:tc>
          <w:tcPr>
            <w:tcW w:type="dxa" w:w="7087"/>
            <w:vAlign w:val="top"/>
            <w:tcMar>
              <w:top w:w="80" w:type="dxa"/>
              <w:start w:w="80" w:type="dxa"/>
              <w:bottom w:w="80" w:type="dxa"/>
              <w:end w:w="80" w:type="dxa"/>
            </w:tcMar>
          </w:tcPr>
          <w:p>
            <w:pPr>
              <w:spacing w:after="0" w:line="240" w:lineRule="auto"/>
            </w:pPr>
            <w:r>
              <w:rPr>
                <w:rFonts w:ascii="Arial" w:hAnsi="Arial" w:eastAsia="Arial"/>
                <w:sz w:val="16"/>
              </w:rPr>
              <w:t>Rau dùng QuantityStep = 0,1 kg; quantity phải là bội số hợp lệ của step.</w:t>
            </w:r>
          </w:p>
        </w:tc>
        <w:tc>
          <w:tcPr>
            <w:tcW w:type="dxa" w:w="1984"/>
            <w:vAlign w:val="top"/>
            <w:tcMar>
              <w:top w:w="80" w:type="dxa"/>
              <w:start w:w="80" w:type="dxa"/>
              <w:bottom w:w="80" w:type="dxa"/>
              <w:end w:w="80" w:type="dxa"/>
            </w:tcMar>
          </w:tcPr>
          <w:p>
            <w:pPr>
              <w:spacing w:after="0" w:line="240" w:lineRule="auto"/>
            </w:pPr>
            <w:r>
              <w:rPr>
                <w:rFonts w:ascii="Arial" w:hAnsi="Arial" w:eastAsia="Arial"/>
                <w:sz w:val="16"/>
              </w:rPr>
              <w:t>Weighted item</w:t>
            </w:r>
          </w:p>
        </w:tc>
      </w:tr>
      <w:tr>
        <w:trPr>
          <w:cantSplit/>
        </w:trPr>
        <w:tc>
          <w:tcPr>
            <w:tcW w:type="dxa" w:w="1134"/>
            <w:shd w:fill="F8FAFC"/>
            <w:vAlign w:val="top"/>
            <w:tcMar>
              <w:top w:w="80" w:type="dxa"/>
              <w:start w:w="80" w:type="dxa"/>
              <w:bottom w:w="80" w:type="dxa"/>
              <w:end w:w="80" w:type="dxa"/>
            </w:tcMar>
          </w:tcPr>
          <w:p>
            <w:pPr>
              <w:spacing w:after="0" w:line="240" w:lineRule="auto"/>
            </w:pPr>
            <w:r>
              <w:rPr>
                <w:rFonts w:ascii="Arial" w:hAnsi="Arial" w:eastAsia="Arial"/>
                <w:sz w:val="16"/>
              </w:rPr>
              <w:t>BR-012</w:t>
            </w:r>
          </w:p>
        </w:tc>
        <w:tc>
          <w:tcPr>
            <w:tcW w:type="dxa" w:w="7087"/>
            <w:shd w:fill="F8FAFC"/>
            <w:vAlign w:val="top"/>
            <w:tcMar>
              <w:top w:w="80" w:type="dxa"/>
              <w:start w:w="80" w:type="dxa"/>
              <w:bottom w:w="80" w:type="dxa"/>
              <w:end w:w="80" w:type="dxa"/>
            </w:tcMar>
          </w:tcPr>
          <w:p>
            <w:pPr>
              <w:spacing w:after="0" w:line="240" w:lineRule="auto"/>
            </w:pPr>
            <w:r>
              <w:rPr>
                <w:rFonts w:ascii="Arial" w:hAnsi="Arial" w:eastAsia="Arial"/>
                <w:sz w:val="16"/>
              </w:rPr>
              <w:t>Backend tính toàn bộ giá và tổng tiền; không tin UnitPrice/Total do frontend gửi.</w:t>
            </w:r>
          </w:p>
        </w:tc>
        <w:tc>
          <w:tcPr>
            <w:tcW w:type="dxa" w:w="1984"/>
            <w:shd w:fill="F8FAFC"/>
            <w:vAlign w:val="top"/>
            <w:tcMar>
              <w:top w:w="80" w:type="dxa"/>
              <w:start w:w="80" w:type="dxa"/>
              <w:bottom w:w="80" w:type="dxa"/>
              <w:end w:w="80" w:type="dxa"/>
            </w:tcMar>
          </w:tcPr>
          <w:p>
            <w:pPr>
              <w:spacing w:after="0" w:line="240" w:lineRule="auto"/>
            </w:pPr>
            <w:r>
              <w:rPr>
                <w:rFonts w:ascii="Arial" w:hAnsi="Arial" w:eastAsia="Arial"/>
                <w:sz w:val="16"/>
              </w:rPr>
              <w:t>Security</w:t>
            </w:r>
          </w:p>
        </w:tc>
      </w:tr>
      <w:tr>
        <w:trPr>
          <w:cantSplit/>
        </w:trPr>
        <w:tc>
          <w:tcPr>
            <w:tcW w:type="dxa" w:w="1134"/>
            <w:vAlign w:val="top"/>
            <w:tcMar>
              <w:top w:w="80" w:type="dxa"/>
              <w:start w:w="80" w:type="dxa"/>
              <w:bottom w:w="80" w:type="dxa"/>
              <w:end w:w="80" w:type="dxa"/>
            </w:tcMar>
          </w:tcPr>
          <w:p>
            <w:pPr>
              <w:spacing w:after="0" w:line="240" w:lineRule="auto"/>
            </w:pPr>
            <w:r>
              <w:rPr>
                <w:rFonts w:ascii="Arial" w:hAnsi="Arial" w:eastAsia="Arial"/>
                <w:sz w:val="16"/>
              </w:rPr>
              <w:t>BR-013</w:t>
            </w:r>
          </w:p>
        </w:tc>
        <w:tc>
          <w:tcPr>
            <w:tcW w:type="dxa" w:w="7087"/>
            <w:vAlign w:val="top"/>
            <w:tcMar>
              <w:top w:w="80" w:type="dxa"/>
              <w:start w:w="80" w:type="dxa"/>
              <w:bottom w:w="80" w:type="dxa"/>
              <w:end w:w="80" w:type="dxa"/>
            </w:tcMar>
          </w:tcPr>
          <w:p>
            <w:pPr>
              <w:spacing w:after="0" w:line="240" w:lineRule="auto"/>
            </w:pPr>
            <w:r>
              <w:rPr>
                <w:rFonts w:ascii="Arial" w:hAnsi="Arial" w:eastAsia="Arial"/>
                <w:sz w:val="16"/>
              </w:rPr>
              <w:t>Tồn Available/Reserved không âm và không vượt QuantityReceived.</w:t>
            </w:r>
          </w:p>
        </w:tc>
        <w:tc>
          <w:tcPr>
            <w:tcW w:type="dxa" w:w="1984"/>
            <w:vAlign w:val="top"/>
            <w:tcMar>
              <w:top w:w="80" w:type="dxa"/>
              <w:start w:w="80" w:type="dxa"/>
              <w:bottom w:w="80" w:type="dxa"/>
              <w:end w:w="80" w:type="dxa"/>
            </w:tcMar>
          </w:tcPr>
          <w:p>
            <w:pPr>
              <w:spacing w:after="0" w:line="240" w:lineRule="auto"/>
            </w:pPr>
            <w:r>
              <w:rPr>
                <w:rFonts w:ascii="Arial" w:hAnsi="Arial" w:eastAsia="Arial"/>
                <w:sz w:val="16"/>
              </w:rPr>
              <w:t>Inventory</w:t>
            </w:r>
          </w:p>
        </w:tc>
      </w:tr>
      <w:tr>
        <w:trPr>
          <w:cantSplit/>
        </w:trPr>
        <w:tc>
          <w:tcPr>
            <w:tcW w:type="dxa" w:w="1134"/>
            <w:shd w:fill="F8FAFC"/>
            <w:vAlign w:val="top"/>
            <w:tcMar>
              <w:top w:w="80" w:type="dxa"/>
              <w:start w:w="80" w:type="dxa"/>
              <w:bottom w:w="80" w:type="dxa"/>
              <w:end w:w="80" w:type="dxa"/>
            </w:tcMar>
          </w:tcPr>
          <w:p>
            <w:pPr>
              <w:spacing w:after="0" w:line="240" w:lineRule="auto"/>
            </w:pPr>
            <w:r>
              <w:rPr>
                <w:rFonts w:ascii="Arial" w:hAnsi="Arial" w:eastAsia="Arial"/>
                <w:sz w:val="16"/>
              </w:rPr>
              <w:t>BR-014</w:t>
            </w:r>
          </w:p>
        </w:tc>
        <w:tc>
          <w:tcPr>
            <w:tcW w:type="dxa" w:w="7087"/>
            <w:shd w:fill="F8FAFC"/>
            <w:vAlign w:val="top"/>
            <w:tcMar>
              <w:top w:w="80" w:type="dxa"/>
              <w:start w:w="80" w:type="dxa"/>
              <w:bottom w:w="80" w:type="dxa"/>
              <w:end w:w="80" w:type="dxa"/>
            </w:tcMar>
          </w:tcPr>
          <w:p>
            <w:pPr>
              <w:spacing w:after="0" w:line="240" w:lineRule="auto"/>
            </w:pPr>
            <w:r>
              <w:rPr>
                <w:rFonts w:ascii="Arial" w:hAnsi="Arial" w:eastAsia="Arial"/>
                <w:sz w:val="16"/>
              </w:rPr>
              <w:t>Mọi thay đổi kho tạo InventoryTransaction; không sửa/xóa lịch sử.</w:t>
            </w:r>
          </w:p>
        </w:tc>
        <w:tc>
          <w:tcPr>
            <w:tcW w:type="dxa" w:w="1984"/>
            <w:shd w:fill="F8FAFC"/>
            <w:vAlign w:val="top"/>
            <w:tcMar>
              <w:top w:w="80" w:type="dxa"/>
              <w:start w:w="80" w:type="dxa"/>
              <w:bottom w:w="80" w:type="dxa"/>
              <w:end w:w="80" w:type="dxa"/>
            </w:tcMar>
          </w:tcPr>
          <w:p>
            <w:pPr>
              <w:spacing w:after="0" w:line="240" w:lineRule="auto"/>
            </w:pPr>
            <w:r>
              <w:rPr>
                <w:rFonts w:ascii="Arial" w:hAnsi="Arial" w:eastAsia="Arial"/>
                <w:sz w:val="16"/>
              </w:rPr>
              <w:t>Inventory ledger</w:t>
            </w:r>
          </w:p>
        </w:tc>
      </w:tr>
      <w:tr>
        <w:trPr>
          <w:cantSplit/>
        </w:trPr>
        <w:tc>
          <w:tcPr>
            <w:tcW w:type="dxa" w:w="1134"/>
            <w:vAlign w:val="top"/>
            <w:tcMar>
              <w:top w:w="80" w:type="dxa"/>
              <w:start w:w="80" w:type="dxa"/>
              <w:bottom w:w="80" w:type="dxa"/>
              <w:end w:w="80" w:type="dxa"/>
            </w:tcMar>
          </w:tcPr>
          <w:p>
            <w:pPr>
              <w:spacing w:after="0" w:line="240" w:lineRule="auto"/>
            </w:pPr>
            <w:r>
              <w:rPr>
                <w:rFonts w:ascii="Arial" w:hAnsi="Arial" w:eastAsia="Arial"/>
                <w:sz w:val="16"/>
              </w:rPr>
              <w:t>BR-015</w:t>
            </w:r>
          </w:p>
        </w:tc>
        <w:tc>
          <w:tcPr>
            <w:tcW w:type="dxa" w:w="7087"/>
            <w:vAlign w:val="top"/>
            <w:tcMar>
              <w:top w:w="80" w:type="dxa"/>
              <w:start w:w="80" w:type="dxa"/>
              <w:bottom w:w="80" w:type="dxa"/>
              <w:end w:w="80" w:type="dxa"/>
            </w:tcMar>
          </w:tcPr>
          <w:p>
            <w:pPr>
              <w:spacing w:after="0" w:line="240" w:lineRule="auto"/>
            </w:pPr>
            <w:r>
              <w:rPr>
                <w:rFonts w:ascii="Arial" w:hAnsi="Arial" w:eastAsia="Arial"/>
                <w:sz w:val="16"/>
              </w:rPr>
              <w:t>FEFO ưu tiên lô có SellByAt/ExpiryDate gần nhất nhưng chưa hết hạn.</w:t>
            </w:r>
          </w:p>
        </w:tc>
        <w:tc>
          <w:tcPr>
            <w:tcW w:type="dxa" w:w="1984"/>
            <w:vAlign w:val="top"/>
            <w:tcMar>
              <w:top w:w="80" w:type="dxa"/>
              <w:start w:w="80" w:type="dxa"/>
              <w:bottom w:w="80" w:type="dxa"/>
              <w:end w:w="80" w:type="dxa"/>
            </w:tcMar>
          </w:tcPr>
          <w:p>
            <w:pPr>
              <w:spacing w:after="0" w:line="240" w:lineRule="auto"/>
            </w:pPr>
            <w:r>
              <w:rPr>
                <w:rFonts w:ascii="Arial" w:hAnsi="Arial" w:eastAsia="Arial"/>
                <w:sz w:val="16"/>
              </w:rPr>
              <w:t>Allocation</w:t>
            </w:r>
          </w:p>
        </w:tc>
      </w:tr>
      <w:tr>
        <w:trPr>
          <w:cantSplit/>
        </w:trPr>
        <w:tc>
          <w:tcPr>
            <w:tcW w:type="dxa" w:w="1134"/>
            <w:shd w:fill="F8FAFC"/>
            <w:vAlign w:val="top"/>
            <w:tcMar>
              <w:top w:w="80" w:type="dxa"/>
              <w:start w:w="80" w:type="dxa"/>
              <w:bottom w:w="80" w:type="dxa"/>
              <w:end w:w="80" w:type="dxa"/>
            </w:tcMar>
          </w:tcPr>
          <w:p>
            <w:pPr>
              <w:spacing w:after="0" w:line="240" w:lineRule="auto"/>
            </w:pPr>
            <w:r>
              <w:rPr>
                <w:rFonts w:ascii="Arial" w:hAnsi="Arial" w:eastAsia="Arial"/>
                <w:sz w:val="16"/>
              </w:rPr>
              <w:t>BR-016</w:t>
            </w:r>
          </w:p>
        </w:tc>
        <w:tc>
          <w:tcPr>
            <w:tcW w:type="dxa" w:w="7087"/>
            <w:shd w:fill="F8FAFC"/>
            <w:vAlign w:val="top"/>
            <w:tcMar>
              <w:top w:w="80" w:type="dxa"/>
              <w:start w:w="80" w:type="dxa"/>
              <w:bottom w:w="80" w:type="dxa"/>
              <w:end w:w="80" w:type="dxa"/>
            </w:tcMar>
          </w:tcPr>
          <w:p>
            <w:pPr>
              <w:spacing w:after="0" w:line="240" w:lineRule="auto"/>
            </w:pPr>
            <w:r>
              <w:rPr>
                <w:rFonts w:ascii="Arial" w:hAnsi="Arial" w:eastAsia="Arial"/>
                <w:sz w:val="16"/>
              </w:rPr>
              <w:t>Lô rau nhận ngày D cảnh báo 06:00 D+1, chặn bán 18:00 D+1 theo Asia/Ho_Chi_Minh.</w:t>
            </w:r>
          </w:p>
        </w:tc>
        <w:tc>
          <w:tcPr>
            <w:tcW w:type="dxa" w:w="1984"/>
            <w:shd w:fill="F8FAFC"/>
            <w:vAlign w:val="top"/>
            <w:tcMar>
              <w:top w:w="80" w:type="dxa"/>
              <w:start w:w="80" w:type="dxa"/>
              <w:bottom w:w="80" w:type="dxa"/>
              <w:end w:w="80" w:type="dxa"/>
            </w:tcMar>
          </w:tcPr>
          <w:p>
            <w:pPr>
              <w:spacing w:after="0" w:line="240" w:lineRule="auto"/>
            </w:pPr>
            <w:r>
              <w:rPr>
                <w:rFonts w:ascii="Arial" w:hAnsi="Arial" w:eastAsia="Arial"/>
                <w:sz w:val="16"/>
              </w:rPr>
              <w:t>Fresh produce</w:t>
            </w:r>
          </w:p>
        </w:tc>
      </w:tr>
      <w:tr>
        <w:trPr>
          <w:cantSplit/>
        </w:trPr>
        <w:tc>
          <w:tcPr>
            <w:tcW w:type="dxa" w:w="1134"/>
            <w:vAlign w:val="top"/>
            <w:tcMar>
              <w:top w:w="80" w:type="dxa"/>
              <w:start w:w="80" w:type="dxa"/>
              <w:bottom w:w="80" w:type="dxa"/>
              <w:end w:w="80" w:type="dxa"/>
            </w:tcMar>
          </w:tcPr>
          <w:p>
            <w:pPr>
              <w:spacing w:after="0" w:line="240" w:lineRule="auto"/>
            </w:pPr>
            <w:r>
              <w:rPr>
                <w:rFonts w:ascii="Arial" w:hAnsi="Arial" w:eastAsia="Arial"/>
                <w:sz w:val="16"/>
              </w:rPr>
              <w:t>BR-017</w:t>
            </w:r>
          </w:p>
        </w:tc>
        <w:tc>
          <w:tcPr>
            <w:tcW w:type="dxa" w:w="7087"/>
            <w:vAlign w:val="top"/>
            <w:tcMar>
              <w:top w:w="80" w:type="dxa"/>
              <w:start w:w="80" w:type="dxa"/>
              <w:bottom w:w="80" w:type="dxa"/>
              <w:end w:w="80" w:type="dxa"/>
            </w:tcMar>
          </w:tcPr>
          <w:p>
            <w:pPr>
              <w:spacing w:after="0" w:line="240" w:lineRule="auto"/>
            </w:pPr>
            <w:r>
              <w:rPr>
                <w:rFonts w:ascii="Arial" w:hAnsi="Arial" w:eastAsia="Arial"/>
                <w:sz w:val="16"/>
              </w:rPr>
              <w:t>OrderItem phải lưu snapshot tên, SKU, unit, ảnh và giá tại thời điểm mua.</w:t>
            </w:r>
          </w:p>
        </w:tc>
        <w:tc>
          <w:tcPr>
            <w:tcW w:type="dxa" w:w="1984"/>
            <w:vAlign w:val="top"/>
            <w:tcMar>
              <w:top w:w="80" w:type="dxa"/>
              <w:start w:w="80" w:type="dxa"/>
              <w:bottom w:w="80" w:type="dxa"/>
              <w:end w:w="80" w:type="dxa"/>
            </w:tcMar>
          </w:tcPr>
          <w:p>
            <w:pPr>
              <w:spacing w:after="0" w:line="240" w:lineRule="auto"/>
            </w:pPr>
            <w:r>
              <w:rPr>
                <w:rFonts w:ascii="Arial" w:hAnsi="Arial" w:eastAsia="Arial"/>
                <w:sz w:val="16"/>
              </w:rPr>
              <w:t>Order history</w:t>
            </w:r>
          </w:p>
        </w:tc>
      </w:tr>
      <w:tr>
        <w:trPr>
          <w:cantSplit/>
        </w:trPr>
        <w:tc>
          <w:tcPr>
            <w:tcW w:type="dxa" w:w="1134"/>
            <w:shd w:fill="F8FAFC"/>
            <w:vAlign w:val="top"/>
            <w:tcMar>
              <w:top w:w="80" w:type="dxa"/>
              <w:start w:w="80" w:type="dxa"/>
              <w:bottom w:w="80" w:type="dxa"/>
              <w:end w:w="80" w:type="dxa"/>
            </w:tcMar>
          </w:tcPr>
          <w:p>
            <w:pPr>
              <w:spacing w:after="0" w:line="240" w:lineRule="auto"/>
            </w:pPr>
            <w:r>
              <w:rPr>
                <w:rFonts w:ascii="Arial" w:hAnsi="Arial" w:eastAsia="Arial"/>
                <w:sz w:val="16"/>
              </w:rPr>
              <w:t>BR-018</w:t>
            </w:r>
          </w:p>
        </w:tc>
        <w:tc>
          <w:tcPr>
            <w:tcW w:type="dxa" w:w="7087"/>
            <w:shd w:fill="F8FAFC"/>
            <w:vAlign w:val="top"/>
            <w:tcMar>
              <w:top w:w="80" w:type="dxa"/>
              <w:start w:w="80" w:type="dxa"/>
              <w:bottom w:w="80" w:type="dxa"/>
              <w:end w:w="80" w:type="dxa"/>
            </w:tcMar>
          </w:tcPr>
          <w:p>
            <w:pPr>
              <w:spacing w:after="0" w:line="240" w:lineRule="auto"/>
            </w:pPr>
            <w:r>
              <w:rPr>
                <w:rFonts w:ascii="Arial" w:hAnsi="Arial" w:eastAsia="Arial"/>
                <w:sz w:val="16"/>
              </w:rPr>
              <w:t>Order POS cho phép BuyerUserId null; Order Online bắt buộc BuyerUserId và snapshot địa chỉ.</w:t>
            </w:r>
          </w:p>
        </w:tc>
        <w:tc>
          <w:tcPr>
            <w:tcW w:type="dxa" w:w="1984"/>
            <w:shd w:fill="F8FAFC"/>
            <w:vAlign w:val="top"/>
            <w:tcMar>
              <w:top w:w="80" w:type="dxa"/>
              <w:start w:w="80" w:type="dxa"/>
              <w:bottom w:w="80" w:type="dxa"/>
              <w:end w:w="80" w:type="dxa"/>
            </w:tcMar>
          </w:tcPr>
          <w:p>
            <w:pPr>
              <w:spacing w:after="0" w:line="240" w:lineRule="auto"/>
            </w:pPr>
            <w:r>
              <w:rPr>
                <w:rFonts w:ascii="Arial" w:hAnsi="Arial" w:eastAsia="Arial"/>
                <w:sz w:val="16"/>
              </w:rPr>
              <w:t>Order channel</w:t>
            </w:r>
          </w:p>
        </w:tc>
      </w:tr>
      <w:tr>
        <w:trPr>
          <w:cantSplit/>
        </w:trPr>
        <w:tc>
          <w:tcPr>
            <w:tcW w:type="dxa" w:w="1134"/>
            <w:vAlign w:val="top"/>
            <w:tcMar>
              <w:top w:w="80" w:type="dxa"/>
              <w:start w:w="80" w:type="dxa"/>
              <w:bottom w:w="80" w:type="dxa"/>
              <w:end w:w="80" w:type="dxa"/>
            </w:tcMar>
          </w:tcPr>
          <w:p>
            <w:pPr>
              <w:spacing w:after="0" w:line="240" w:lineRule="auto"/>
            </w:pPr>
            <w:r>
              <w:rPr>
                <w:rFonts w:ascii="Arial" w:hAnsi="Arial" w:eastAsia="Arial"/>
                <w:sz w:val="16"/>
              </w:rPr>
              <w:t>BR-019</w:t>
            </w:r>
          </w:p>
        </w:tc>
        <w:tc>
          <w:tcPr>
            <w:tcW w:type="dxa" w:w="7087"/>
            <w:vAlign w:val="top"/>
            <w:tcMar>
              <w:top w:w="80" w:type="dxa"/>
              <w:start w:w="80" w:type="dxa"/>
              <w:bottom w:w="80" w:type="dxa"/>
              <w:end w:w="80" w:type="dxa"/>
            </w:tcMar>
          </w:tcPr>
          <w:p>
            <w:pPr>
              <w:spacing w:after="0" w:line="240" w:lineRule="auto"/>
            </w:pPr>
            <w:r>
              <w:rPr>
                <w:rFonts w:ascii="Arial" w:hAnsi="Arial" w:eastAsia="Arial"/>
                <w:sz w:val="16"/>
              </w:rPr>
              <w:t>Đơn POS không đi qua Packing/Shipping; hoàn tất trong transaction sau thanh toán thành công.</w:t>
            </w:r>
          </w:p>
        </w:tc>
        <w:tc>
          <w:tcPr>
            <w:tcW w:type="dxa" w:w="1984"/>
            <w:vAlign w:val="top"/>
            <w:tcMar>
              <w:top w:w="80" w:type="dxa"/>
              <w:start w:w="80" w:type="dxa"/>
              <w:bottom w:w="80" w:type="dxa"/>
              <w:end w:w="80" w:type="dxa"/>
            </w:tcMar>
          </w:tcPr>
          <w:p>
            <w:pPr>
              <w:spacing w:after="0" w:line="240" w:lineRule="auto"/>
            </w:pPr>
            <w:r>
              <w:rPr>
                <w:rFonts w:ascii="Arial" w:hAnsi="Arial" w:eastAsia="Arial"/>
                <w:sz w:val="16"/>
              </w:rPr>
              <w:t>POS</w:t>
            </w:r>
          </w:p>
        </w:tc>
      </w:tr>
      <w:tr>
        <w:trPr>
          <w:cantSplit/>
        </w:trPr>
        <w:tc>
          <w:tcPr>
            <w:tcW w:type="dxa" w:w="1134"/>
            <w:shd w:fill="F8FAFC"/>
            <w:vAlign w:val="top"/>
            <w:tcMar>
              <w:top w:w="80" w:type="dxa"/>
              <w:start w:w="80" w:type="dxa"/>
              <w:bottom w:w="80" w:type="dxa"/>
              <w:end w:w="80" w:type="dxa"/>
            </w:tcMar>
          </w:tcPr>
          <w:p>
            <w:pPr>
              <w:spacing w:after="0" w:line="240" w:lineRule="auto"/>
            </w:pPr>
            <w:r>
              <w:rPr>
                <w:rFonts w:ascii="Arial" w:hAnsi="Arial" w:eastAsia="Arial"/>
                <w:sz w:val="16"/>
              </w:rPr>
              <w:t>BR-020</w:t>
            </w:r>
          </w:p>
        </w:tc>
        <w:tc>
          <w:tcPr>
            <w:tcW w:type="dxa" w:w="7087"/>
            <w:shd w:fill="F8FAFC"/>
            <w:vAlign w:val="top"/>
            <w:tcMar>
              <w:top w:w="80" w:type="dxa"/>
              <w:start w:w="80" w:type="dxa"/>
              <w:bottom w:w="80" w:type="dxa"/>
              <w:end w:w="80" w:type="dxa"/>
            </w:tcMar>
          </w:tcPr>
          <w:p>
            <w:pPr>
              <w:spacing w:after="0" w:line="240" w:lineRule="auto"/>
            </w:pPr>
            <w:r>
              <w:rPr>
                <w:rFonts w:ascii="Arial" w:hAnsi="Arial" w:eastAsia="Arial"/>
                <w:sz w:val="16"/>
              </w:rPr>
              <w:t>ExactTotal = tổng dòng sau giảm giá; tiền mặt PayableTotal = ceiling(ExactTotal/1000)*1000.</w:t>
            </w:r>
          </w:p>
        </w:tc>
        <w:tc>
          <w:tcPr>
            <w:tcW w:type="dxa" w:w="1984"/>
            <w:shd w:fill="F8FAFC"/>
            <w:vAlign w:val="top"/>
            <w:tcMar>
              <w:top w:w="80" w:type="dxa"/>
              <w:start w:w="80" w:type="dxa"/>
              <w:bottom w:w="80" w:type="dxa"/>
              <w:end w:w="80" w:type="dxa"/>
            </w:tcMar>
          </w:tcPr>
          <w:p>
            <w:pPr>
              <w:spacing w:after="0" w:line="240" w:lineRule="auto"/>
            </w:pPr>
            <w:r>
              <w:rPr>
                <w:rFonts w:ascii="Arial" w:hAnsi="Arial" w:eastAsia="Arial"/>
                <w:sz w:val="16"/>
              </w:rPr>
              <w:t>Cash rounding</w:t>
            </w:r>
          </w:p>
        </w:tc>
      </w:tr>
      <w:tr>
        <w:trPr>
          <w:cantSplit/>
        </w:trPr>
        <w:tc>
          <w:tcPr>
            <w:tcW w:type="dxa" w:w="1134"/>
            <w:vAlign w:val="top"/>
            <w:tcMar>
              <w:top w:w="80" w:type="dxa"/>
              <w:start w:w="80" w:type="dxa"/>
              <w:bottom w:w="80" w:type="dxa"/>
              <w:end w:w="80" w:type="dxa"/>
            </w:tcMar>
          </w:tcPr>
          <w:p>
            <w:pPr>
              <w:spacing w:after="0" w:line="240" w:lineRule="auto"/>
            </w:pPr>
            <w:r>
              <w:rPr>
                <w:rFonts w:ascii="Arial" w:hAnsi="Arial" w:eastAsia="Arial"/>
                <w:sz w:val="16"/>
              </w:rPr>
              <w:t>BR-021</w:t>
            </w:r>
          </w:p>
        </w:tc>
        <w:tc>
          <w:tcPr>
            <w:tcW w:type="dxa" w:w="7087"/>
            <w:vAlign w:val="top"/>
            <w:tcMar>
              <w:top w:w="80" w:type="dxa"/>
              <w:start w:w="80" w:type="dxa"/>
              <w:bottom w:w="80" w:type="dxa"/>
              <w:end w:w="80" w:type="dxa"/>
            </w:tcMar>
          </w:tcPr>
          <w:p>
            <w:pPr>
              <w:spacing w:after="0" w:line="240" w:lineRule="auto"/>
            </w:pPr>
            <w:r>
              <w:rPr>
                <w:rFonts w:ascii="Arial" w:hAnsi="Arial" w:eastAsia="Arial"/>
                <w:sz w:val="16"/>
              </w:rPr>
              <w:t>Chuyển khoản QR tại quầy thu đúng ExactTotal; Seller xác nhận thủ công và hệ thống lưu actor/timestamp.</w:t>
            </w:r>
          </w:p>
        </w:tc>
        <w:tc>
          <w:tcPr>
            <w:tcW w:type="dxa" w:w="1984"/>
            <w:vAlign w:val="top"/>
            <w:tcMar>
              <w:top w:w="80" w:type="dxa"/>
              <w:start w:w="80" w:type="dxa"/>
              <w:bottom w:w="80" w:type="dxa"/>
              <w:end w:w="80" w:type="dxa"/>
            </w:tcMar>
          </w:tcPr>
          <w:p>
            <w:pPr>
              <w:spacing w:after="0" w:line="240" w:lineRule="auto"/>
            </w:pPr>
            <w:r>
              <w:rPr>
                <w:rFonts w:ascii="Arial" w:hAnsi="Arial" w:eastAsia="Arial"/>
                <w:sz w:val="16"/>
              </w:rPr>
              <w:t>QR payment</w:t>
            </w:r>
          </w:p>
        </w:tc>
      </w:tr>
      <w:tr>
        <w:trPr>
          <w:cantSplit/>
        </w:trPr>
        <w:tc>
          <w:tcPr>
            <w:tcW w:type="dxa" w:w="1134"/>
            <w:shd w:fill="F8FAFC"/>
            <w:vAlign w:val="top"/>
            <w:tcMar>
              <w:top w:w="80" w:type="dxa"/>
              <w:start w:w="80" w:type="dxa"/>
              <w:bottom w:w="80" w:type="dxa"/>
              <w:end w:w="80" w:type="dxa"/>
            </w:tcMar>
          </w:tcPr>
          <w:p>
            <w:pPr>
              <w:spacing w:after="0" w:line="240" w:lineRule="auto"/>
            </w:pPr>
            <w:r>
              <w:rPr>
                <w:rFonts w:ascii="Arial" w:hAnsi="Arial" w:eastAsia="Arial"/>
                <w:sz w:val="16"/>
              </w:rPr>
              <w:t>BR-022</w:t>
            </w:r>
          </w:p>
        </w:tc>
        <w:tc>
          <w:tcPr>
            <w:tcW w:type="dxa" w:w="7087"/>
            <w:shd w:fill="F8FAFC"/>
            <w:vAlign w:val="top"/>
            <w:tcMar>
              <w:top w:w="80" w:type="dxa"/>
              <w:start w:w="80" w:type="dxa"/>
              <w:bottom w:w="80" w:type="dxa"/>
              <w:end w:w="80" w:type="dxa"/>
            </w:tcMar>
          </w:tcPr>
          <w:p>
            <w:pPr>
              <w:spacing w:after="0" w:line="240" w:lineRule="auto"/>
            </w:pPr>
            <w:r>
              <w:rPr>
                <w:rFonts w:ascii="Arial" w:hAnsi="Arial" w:eastAsia="Arial"/>
                <w:sz w:val="16"/>
              </w:rPr>
              <w:t>ReceivedAmount &gt;= PayableTotal; ChangeAmount do backend tính.</w:t>
            </w:r>
          </w:p>
        </w:tc>
        <w:tc>
          <w:tcPr>
            <w:tcW w:type="dxa" w:w="1984"/>
            <w:shd w:fill="F8FAFC"/>
            <w:vAlign w:val="top"/>
            <w:tcMar>
              <w:top w:w="80" w:type="dxa"/>
              <w:start w:w="80" w:type="dxa"/>
              <w:bottom w:w="80" w:type="dxa"/>
              <w:end w:w="80" w:type="dxa"/>
            </w:tcMar>
          </w:tcPr>
          <w:p>
            <w:pPr>
              <w:spacing w:after="0" w:line="240" w:lineRule="auto"/>
            </w:pPr>
            <w:r>
              <w:rPr>
                <w:rFonts w:ascii="Arial" w:hAnsi="Arial" w:eastAsia="Arial"/>
                <w:sz w:val="16"/>
              </w:rPr>
              <w:t>Cash payment</w:t>
            </w:r>
          </w:p>
        </w:tc>
      </w:tr>
      <w:tr>
        <w:trPr>
          <w:cantSplit/>
        </w:trPr>
        <w:tc>
          <w:tcPr>
            <w:tcW w:type="dxa" w:w="1134"/>
            <w:vAlign w:val="top"/>
            <w:tcMar>
              <w:top w:w="80" w:type="dxa"/>
              <w:start w:w="80" w:type="dxa"/>
              <w:bottom w:w="80" w:type="dxa"/>
              <w:end w:w="80" w:type="dxa"/>
            </w:tcMar>
          </w:tcPr>
          <w:p>
            <w:pPr>
              <w:spacing w:after="0" w:line="240" w:lineRule="auto"/>
            </w:pPr>
            <w:r>
              <w:rPr>
                <w:rFonts w:ascii="Arial" w:hAnsi="Arial" w:eastAsia="Arial"/>
                <w:sz w:val="16"/>
              </w:rPr>
              <w:t>BR-023</w:t>
            </w:r>
          </w:p>
        </w:tc>
        <w:tc>
          <w:tcPr>
            <w:tcW w:type="dxa" w:w="7087"/>
            <w:vAlign w:val="top"/>
            <w:tcMar>
              <w:top w:w="80" w:type="dxa"/>
              <w:start w:w="80" w:type="dxa"/>
              <w:bottom w:w="80" w:type="dxa"/>
              <w:end w:w="80" w:type="dxa"/>
            </w:tcMar>
          </w:tcPr>
          <w:p>
            <w:pPr>
              <w:spacing w:after="0" w:line="240" w:lineRule="auto"/>
            </w:pPr>
            <w:r>
              <w:rPr>
                <w:rFonts w:ascii="Arial" w:hAnsi="Arial" w:eastAsia="Arial"/>
                <w:sz w:val="16"/>
              </w:rPr>
              <w:t>Mỗi yêu cầu hoàn tất POS có ClientRequestId unique để chống tạo trùng.</w:t>
            </w:r>
          </w:p>
        </w:tc>
        <w:tc>
          <w:tcPr>
            <w:tcW w:type="dxa" w:w="1984"/>
            <w:vAlign w:val="top"/>
            <w:tcMar>
              <w:top w:w="80" w:type="dxa"/>
              <w:start w:w="80" w:type="dxa"/>
              <w:bottom w:w="80" w:type="dxa"/>
              <w:end w:w="80" w:type="dxa"/>
            </w:tcMar>
          </w:tcPr>
          <w:p>
            <w:pPr>
              <w:spacing w:after="0" w:line="240" w:lineRule="auto"/>
            </w:pPr>
            <w:r>
              <w:rPr>
                <w:rFonts w:ascii="Arial" w:hAnsi="Arial" w:eastAsia="Arial"/>
                <w:sz w:val="16"/>
              </w:rPr>
              <w:t>Idempotency</w:t>
            </w:r>
          </w:p>
        </w:tc>
      </w:tr>
      <w:tr>
        <w:trPr>
          <w:cantSplit/>
        </w:trPr>
        <w:tc>
          <w:tcPr>
            <w:tcW w:type="dxa" w:w="1134"/>
            <w:shd w:fill="F8FAFC"/>
            <w:vAlign w:val="top"/>
            <w:tcMar>
              <w:top w:w="80" w:type="dxa"/>
              <w:start w:w="80" w:type="dxa"/>
              <w:bottom w:w="80" w:type="dxa"/>
              <w:end w:w="80" w:type="dxa"/>
            </w:tcMar>
          </w:tcPr>
          <w:p>
            <w:pPr>
              <w:spacing w:after="0" w:line="240" w:lineRule="auto"/>
            </w:pPr>
            <w:r>
              <w:rPr>
                <w:rFonts w:ascii="Arial" w:hAnsi="Arial" w:eastAsia="Arial"/>
                <w:sz w:val="16"/>
              </w:rPr>
              <w:t>BR-024</w:t>
            </w:r>
          </w:p>
        </w:tc>
        <w:tc>
          <w:tcPr>
            <w:tcW w:type="dxa" w:w="7087"/>
            <w:shd w:fill="F8FAFC"/>
            <w:vAlign w:val="top"/>
            <w:tcMar>
              <w:top w:w="80" w:type="dxa"/>
              <w:start w:w="80" w:type="dxa"/>
              <w:bottom w:w="80" w:type="dxa"/>
              <w:end w:w="80" w:type="dxa"/>
            </w:tcMar>
          </w:tcPr>
          <w:p>
            <w:pPr>
              <w:spacing w:after="0" w:line="240" w:lineRule="auto"/>
            </w:pPr>
            <w:r>
              <w:rPr>
                <w:rFonts w:ascii="Arial" w:hAnsi="Arial" w:eastAsia="Arial"/>
                <w:sz w:val="16"/>
              </w:rPr>
              <w:t>Checkout Online giữ tồn khi transaction tạo order thành công.</w:t>
            </w:r>
          </w:p>
        </w:tc>
        <w:tc>
          <w:tcPr>
            <w:tcW w:type="dxa" w:w="1984"/>
            <w:shd w:fill="F8FAFC"/>
            <w:vAlign w:val="top"/>
            <w:tcMar>
              <w:top w:w="80" w:type="dxa"/>
              <w:start w:w="80" w:type="dxa"/>
              <w:bottom w:w="80" w:type="dxa"/>
              <w:end w:w="80" w:type="dxa"/>
            </w:tcMar>
          </w:tcPr>
          <w:p>
            <w:pPr>
              <w:spacing w:after="0" w:line="240" w:lineRule="auto"/>
            </w:pPr>
            <w:r>
              <w:rPr>
                <w:rFonts w:ascii="Arial" w:hAnsi="Arial" w:eastAsia="Arial"/>
                <w:sz w:val="16"/>
              </w:rPr>
              <w:t>Reservation</w:t>
            </w:r>
          </w:p>
        </w:tc>
      </w:tr>
      <w:tr>
        <w:trPr>
          <w:cantSplit/>
        </w:trPr>
        <w:tc>
          <w:tcPr>
            <w:tcW w:type="dxa" w:w="1134"/>
            <w:vAlign w:val="top"/>
            <w:tcMar>
              <w:top w:w="80" w:type="dxa"/>
              <w:start w:w="80" w:type="dxa"/>
              <w:bottom w:w="80" w:type="dxa"/>
              <w:end w:w="80" w:type="dxa"/>
            </w:tcMar>
          </w:tcPr>
          <w:p>
            <w:pPr>
              <w:spacing w:after="0" w:line="240" w:lineRule="auto"/>
            </w:pPr>
            <w:r>
              <w:rPr>
                <w:rFonts w:ascii="Arial" w:hAnsi="Arial" w:eastAsia="Arial"/>
                <w:sz w:val="16"/>
              </w:rPr>
              <w:t>BR-025</w:t>
            </w:r>
          </w:p>
        </w:tc>
        <w:tc>
          <w:tcPr>
            <w:tcW w:type="dxa" w:w="7087"/>
            <w:vAlign w:val="top"/>
            <w:tcMar>
              <w:top w:w="80" w:type="dxa"/>
              <w:start w:w="80" w:type="dxa"/>
              <w:bottom w:w="80" w:type="dxa"/>
              <w:end w:w="80" w:type="dxa"/>
            </w:tcMar>
          </w:tcPr>
          <w:p>
            <w:pPr>
              <w:spacing w:after="0" w:line="240" w:lineRule="auto"/>
            </w:pPr>
            <w:r>
              <w:rPr>
                <w:rFonts w:ascii="Arial" w:hAnsi="Arial" w:eastAsia="Arial"/>
                <w:sz w:val="16"/>
              </w:rPr>
              <w:t>Pending thường hết hạn sau 10 phút; task nền hủy và giải phóng allocation.</w:t>
            </w:r>
          </w:p>
        </w:tc>
        <w:tc>
          <w:tcPr>
            <w:tcW w:type="dxa" w:w="1984"/>
            <w:vAlign w:val="top"/>
            <w:tcMar>
              <w:top w:w="80" w:type="dxa"/>
              <w:start w:w="80" w:type="dxa"/>
              <w:bottom w:w="80" w:type="dxa"/>
              <w:end w:w="80" w:type="dxa"/>
            </w:tcMar>
          </w:tcPr>
          <w:p>
            <w:pPr>
              <w:spacing w:after="0" w:line="240" w:lineRule="auto"/>
            </w:pPr>
            <w:r>
              <w:rPr>
                <w:rFonts w:ascii="Arial" w:hAnsi="Arial" w:eastAsia="Arial"/>
                <w:sz w:val="16"/>
              </w:rPr>
              <w:t>Timeout</w:t>
            </w:r>
          </w:p>
        </w:tc>
      </w:tr>
      <w:tr>
        <w:trPr>
          <w:cantSplit/>
        </w:trPr>
        <w:tc>
          <w:tcPr>
            <w:tcW w:type="dxa" w:w="1134"/>
            <w:shd w:fill="F8FAFC"/>
            <w:vAlign w:val="top"/>
            <w:tcMar>
              <w:top w:w="80" w:type="dxa"/>
              <w:start w:w="80" w:type="dxa"/>
              <w:bottom w:w="80" w:type="dxa"/>
              <w:end w:w="80" w:type="dxa"/>
            </w:tcMar>
          </w:tcPr>
          <w:p>
            <w:pPr>
              <w:spacing w:after="0" w:line="240" w:lineRule="auto"/>
            </w:pPr>
            <w:r>
              <w:rPr>
                <w:rFonts w:ascii="Arial" w:hAnsi="Arial" w:eastAsia="Arial"/>
                <w:sz w:val="16"/>
              </w:rPr>
              <w:t>BR-026</w:t>
            </w:r>
          </w:p>
        </w:tc>
        <w:tc>
          <w:tcPr>
            <w:tcW w:type="dxa" w:w="7087"/>
            <w:shd w:fill="F8FAFC"/>
            <w:vAlign w:val="top"/>
            <w:tcMar>
              <w:top w:w="80" w:type="dxa"/>
              <w:start w:w="80" w:type="dxa"/>
              <w:bottom w:w="80" w:type="dxa"/>
              <w:end w:w="80" w:type="dxa"/>
            </w:tcMar>
          </w:tcPr>
          <w:p>
            <w:pPr>
              <w:spacing w:after="0" w:line="240" w:lineRule="auto"/>
            </w:pPr>
            <w:r>
              <w:rPr>
                <w:rFonts w:ascii="Arial" w:hAnsi="Arial" w:eastAsia="Arial"/>
                <w:sz w:val="16"/>
              </w:rPr>
              <w:t>Đơn trên 5 km dùng WaitingShippingQuote và timeout mặc định 30 phút, cấu hình được.</w:t>
            </w:r>
          </w:p>
        </w:tc>
        <w:tc>
          <w:tcPr>
            <w:tcW w:type="dxa" w:w="1984"/>
            <w:shd w:fill="F8FAFC"/>
            <w:vAlign w:val="top"/>
            <w:tcMar>
              <w:top w:w="80" w:type="dxa"/>
              <w:start w:w="80" w:type="dxa"/>
              <w:bottom w:w="80" w:type="dxa"/>
              <w:end w:w="80" w:type="dxa"/>
            </w:tcMar>
          </w:tcPr>
          <w:p>
            <w:pPr>
              <w:spacing w:after="0" w:line="240" w:lineRule="auto"/>
            </w:pPr>
            <w:r>
              <w:rPr>
                <w:rFonts w:ascii="Arial" w:hAnsi="Arial" w:eastAsia="Arial"/>
                <w:sz w:val="16"/>
              </w:rPr>
              <w:t>Shipping quote</w:t>
            </w:r>
          </w:p>
        </w:tc>
      </w:tr>
      <w:tr>
        <w:trPr>
          <w:cantSplit/>
        </w:trPr>
        <w:tc>
          <w:tcPr>
            <w:tcW w:type="dxa" w:w="1134"/>
            <w:vAlign w:val="top"/>
            <w:tcMar>
              <w:top w:w="80" w:type="dxa"/>
              <w:start w:w="80" w:type="dxa"/>
              <w:bottom w:w="80" w:type="dxa"/>
              <w:end w:w="80" w:type="dxa"/>
            </w:tcMar>
          </w:tcPr>
          <w:p>
            <w:pPr>
              <w:spacing w:after="0" w:line="240" w:lineRule="auto"/>
            </w:pPr>
            <w:r>
              <w:rPr>
                <w:rFonts w:ascii="Arial" w:hAnsi="Arial" w:eastAsia="Arial"/>
                <w:sz w:val="16"/>
              </w:rPr>
              <w:t>BR-027</w:t>
            </w:r>
          </w:p>
        </w:tc>
        <w:tc>
          <w:tcPr>
            <w:tcW w:type="dxa" w:w="7087"/>
            <w:vAlign w:val="top"/>
            <w:tcMar>
              <w:top w:w="80" w:type="dxa"/>
              <w:start w:w="80" w:type="dxa"/>
              <w:bottom w:w="80" w:type="dxa"/>
              <w:end w:w="80" w:type="dxa"/>
            </w:tcMar>
          </w:tcPr>
          <w:p>
            <w:pPr>
              <w:spacing w:after="0" w:line="240" w:lineRule="auto"/>
            </w:pPr>
            <w:r>
              <w:rPr>
                <w:rFonts w:ascii="Arial" w:hAnsi="Arial" w:eastAsia="Arial"/>
                <w:sz w:val="16"/>
              </w:rPr>
              <w:t>Goong REST key chỉ ở backend; Map Tiles key riêng nếu hiển thị bản đồ.</w:t>
            </w:r>
          </w:p>
        </w:tc>
        <w:tc>
          <w:tcPr>
            <w:tcW w:type="dxa" w:w="1984"/>
            <w:vAlign w:val="top"/>
            <w:tcMar>
              <w:top w:w="80" w:type="dxa"/>
              <w:start w:w="80" w:type="dxa"/>
              <w:bottom w:w="80" w:type="dxa"/>
              <w:end w:w="80" w:type="dxa"/>
            </w:tcMar>
          </w:tcPr>
          <w:p>
            <w:pPr>
              <w:spacing w:after="0" w:line="240" w:lineRule="auto"/>
            </w:pPr>
            <w:r>
              <w:rPr>
                <w:rFonts w:ascii="Arial" w:hAnsi="Arial" w:eastAsia="Arial"/>
                <w:sz w:val="16"/>
              </w:rPr>
              <w:t>Secrets</w:t>
            </w:r>
          </w:p>
        </w:tc>
      </w:tr>
      <w:tr>
        <w:trPr>
          <w:cantSplit/>
        </w:trPr>
        <w:tc>
          <w:tcPr>
            <w:tcW w:type="dxa" w:w="1134"/>
            <w:shd w:fill="F8FAFC"/>
            <w:vAlign w:val="top"/>
            <w:tcMar>
              <w:top w:w="80" w:type="dxa"/>
              <w:start w:w="80" w:type="dxa"/>
              <w:bottom w:w="80" w:type="dxa"/>
              <w:end w:w="80" w:type="dxa"/>
            </w:tcMar>
          </w:tcPr>
          <w:p>
            <w:pPr>
              <w:spacing w:after="0" w:line="240" w:lineRule="auto"/>
            </w:pPr>
            <w:r>
              <w:rPr>
                <w:rFonts w:ascii="Arial" w:hAnsi="Arial" w:eastAsia="Arial"/>
                <w:sz w:val="16"/>
              </w:rPr>
              <w:t>BR-028</w:t>
            </w:r>
          </w:p>
        </w:tc>
        <w:tc>
          <w:tcPr>
            <w:tcW w:type="dxa" w:w="7087"/>
            <w:shd w:fill="F8FAFC"/>
            <w:vAlign w:val="top"/>
            <w:tcMar>
              <w:top w:w="80" w:type="dxa"/>
              <w:start w:w="80" w:type="dxa"/>
              <w:bottom w:w="80" w:type="dxa"/>
              <w:end w:w="80" w:type="dxa"/>
            </w:tcMar>
          </w:tcPr>
          <w:p>
            <w:pPr>
              <w:spacing w:after="0" w:line="240" w:lineRule="auto"/>
            </w:pPr>
            <w:r>
              <w:rPr>
                <w:rFonts w:ascii="Arial" w:hAnsi="Arial" w:eastAsia="Arial"/>
                <w:sz w:val="16"/>
              </w:rPr>
              <w:t>Khoảng cách &lt;=5 km có phí 10.000 đồng; trên 5 km dùng báo giá thủ công.</w:t>
            </w:r>
          </w:p>
        </w:tc>
        <w:tc>
          <w:tcPr>
            <w:tcW w:type="dxa" w:w="1984"/>
            <w:shd w:fill="F8FAFC"/>
            <w:vAlign w:val="top"/>
            <w:tcMar>
              <w:top w:w="80" w:type="dxa"/>
              <w:start w:w="80" w:type="dxa"/>
              <w:bottom w:w="80" w:type="dxa"/>
              <w:end w:w="80" w:type="dxa"/>
            </w:tcMar>
          </w:tcPr>
          <w:p>
            <w:pPr>
              <w:spacing w:after="0" w:line="240" w:lineRule="auto"/>
            </w:pPr>
            <w:r>
              <w:rPr>
                <w:rFonts w:ascii="Arial" w:hAnsi="Arial" w:eastAsia="Arial"/>
                <w:sz w:val="16"/>
              </w:rPr>
              <w:t>Shipping fee</w:t>
            </w:r>
          </w:p>
        </w:tc>
      </w:tr>
      <w:tr>
        <w:trPr>
          <w:cantSplit/>
        </w:trPr>
        <w:tc>
          <w:tcPr>
            <w:tcW w:type="dxa" w:w="1134"/>
            <w:vAlign w:val="top"/>
            <w:tcMar>
              <w:top w:w="80" w:type="dxa"/>
              <w:start w:w="80" w:type="dxa"/>
              <w:bottom w:w="80" w:type="dxa"/>
              <w:end w:w="80" w:type="dxa"/>
            </w:tcMar>
          </w:tcPr>
          <w:p>
            <w:pPr>
              <w:spacing w:after="0" w:line="240" w:lineRule="auto"/>
            </w:pPr>
            <w:r>
              <w:rPr>
                <w:rFonts w:ascii="Arial" w:hAnsi="Arial" w:eastAsia="Arial"/>
                <w:sz w:val="16"/>
              </w:rPr>
              <w:t>BR-029</w:t>
            </w:r>
          </w:p>
        </w:tc>
        <w:tc>
          <w:tcPr>
            <w:tcW w:type="dxa" w:w="7087"/>
            <w:vAlign w:val="top"/>
            <w:tcMar>
              <w:top w:w="80" w:type="dxa"/>
              <w:start w:w="80" w:type="dxa"/>
              <w:bottom w:w="80" w:type="dxa"/>
              <w:end w:w="80" w:type="dxa"/>
            </w:tcMar>
          </w:tcPr>
          <w:p>
            <w:pPr>
              <w:spacing w:after="0" w:line="240" w:lineRule="auto"/>
            </w:pPr>
            <w:r>
              <w:rPr>
                <w:rFonts w:ascii="Arial" w:hAnsi="Arial" w:eastAsia="Arial"/>
                <w:sz w:val="16"/>
              </w:rPr>
              <w:t>Buyer phải chấp thuận báo giá trước khi order tiếp tục; từ chối/hết hạn giải phóng tồn.</w:t>
            </w:r>
          </w:p>
        </w:tc>
        <w:tc>
          <w:tcPr>
            <w:tcW w:type="dxa" w:w="1984"/>
            <w:vAlign w:val="top"/>
            <w:tcMar>
              <w:top w:w="80" w:type="dxa"/>
              <w:start w:w="80" w:type="dxa"/>
              <w:bottom w:w="80" w:type="dxa"/>
              <w:end w:w="80" w:type="dxa"/>
            </w:tcMar>
          </w:tcPr>
          <w:p>
            <w:pPr>
              <w:spacing w:after="0" w:line="240" w:lineRule="auto"/>
            </w:pPr>
            <w:r>
              <w:rPr>
                <w:rFonts w:ascii="Arial" w:hAnsi="Arial" w:eastAsia="Arial"/>
                <w:sz w:val="16"/>
              </w:rPr>
              <w:t>Shipping quote</w:t>
            </w:r>
          </w:p>
        </w:tc>
      </w:tr>
      <w:tr>
        <w:trPr>
          <w:cantSplit/>
        </w:trPr>
        <w:tc>
          <w:tcPr>
            <w:tcW w:type="dxa" w:w="1134"/>
            <w:shd w:fill="F8FAFC"/>
            <w:vAlign w:val="top"/>
            <w:tcMar>
              <w:top w:w="80" w:type="dxa"/>
              <w:start w:w="80" w:type="dxa"/>
              <w:bottom w:w="80" w:type="dxa"/>
              <w:end w:w="80" w:type="dxa"/>
            </w:tcMar>
          </w:tcPr>
          <w:p>
            <w:pPr>
              <w:spacing w:after="0" w:line="240" w:lineRule="auto"/>
            </w:pPr>
            <w:r>
              <w:rPr>
                <w:rFonts w:ascii="Arial" w:hAnsi="Arial" w:eastAsia="Arial"/>
                <w:sz w:val="16"/>
              </w:rPr>
              <w:t>BR-030</w:t>
            </w:r>
          </w:p>
        </w:tc>
        <w:tc>
          <w:tcPr>
            <w:tcW w:type="dxa" w:w="7087"/>
            <w:shd w:fill="F8FAFC"/>
            <w:vAlign w:val="top"/>
            <w:tcMar>
              <w:top w:w="80" w:type="dxa"/>
              <w:start w:w="80" w:type="dxa"/>
              <w:bottom w:w="80" w:type="dxa"/>
              <w:end w:w="80" w:type="dxa"/>
            </w:tcMar>
          </w:tcPr>
          <w:p>
            <w:pPr>
              <w:spacing w:after="0" w:line="240" w:lineRule="auto"/>
            </w:pPr>
            <w:r>
              <w:rPr>
                <w:rFonts w:ascii="Arial" w:hAnsi="Arial" w:eastAsia="Arial"/>
                <w:sz w:val="16"/>
              </w:rPr>
              <w:t>COD chỉ Paid sau khi shipper nộp tiền về cửa hàng; Delivery Completed không tự đồng nghĩa Payment Paid.</w:t>
            </w:r>
          </w:p>
        </w:tc>
        <w:tc>
          <w:tcPr>
            <w:tcW w:type="dxa" w:w="1984"/>
            <w:shd w:fill="F8FAFC"/>
            <w:vAlign w:val="top"/>
            <w:tcMar>
              <w:top w:w="80" w:type="dxa"/>
              <w:start w:w="80" w:type="dxa"/>
              <w:bottom w:w="80" w:type="dxa"/>
              <w:end w:w="80" w:type="dxa"/>
            </w:tcMar>
          </w:tcPr>
          <w:p>
            <w:pPr>
              <w:spacing w:after="0" w:line="240" w:lineRule="auto"/>
            </w:pPr>
            <w:r>
              <w:rPr>
                <w:rFonts w:ascii="Arial" w:hAnsi="Arial" w:eastAsia="Arial"/>
                <w:sz w:val="16"/>
              </w:rPr>
              <w:t>COD</w:t>
            </w:r>
          </w:p>
        </w:tc>
      </w:tr>
      <w:tr>
        <w:trPr>
          <w:cantSplit/>
        </w:trPr>
        <w:tc>
          <w:tcPr>
            <w:tcW w:type="dxa" w:w="1134"/>
            <w:vAlign w:val="top"/>
            <w:tcMar>
              <w:top w:w="80" w:type="dxa"/>
              <w:start w:w="80" w:type="dxa"/>
              <w:bottom w:w="80" w:type="dxa"/>
              <w:end w:w="80" w:type="dxa"/>
            </w:tcMar>
          </w:tcPr>
          <w:p>
            <w:pPr>
              <w:spacing w:after="0" w:line="240" w:lineRule="auto"/>
            </w:pPr>
            <w:r>
              <w:rPr>
                <w:rFonts w:ascii="Arial" w:hAnsi="Arial" w:eastAsia="Arial"/>
                <w:sz w:val="16"/>
              </w:rPr>
              <w:t>BR-031</w:t>
            </w:r>
          </w:p>
        </w:tc>
        <w:tc>
          <w:tcPr>
            <w:tcW w:type="dxa" w:w="7087"/>
            <w:vAlign w:val="top"/>
            <w:tcMar>
              <w:top w:w="80" w:type="dxa"/>
              <w:start w:w="80" w:type="dxa"/>
              <w:bottom w:w="80" w:type="dxa"/>
              <w:end w:w="80" w:type="dxa"/>
            </w:tcMar>
          </w:tcPr>
          <w:p>
            <w:pPr>
              <w:spacing w:after="0" w:line="240" w:lineRule="auto"/>
            </w:pPr>
            <w:r>
              <w:rPr>
                <w:rFonts w:ascii="Arial" w:hAnsi="Arial" w:eastAsia="Arial"/>
                <w:sz w:val="16"/>
              </w:rPr>
              <w:t>Buyer chỉ xem và hủy đơn của mình; chỉ hủy khi Pending/WaitingShippingQuote theo policy.</w:t>
            </w:r>
          </w:p>
        </w:tc>
        <w:tc>
          <w:tcPr>
            <w:tcW w:type="dxa" w:w="1984"/>
            <w:vAlign w:val="top"/>
            <w:tcMar>
              <w:top w:w="80" w:type="dxa"/>
              <w:start w:w="80" w:type="dxa"/>
              <w:bottom w:w="80" w:type="dxa"/>
              <w:end w:w="80" w:type="dxa"/>
            </w:tcMar>
          </w:tcPr>
          <w:p>
            <w:pPr>
              <w:spacing w:after="0" w:line="240" w:lineRule="auto"/>
            </w:pPr>
            <w:r>
              <w:rPr>
                <w:rFonts w:ascii="Arial" w:hAnsi="Arial" w:eastAsia="Arial"/>
                <w:sz w:val="16"/>
              </w:rPr>
              <w:t>Ownership</w:t>
            </w:r>
          </w:p>
        </w:tc>
      </w:tr>
      <w:tr>
        <w:trPr>
          <w:cantSplit/>
        </w:trPr>
        <w:tc>
          <w:tcPr>
            <w:tcW w:type="dxa" w:w="1134"/>
            <w:shd w:fill="F8FAFC"/>
            <w:vAlign w:val="top"/>
            <w:tcMar>
              <w:top w:w="80" w:type="dxa"/>
              <w:start w:w="80" w:type="dxa"/>
              <w:bottom w:w="80" w:type="dxa"/>
              <w:end w:w="80" w:type="dxa"/>
            </w:tcMar>
          </w:tcPr>
          <w:p>
            <w:pPr>
              <w:spacing w:after="0" w:line="240" w:lineRule="auto"/>
            </w:pPr>
            <w:r>
              <w:rPr>
                <w:rFonts w:ascii="Arial" w:hAnsi="Arial" w:eastAsia="Arial"/>
                <w:sz w:val="16"/>
              </w:rPr>
              <w:t>BR-032</w:t>
            </w:r>
          </w:p>
        </w:tc>
        <w:tc>
          <w:tcPr>
            <w:tcW w:type="dxa" w:w="7087"/>
            <w:shd w:fill="F8FAFC"/>
            <w:vAlign w:val="top"/>
            <w:tcMar>
              <w:top w:w="80" w:type="dxa"/>
              <w:start w:w="80" w:type="dxa"/>
              <w:bottom w:w="80" w:type="dxa"/>
              <w:end w:w="80" w:type="dxa"/>
            </w:tcMar>
          </w:tcPr>
          <w:p>
            <w:pPr>
              <w:spacing w:after="0" w:line="240" w:lineRule="auto"/>
            </w:pPr>
            <w:r>
              <w:rPr>
                <w:rFonts w:ascii="Arial" w:hAnsi="Arial" w:eastAsia="Arial"/>
                <w:sz w:val="16"/>
              </w:rPr>
              <w:t>Mọi chuyển trạng thái đơn phải hợp lệ và ghi OrderStatusHistory.</w:t>
            </w:r>
          </w:p>
        </w:tc>
        <w:tc>
          <w:tcPr>
            <w:tcW w:type="dxa" w:w="1984"/>
            <w:shd w:fill="F8FAFC"/>
            <w:vAlign w:val="top"/>
            <w:tcMar>
              <w:top w:w="80" w:type="dxa"/>
              <w:start w:w="80" w:type="dxa"/>
              <w:bottom w:w="80" w:type="dxa"/>
              <w:end w:w="80" w:type="dxa"/>
            </w:tcMar>
          </w:tcPr>
          <w:p>
            <w:pPr>
              <w:spacing w:after="0" w:line="240" w:lineRule="auto"/>
            </w:pPr>
            <w:r>
              <w:rPr>
                <w:rFonts w:ascii="Arial" w:hAnsi="Arial" w:eastAsia="Arial"/>
                <w:sz w:val="16"/>
              </w:rPr>
              <w:t>State machine</w:t>
            </w:r>
          </w:p>
        </w:tc>
      </w:tr>
      <w:tr>
        <w:trPr>
          <w:cantSplit/>
        </w:trPr>
        <w:tc>
          <w:tcPr>
            <w:tcW w:type="dxa" w:w="1134"/>
            <w:vAlign w:val="top"/>
            <w:tcMar>
              <w:top w:w="80" w:type="dxa"/>
              <w:start w:w="80" w:type="dxa"/>
              <w:bottom w:w="80" w:type="dxa"/>
              <w:end w:w="80" w:type="dxa"/>
            </w:tcMar>
          </w:tcPr>
          <w:p>
            <w:pPr>
              <w:spacing w:after="0" w:line="240" w:lineRule="auto"/>
            </w:pPr>
            <w:r>
              <w:rPr>
                <w:rFonts w:ascii="Arial" w:hAnsi="Arial" w:eastAsia="Arial"/>
                <w:sz w:val="16"/>
              </w:rPr>
              <w:t>BR-033</w:t>
            </w:r>
          </w:p>
        </w:tc>
        <w:tc>
          <w:tcPr>
            <w:tcW w:type="dxa" w:w="7087"/>
            <w:vAlign w:val="top"/>
            <w:tcMar>
              <w:top w:w="80" w:type="dxa"/>
              <w:start w:w="80" w:type="dxa"/>
              <w:bottom w:w="80" w:type="dxa"/>
              <w:end w:w="80" w:type="dxa"/>
            </w:tcMar>
          </w:tcPr>
          <w:p>
            <w:pPr>
              <w:spacing w:after="0" w:line="240" w:lineRule="auto"/>
            </w:pPr>
            <w:r>
              <w:rPr>
                <w:rFonts w:ascii="Arial" w:hAnsi="Arial" w:eastAsia="Arial"/>
                <w:sz w:val="16"/>
              </w:rPr>
              <w:t>Giao thất bại không tự restock; Manager quyết định disposition từng mặt hàng.</w:t>
            </w:r>
          </w:p>
        </w:tc>
        <w:tc>
          <w:tcPr>
            <w:tcW w:type="dxa" w:w="1984"/>
            <w:vAlign w:val="top"/>
            <w:tcMar>
              <w:top w:w="80" w:type="dxa"/>
              <w:start w:w="80" w:type="dxa"/>
              <w:bottom w:w="80" w:type="dxa"/>
              <w:end w:w="80" w:type="dxa"/>
            </w:tcMar>
          </w:tcPr>
          <w:p>
            <w:pPr>
              <w:spacing w:after="0" w:line="240" w:lineRule="auto"/>
            </w:pPr>
            <w:r>
              <w:rPr>
                <w:rFonts w:ascii="Arial" w:hAnsi="Arial" w:eastAsia="Arial"/>
                <w:sz w:val="16"/>
              </w:rPr>
              <w:t>Returns to store</w:t>
            </w:r>
          </w:p>
        </w:tc>
      </w:tr>
      <w:tr>
        <w:trPr>
          <w:cantSplit/>
        </w:trPr>
        <w:tc>
          <w:tcPr>
            <w:tcW w:type="dxa" w:w="1134"/>
            <w:shd w:fill="F8FAFC"/>
            <w:vAlign w:val="top"/>
            <w:tcMar>
              <w:top w:w="80" w:type="dxa"/>
              <w:start w:w="80" w:type="dxa"/>
              <w:bottom w:w="80" w:type="dxa"/>
              <w:end w:w="80" w:type="dxa"/>
            </w:tcMar>
          </w:tcPr>
          <w:p>
            <w:pPr>
              <w:spacing w:after="0" w:line="240" w:lineRule="auto"/>
            </w:pPr>
            <w:r>
              <w:rPr>
                <w:rFonts w:ascii="Arial" w:hAnsi="Arial" w:eastAsia="Arial"/>
                <w:sz w:val="16"/>
              </w:rPr>
              <w:t>BR-034</w:t>
            </w:r>
          </w:p>
        </w:tc>
        <w:tc>
          <w:tcPr>
            <w:tcW w:type="dxa" w:w="7087"/>
            <w:shd w:fill="F8FAFC"/>
            <w:vAlign w:val="top"/>
            <w:tcMar>
              <w:top w:w="80" w:type="dxa"/>
              <w:start w:w="80" w:type="dxa"/>
              <w:bottom w:w="80" w:type="dxa"/>
              <w:end w:w="80" w:type="dxa"/>
            </w:tcMar>
          </w:tcPr>
          <w:p>
            <w:pPr>
              <w:spacing w:after="0" w:line="240" w:lineRule="auto"/>
            </w:pPr>
            <w:r>
              <w:rPr>
                <w:rFonts w:ascii="Arial" w:hAnsi="Arial" w:eastAsia="Arial"/>
                <w:sz w:val="16"/>
              </w:rPr>
              <w:t>Hàng dễ hỏng không được trả vì đổi ý; hàng sai/hư/hết hạn vẫn phải được xử lý theo chính sách.</w:t>
            </w:r>
          </w:p>
        </w:tc>
        <w:tc>
          <w:tcPr>
            <w:tcW w:type="dxa" w:w="1984"/>
            <w:shd w:fill="F8FAFC"/>
            <w:vAlign w:val="top"/>
            <w:tcMar>
              <w:top w:w="80" w:type="dxa"/>
              <w:start w:w="80" w:type="dxa"/>
              <w:bottom w:w="80" w:type="dxa"/>
              <w:end w:w="80" w:type="dxa"/>
            </w:tcMar>
          </w:tcPr>
          <w:p>
            <w:pPr>
              <w:spacing w:after="0" w:line="240" w:lineRule="auto"/>
            </w:pPr>
            <w:r>
              <w:rPr>
                <w:rFonts w:ascii="Arial" w:hAnsi="Arial" w:eastAsia="Arial"/>
                <w:sz w:val="16"/>
              </w:rPr>
              <w:t>Return policy</w:t>
            </w:r>
          </w:p>
        </w:tc>
      </w:tr>
      <w:tr>
        <w:trPr>
          <w:cantSplit/>
        </w:trPr>
        <w:tc>
          <w:tcPr>
            <w:tcW w:type="dxa" w:w="1134"/>
            <w:vAlign w:val="top"/>
            <w:tcMar>
              <w:top w:w="80" w:type="dxa"/>
              <w:start w:w="80" w:type="dxa"/>
              <w:bottom w:w="80" w:type="dxa"/>
              <w:end w:w="80" w:type="dxa"/>
            </w:tcMar>
          </w:tcPr>
          <w:p>
            <w:pPr>
              <w:spacing w:after="0" w:line="240" w:lineRule="auto"/>
            </w:pPr>
            <w:r>
              <w:rPr>
                <w:rFonts w:ascii="Arial" w:hAnsi="Arial" w:eastAsia="Arial"/>
                <w:sz w:val="16"/>
              </w:rPr>
              <w:t>BR-035</w:t>
            </w:r>
          </w:p>
        </w:tc>
        <w:tc>
          <w:tcPr>
            <w:tcW w:type="dxa" w:w="7087"/>
            <w:vAlign w:val="top"/>
            <w:tcMar>
              <w:top w:w="80" w:type="dxa"/>
              <w:start w:w="80" w:type="dxa"/>
              <w:bottom w:w="80" w:type="dxa"/>
              <w:end w:w="80" w:type="dxa"/>
            </w:tcMar>
          </w:tcPr>
          <w:p>
            <w:pPr>
              <w:spacing w:after="0" w:line="240" w:lineRule="auto"/>
            </w:pPr>
            <w:r>
              <w:rPr>
                <w:rFonts w:ascii="Arial" w:hAnsi="Arial" w:eastAsia="Arial"/>
                <w:sz w:val="16"/>
              </w:rPr>
              <w:t>Review chỉ tạo sau Completed, một review cho mỗi OrderItem.</w:t>
            </w:r>
          </w:p>
        </w:tc>
        <w:tc>
          <w:tcPr>
            <w:tcW w:type="dxa" w:w="1984"/>
            <w:vAlign w:val="top"/>
            <w:tcMar>
              <w:top w:w="80" w:type="dxa"/>
              <w:start w:w="80" w:type="dxa"/>
              <w:bottom w:w="80" w:type="dxa"/>
              <w:end w:w="80" w:type="dxa"/>
            </w:tcMar>
          </w:tcPr>
          <w:p>
            <w:pPr>
              <w:spacing w:after="0" w:line="240" w:lineRule="auto"/>
            </w:pPr>
            <w:r>
              <w:rPr>
                <w:rFonts w:ascii="Arial" w:hAnsi="Arial" w:eastAsia="Arial"/>
                <w:sz w:val="16"/>
              </w:rPr>
              <w:t>Review</w:t>
            </w:r>
          </w:p>
        </w:tc>
      </w:tr>
      <w:tr>
        <w:trPr>
          <w:cantSplit/>
        </w:trPr>
        <w:tc>
          <w:tcPr>
            <w:tcW w:type="dxa" w:w="1134"/>
            <w:shd w:fill="F8FAFC"/>
            <w:vAlign w:val="top"/>
            <w:tcMar>
              <w:top w:w="80" w:type="dxa"/>
              <w:start w:w="80" w:type="dxa"/>
              <w:bottom w:w="80" w:type="dxa"/>
              <w:end w:w="80" w:type="dxa"/>
            </w:tcMar>
          </w:tcPr>
          <w:p>
            <w:pPr>
              <w:spacing w:after="0" w:line="240" w:lineRule="auto"/>
            </w:pPr>
            <w:r>
              <w:rPr>
                <w:rFonts w:ascii="Arial" w:hAnsi="Arial" w:eastAsia="Arial"/>
                <w:sz w:val="16"/>
              </w:rPr>
              <w:t>BR-036</w:t>
            </w:r>
          </w:p>
        </w:tc>
        <w:tc>
          <w:tcPr>
            <w:tcW w:type="dxa" w:w="7087"/>
            <w:shd w:fill="F8FAFC"/>
            <w:vAlign w:val="top"/>
            <w:tcMar>
              <w:top w:w="80" w:type="dxa"/>
              <w:start w:w="80" w:type="dxa"/>
              <w:bottom w:w="80" w:type="dxa"/>
              <w:end w:w="80" w:type="dxa"/>
            </w:tcMar>
          </w:tcPr>
          <w:p>
            <w:pPr>
              <w:spacing w:after="0" w:line="240" w:lineRule="auto"/>
            </w:pPr>
            <w:r>
              <w:rPr>
                <w:rFonts w:ascii="Arial" w:hAnsi="Arial" w:eastAsia="Arial"/>
                <w:sz w:val="16"/>
              </w:rPr>
              <w:t>Manager có thể ẩn/trả lời review nhưng không sửa nội dung Buyer.</w:t>
            </w:r>
          </w:p>
        </w:tc>
        <w:tc>
          <w:tcPr>
            <w:tcW w:type="dxa" w:w="1984"/>
            <w:shd w:fill="F8FAFC"/>
            <w:vAlign w:val="top"/>
            <w:tcMar>
              <w:top w:w="80" w:type="dxa"/>
              <w:start w:w="80" w:type="dxa"/>
              <w:bottom w:w="80" w:type="dxa"/>
              <w:end w:w="80" w:type="dxa"/>
            </w:tcMar>
          </w:tcPr>
          <w:p>
            <w:pPr>
              <w:spacing w:after="0" w:line="240" w:lineRule="auto"/>
            </w:pPr>
            <w:r>
              <w:rPr>
                <w:rFonts w:ascii="Arial" w:hAnsi="Arial" w:eastAsia="Arial"/>
                <w:sz w:val="16"/>
              </w:rPr>
              <w:t>Moderation</w:t>
            </w:r>
          </w:p>
        </w:tc>
      </w:tr>
      <w:tr>
        <w:trPr>
          <w:cantSplit/>
        </w:trPr>
        <w:tc>
          <w:tcPr>
            <w:tcW w:type="dxa" w:w="1134"/>
            <w:vAlign w:val="top"/>
            <w:tcMar>
              <w:top w:w="80" w:type="dxa"/>
              <w:start w:w="80" w:type="dxa"/>
              <w:bottom w:w="80" w:type="dxa"/>
              <w:end w:w="80" w:type="dxa"/>
            </w:tcMar>
          </w:tcPr>
          <w:p>
            <w:pPr>
              <w:spacing w:after="0" w:line="240" w:lineRule="auto"/>
            </w:pPr>
            <w:r>
              <w:rPr>
                <w:rFonts w:ascii="Arial" w:hAnsi="Arial" w:eastAsia="Arial"/>
                <w:sz w:val="16"/>
              </w:rPr>
              <w:t>BR-037</w:t>
            </w:r>
          </w:p>
        </w:tc>
        <w:tc>
          <w:tcPr>
            <w:tcW w:type="dxa" w:w="7087"/>
            <w:vAlign w:val="top"/>
            <w:tcMar>
              <w:top w:w="80" w:type="dxa"/>
              <w:start w:w="80" w:type="dxa"/>
              <w:bottom w:w="80" w:type="dxa"/>
              <w:end w:w="80" w:type="dxa"/>
            </w:tcMar>
          </w:tcPr>
          <w:p>
            <w:pPr>
              <w:spacing w:after="0" w:line="240" w:lineRule="auto"/>
            </w:pPr>
            <w:r>
              <w:rPr>
                <w:rFonts w:ascii="Arial" w:hAnsi="Arial" w:eastAsia="Arial"/>
                <w:sz w:val="16"/>
              </w:rPr>
              <w:t>Ảnh upload phải kiểm MIME, magic bytes, kích thước, tên file ngẫu nhiên và nén.</w:t>
            </w:r>
          </w:p>
        </w:tc>
        <w:tc>
          <w:tcPr>
            <w:tcW w:type="dxa" w:w="1984"/>
            <w:vAlign w:val="top"/>
            <w:tcMar>
              <w:top w:w="80" w:type="dxa"/>
              <w:start w:w="80" w:type="dxa"/>
              <w:bottom w:w="80" w:type="dxa"/>
              <w:end w:w="80" w:type="dxa"/>
            </w:tcMar>
          </w:tcPr>
          <w:p>
            <w:pPr>
              <w:spacing w:after="0" w:line="240" w:lineRule="auto"/>
            </w:pPr>
            <w:r>
              <w:rPr>
                <w:rFonts w:ascii="Arial" w:hAnsi="Arial" w:eastAsia="Arial"/>
                <w:sz w:val="16"/>
              </w:rPr>
              <w:t>Upload security</w:t>
            </w:r>
          </w:p>
        </w:tc>
      </w:tr>
      <w:tr>
        <w:trPr>
          <w:cantSplit/>
        </w:trPr>
        <w:tc>
          <w:tcPr>
            <w:tcW w:type="dxa" w:w="1134"/>
            <w:shd w:fill="F8FAFC"/>
            <w:vAlign w:val="top"/>
            <w:tcMar>
              <w:top w:w="80" w:type="dxa"/>
              <w:start w:w="80" w:type="dxa"/>
              <w:bottom w:w="80" w:type="dxa"/>
              <w:end w:w="80" w:type="dxa"/>
            </w:tcMar>
          </w:tcPr>
          <w:p>
            <w:pPr>
              <w:spacing w:after="0" w:line="240" w:lineRule="auto"/>
            </w:pPr>
            <w:r>
              <w:rPr>
                <w:rFonts w:ascii="Arial" w:hAnsi="Arial" w:eastAsia="Arial"/>
                <w:sz w:val="16"/>
              </w:rPr>
              <w:t>BR-038</w:t>
            </w:r>
          </w:p>
        </w:tc>
        <w:tc>
          <w:tcPr>
            <w:tcW w:type="dxa" w:w="7087"/>
            <w:shd w:fill="F8FAFC"/>
            <w:vAlign w:val="top"/>
            <w:tcMar>
              <w:top w:w="80" w:type="dxa"/>
              <w:start w:w="80" w:type="dxa"/>
              <w:bottom w:w="80" w:type="dxa"/>
              <w:end w:w="80" w:type="dxa"/>
            </w:tcMar>
          </w:tcPr>
          <w:p>
            <w:pPr>
              <w:spacing w:after="0" w:line="240" w:lineRule="auto"/>
            </w:pPr>
            <w:r>
              <w:rPr>
                <w:rFonts w:ascii="Arial" w:hAnsi="Arial" w:eastAsia="Arial"/>
                <w:sz w:val="16"/>
              </w:rPr>
              <w:t>Giỏ Guest lưu session và được merge với giỏ tài khoản khi đăng nhập.</w:t>
            </w:r>
          </w:p>
        </w:tc>
        <w:tc>
          <w:tcPr>
            <w:tcW w:type="dxa" w:w="1984"/>
            <w:shd w:fill="F8FAFC"/>
            <w:vAlign w:val="top"/>
            <w:tcMar>
              <w:top w:w="80" w:type="dxa"/>
              <w:start w:w="80" w:type="dxa"/>
              <w:bottom w:w="80" w:type="dxa"/>
              <w:end w:w="80" w:type="dxa"/>
            </w:tcMar>
          </w:tcPr>
          <w:p>
            <w:pPr>
              <w:spacing w:after="0" w:line="240" w:lineRule="auto"/>
            </w:pPr>
            <w:r>
              <w:rPr>
                <w:rFonts w:ascii="Arial" w:hAnsi="Arial" w:eastAsia="Arial"/>
                <w:sz w:val="16"/>
              </w:rPr>
              <w:t>Guest cart</w:t>
            </w:r>
          </w:p>
        </w:tc>
      </w:tr>
      <w:tr>
        <w:trPr>
          <w:cantSplit/>
        </w:trPr>
        <w:tc>
          <w:tcPr>
            <w:tcW w:type="dxa" w:w="1134"/>
            <w:vAlign w:val="top"/>
            <w:tcMar>
              <w:top w:w="80" w:type="dxa"/>
              <w:start w:w="80" w:type="dxa"/>
              <w:bottom w:w="80" w:type="dxa"/>
              <w:end w:w="80" w:type="dxa"/>
            </w:tcMar>
          </w:tcPr>
          <w:p>
            <w:pPr>
              <w:spacing w:after="0" w:line="240" w:lineRule="auto"/>
            </w:pPr>
            <w:r>
              <w:rPr>
                <w:rFonts w:ascii="Arial" w:hAnsi="Arial" w:eastAsia="Arial"/>
                <w:sz w:val="16"/>
              </w:rPr>
              <w:t>BR-039</w:t>
            </w:r>
          </w:p>
        </w:tc>
        <w:tc>
          <w:tcPr>
            <w:tcW w:type="dxa" w:w="7087"/>
            <w:vAlign w:val="top"/>
            <w:tcMar>
              <w:top w:w="80" w:type="dxa"/>
              <w:start w:w="80" w:type="dxa"/>
              <w:bottom w:w="80" w:type="dxa"/>
              <w:end w:w="80" w:type="dxa"/>
            </w:tcMar>
          </w:tcPr>
          <w:p>
            <w:pPr>
              <w:spacing w:after="0" w:line="240" w:lineRule="auto"/>
            </w:pPr>
            <w:r>
              <w:rPr>
                <w:rFonts w:ascii="Arial" w:hAnsi="Arial" w:eastAsia="Arial"/>
                <w:sz w:val="16"/>
              </w:rPr>
              <w:t>StoreSettings là singleton; thay đổi cấu hình quan trọng phải audit.</w:t>
            </w:r>
          </w:p>
        </w:tc>
        <w:tc>
          <w:tcPr>
            <w:tcW w:type="dxa" w:w="1984"/>
            <w:vAlign w:val="top"/>
            <w:tcMar>
              <w:top w:w="80" w:type="dxa"/>
              <w:start w:w="80" w:type="dxa"/>
              <w:bottom w:w="80" w:type="dxa"/>
              <w:end w:w="80" w:type="dxa"/>
            </w:tcMar>
          </w:tcPr>
          <w:p>
            <w:pPr>
              <w:spacing w:after="0" w:line="240" w:lineRule="auto"/>
            </w:pPr>
            <w:r>
              <w:rPr>
                <w:rFonts w:ascii="Arial" w:hAnsi="Arial" w:eastAsia="Arial"/>
                <w:sz w:val="16"/>
              </w:rPr>
              <w:t>Configuration</w:t>
            </w:r>
          </w:p>
        </w:tc>
      </w:tr>
      <w:tr>
        <w:trPr>
          <w:cantSplit/>
        </w:trPr>
        <w:tc>
          <w:tcPr>
            <w:tcW w:type="dxa" w:w="1134"/>
            <w:shd w:fill="F8FAFC"/>
            <w:vAlign w:val="top"/>
            <w:tcMar>
              <w:top w:w="80" w:type="dxa"/>
              <w:start w:w="80" w:type="dxa"/>
              <w:bottom w:w="80" w:type="dxa"/>
              <w:end w:w="80" w:type="dxa"/>
            </w:tcMar>
          </w:tcPr>
          <w:p>
            <w:pPr>
              <w:spacing w:after="0" w:line="240" w:lineRule="auto"/>
            </w:pPr>
            <w:r>
              <w:rPr>
                <w:rFonts w:ascii="Arial" w:hAnsi="Arial" w:eastAsia="Arial"/>
                <w:sz w:val="16"/>
              </w:rPr>
              <w:t>BR-040</w:t>
            </w:r>
          </w:p>
        </w:tc>
        <w:tc>
          <w:tcPr>
            <w:tcW w:type="dxa" w:w="7087"/>
            <w:shd w:fill="F8FAFC"/>
            <w:vAlign w:val="top"/>
            <w:tcMar>
              <w:top w:w="80" w:type="dxa"/>
              <w:start w:w="80" w:type="dxa"/>
              <w:bottom w:w="80" w:type="dxa"/>
              <w:end w:w="80" w:type="dxa"/>
            </w:tcMar>
          </w:tcPr>
          <w:p>
            <w:pPr>
              <w:spacing w:after="0" w:line="240" w:lineRule="auto"/>
            </w:pPr>
            <w:r>
              <w:rPr>
                <w:rFonts w:ascii="Arial" w:hAnsi="Arial" w:eastAsia="Arial"/>
                <w:sz w:val="16"/>
              </w:rPr>
              <w:t>API key, password SMTP, connection string và bootstrap password không commit Git.</w:t>
            </w:r>
          </w:p>
        </w:tc>
        <w:tc>
          <w:tcPr>
            <w:tcW w:type="dxa" w:w="1984"/>
            <w:shd w:fill="F8FAFC"/>
            <w:vAlign w:val="top"/>
            <w:tcMar>
              <w:top w:w="80" w:type="dxa"/>
              <w:start w:w="80" w:type="dxa"/>
              <w:bottom w:w="80" w:type="dxa"/>
              <w:end w:w="80" w:type="dxa"/>
            </w:tcMar>
          </w:tcPr>
          <w:p>
            <w:pPr>
              <w:spacing w:after="0" w:line="240" w:lineRule="auto"/>
            </w:pPr>
            <w:r>
              <w:rPr>
                <w:rFonts w:ascii="Arial" w:hAnsi="Arial" w:eastAsia="Arial"/>
                <w:sz w:val="16"/>
              </w:rPr>
              <w:t>Secrets</w:t>
            </w:r>
          </w:p>
        </w:tc>
      </w:tr>
      <w:tr>
        <w:trPr>
          <w:cantSplit/>
        </w:trPr>
        <w:tc>
          <w:tcPr>
            <w:tcW w:type="dxa" w:w="1134"/>
            <w:vAlign w:val="top"/>
            <w:tcMar>
              <w:top w:w="80" w:type="dxa"/>
              <w:start w:w="80" w:type="dxa"/>
              <w:bottom w:w="80" w:type="dxa"/>
              <w:end w:w="80" w:type="dxa"/>
            </w:tcMar>
          </w:tcPr>
          <w:p>
            <w:pPr>
              <w:spacing w:after="0" w:line="240" w:lineRule="auto"/>
            </w:pPr>
            <w:r>
              <w:rPr>
                <w:rFonts w:ascii="Arial" w:hAnsi="Arial" w:eastAsia="Arial"/>
                <w:sz w:val="16"/>
              </w:rPr>
              <w:t>BR-041</w:t>
            </w:r>
          </w:p>
        </w:tc>
        <w:tc>
          <w:tcPr>
            <w:tcW w:type="dxa" w:w="7087"/>
            <w:vAlign w:val="top"/>
            <w:tcMar>
              <w:top w:w="80" w:type="dxa"/>
              <w:start w:w="80" w:type="dxa"/>
              <w:bottom w:w="80" w:type="dxa"/>
              <w:end w:w="80" w:type="dxa"/>
            </w:tcMar>
          </w:tcPr>
          <w:p>
            <w:pPr>
              <w:spacing w:after="0" w:line="240" w:lineRule="auto"/>
            </w:pPr>
            <w:r>
              <w:rPr>
                <w:rFonts w:ascii="Arial" w:hAnsi="Arial" w:eastAsia="Arial"/>
                <w:sz w:val="16"/>
              </w:rPr>
              <w:t>Excel/URL không phải backup; backup database bằng .BAK và ảnh bằng ZIP file thực.</w:t>
            </w:r>
          </w:p>
        </w:tc>
        <w:tc>
          <w:tcPr>
            <w:tcW w:type="dxa" w:w="1984"/>
            <w:vAlign w:val="top"/>
            <w:tcMar>
              <w:top w:w="80" w:type="dxa"/>
              <w:start w:w="80" w:type="dxa"/>
              <w:bottom w:w="80" w:type="dxa"/>
              <w:end w:w="80" w:type="dxa"/>
            </w:tcMar>
          </w:tcPr>
          <w:p>
            <w:pPr>
              <w:spacing w:after="0" w:line="240" w:lineRule="auto"/>
            </w:pPr>
            <w:r>
              <w:rPr>
                <w:rFonts w:ascii="Arial" w:hAnsi="Arial" w:eastAsia="Arial"/>
                <w:sz w:val="16"/>
              </w:rPr>
              <w:t>Backup</w:t>
            </w:r>
          </w:p>
        </w:tc>
      </w:tr>
    </w:tbl>
    <w:p>
      <w:pPr>
        <w:spacing w:after="20"/>
      </w:pPr>
    </w:p>
    <w:p>
      <w:pPr>
        <w:pStyle w:val="Heading1"/>
      </w:pPr>
      <w:r>
        <w:t>7. Phân tích dữ liệu và ERD</w:t>
      </w:r>
    </w:p>
    <w:p>
      <w:pPr>
        <w:spacing w:after="120"/>
      </w:pPr>
      <w:r>
        <w:rPr>
          <w:rFonts w:ascii="Arial" w:hAnsi="Arial" w:eastAsia="Arial"/>
          <w:i/>
          <w:color w:val="666666"/>
          <w:sz w:val="20"/>
        </w:rPr>
        <w:t>ERD dưới đây là mô hình logic hoàn chỉnh. Bảng viền nét đứt là Phase 2 nhưng đã dự kiến quan hệ để tránh phải thay đổi kiến trúc lõi.</w:t>
      </w:r>
    </w:p>
    <w:p>
      <w:pPr>
        <w:pStyle w:val="Heading2"/>
      </w:pPr>
      <w:r>
        <w:t>7.1. Danh sách thực thể</w:t>
      </w:r>
    </w:p>
    <w:tbl>
      <w:tblPr>
        <w:tblStyle w:val="TableGrid"/>
        <w:tblW w:type="auto" w:w="0"/>
        <w:jc w:val="center"/>
        <w:tblLayout w:type="fixed"/>
        <w:tblLook w:firstColumn="1" w:firstRow="1" w:lastColumn="0" w:lastRow="0" w:noHBand="0" w:noVBand="1" w:val="04A0"/>
      </w:tblPr>
      <w:tblGrid>
        <w:gridCol w:w="2550"/>
        <w:gridCol w:w="2550"/>
        <w:gridCol w:w="2550"/>
        <w:gridCol w:w="2550"/>
      </w:tblGrid>
      <w:tr>
        <w:trPr>
          <w:tblHeader w:val="true"/>
          <w:cantSplit/>
        </w:trPr>
        <w:tc>
          <w:tcPr>
            <w:tcW w:type="dxa" w:w="1587"/>
            <w:shd w:fill="1F4E78"/>
            <w:vAlign w:val="center"/>
            <w:tcMar>
              <w:top w:w="80" w:type="dxa"/>
              <w:start w:w="80" w:type="dxa"/>
              <w:bottom w:w="80" w:type="dxa"/>
              <w:end w:w="80" w:type="dxa"/>
            </w:tcMar>
          </w:tcPr>
          <w:p>
            <w:pPr>
              <w:jc w:val="center"/>
            </w:pPr>
            <w:r>
              <w:rPr>
                <w:rFonts w:ascii="Arial" w:hAnsi="Arial" w:eastAsia="Arial"/>
                <w:b/>
                <w:color w:val="FFFFFF"/>
                <w:sz w:val="16"/>
              </w:rPr>
              <w:t>Module</w:t>
            </w:r>
          </w:p>
        </w:tc>
        <w:tc>
          <w:tcPr>
            <w:tcW w:type="dxa" w:w="2721"/>
            <w:shd w:fill="1F4E78"/>
            <w:vAlign w:val="center"/>
            <w:tcMar>
              <w:top w:w="80" w:type="dxa"/>
              <w:start w:w="80" w:type="dxa"/>
              <w:bottom w:w="80" w:type="dxa"/>
              <w:end w:w="80" w:type="dxa"/>
            </w:tcMar>
          </w:tcPr>
          <w:p>
            <w:pPr>
              <w:jc w:val="center"/>
            </w:pPr>
            <w:r>
              <w:rPr>
                <w:rFonts w:ascii="Arial" w:hAnsi="Arial" w:eastAsia="Arial"/>
                <w:b/>
                <w:color w:val="FFFFFF"/>
                <w:sz w:val="16"/>
              </w:rPr>
              <w:t>Thực thể</w:t>
            </w:r>
          </w:p>
        </w:tc>
        <w:tc>
          <w:tcPr>
            <w:tcW w:type="dxa" w:w="5386"/>
            <w:shd w:fill="1F4E78"/>
            <w:vAlign w:val="center"/>
            <w:tcMar>
              <w:top w:w="80" w:type="dxa"/>
              <w:start w:w="80" w:type="dxa"/>
              <w:bottom w:w="80" w:type="dxa"/>
              <w:end w:w="80" w:type="dxa"/>
            </w:tcMar>
          </w:tcPr>
          <w:p>
            <w:pPr>
              <w:jc w:val="center"/>
            </w:pPr>
            <w:r>
              <w:rPr>
                <w:rFonts w:ascii="Arial" w:hAnsi="Arial" w:eastAsia="Arial"/>
                <w:b/>
                <w:color w:val="FFFFFF"/>
                <w:sz w:val="16"/>
              </w:rPr>
              <w:t>Mục đích</w:t>
            </w:r>
          </w:p>
        </w:tc>
        <w:tc>
          <w:tcPr>
            <w:tcW w:type="dxa" w:w="1417"/>
            <w:shd w:fill="1F4E78"/>
            <w:vAlign w:val="center"/>
            <w:tcMar>
              <w:top w:w="80" w:type="dxa"/>
              <w:start w:w="80" w:type="dxa"/>
              <w:bottom w:w="80" w:type="dxa"/>
              <w:end w:w="80" w:type="dxa"/>
            </w:tcMar>
          </w:tcPr>
          <w:p>
            <w:pPr>
              <w:jc w:val="center"/>
            </w:pPr>
            <w:r>
              <w:rPr>
                <w:rFonts w:ascii="Arial" w:hAnsi="Arial" w:eastAsia="Arial"/>
                <w:b/>
                <w:color w:val="FFFFFF"/>
                <w:sz w:val="16"/>
              </w:rPr>
              <w:t>Phạm vi</w:t>
            </w:r>
          </w:p>
        </w:tc>
      </w:tr>
      <w:tr>
        <w:trPr>
          <w:cantSplit/>
        </w:trPr>
        <w:tc>
          <w:tcPr>
            <w:tcW w:type="dxa" w:w="1587"/>
            <w:vAlign w:val="top"/>
            <w:tcMar>
              <w:top w:w="80" w:type="dxa"/>
              <w:start w:w="80" w:type="dxa"/>
              <w:bottom w:w="80" w:type="dxa"/>
              <w:end w:w="80" w:type="dxa"/>
            </w:tcMar>
          </w:tcPr>
          <w:p>
            <w:pPr>
              <w:spacing w:after="0" w:line="240" w:lineRule="auto"/>
            </w:pPr>
            <w:r>
              <w:rPr>
                <w:rFonts w:ascii="Arial" w:hAnsi="Arial" w:eastAsia="Arial"/>
                <w:sz w:val="16"/>
              </w:rPr>
              <w:t>Identity</w:t>
            </w:r>
          </w:p>
        </w:tc>
        <w:tc>
          <w:tcPr>
            <w:tcW w:type="dxa" w:w="2721"/>
            <w:vAlign w:val="top"/>
            <w:tcMar>
              <w:top w:w="80" w:type="dxa"/>
              <w:start w:w="80" w:type="dxa"/>
              <w:bottom w:w="80" w:type="dxa"/>
              <w:end w:w="80" w:type="dxa"/>
            </w:tcMar>
          </w:tcPr>
          <w:p>
            <w:pPr>
              <w:spacing w:after="0" w:line="240" w:lineRule="auto"/>
            </w:pPr>
            <w:r>
              <w:rPr>
                <w:rFonts w:ascii="Arial" w:hAnsi="Arial" w:eastAsia="Arial"/>
                <w:sz w:val="16"/>
              </w:rPr>
              <w:t>AspNetUsers</w:t>
            </w:r>
          </w:p>
        </w:tc>
        <w:tc>
          <w:tcPr>
            <w:tcW w:type="dxa" w:w="5386"/>
            <w:vAlign w:val="top"/>
            <w:tcMar>
              <w:top w:w="80" w:type="dxa"/>
              <w:start w:w="80" w:type="dxa"/>
              <w:bottom w:w="80" w:type="dxa"/>
              <w:end w:w="80" w:type="dxa"/>
            </w:tcMar>
          </w:tcPr>
          <w:p>
            <w:pPr>
              <w:spacing w:after="0" w:line="240" w:lineRule="auto"/>
            </w:pPr>
            <w:r>
              <w:rPr>
                <w:rFonts w:ascii="Arial" w:hAnsi="Arial" w:eastAsia="Arial"/>
                <w:sz w:val="16"/>
              </w:rPr>
              <w:t>Tài khoản, trạng thái, email/phone và flags xác minh.</w:t>
            </w:r>
          </w:p>
        </w:tc>
        <w:tc>
          <w:tcPr>
            <w:tcW w:type="dxa" w:w="1417"/>
            <w:vAlign w:val="top"/>
            <w:tcMar>
              <w:top w:w="80" w:type="dxa"/>
              <w:start w:w="80" w:type="dxa"/>
              <w:bottom w:w="80" w:type="dxa"/>
              <w:end w:w="80" w:type="dxa"/>
            </w:tcMar>
          </w:tcPr>
          <w:p>
            <w:pPr>
              <w:spacing w:after="0" w:line="240" w:lineRule="auto"/>
            </w:pPr>
            <w:r>
              <w:rPr>
                <w:rFonts w:ascii="Arial" w:hAnsi="Arial" w:eastAsia="Arial"/>
                <w:sz w:val="16"/>
              </w:rPr>
              <w:t>MVP</w:t>
            </w:r>
          </w:p>
        </w:tc>
      </w:tr>
      <w:tr>
        <w:trPr>
          <w:cantSplit/>
        </w:trPr>
        <w:tc>
          <w:tcPr>
            <w:tcW w:type="dxa" w:w="1587"/>
            <w:shd w:fill="F8FAFC"/>
            <w:vAlign w:val="top"/>
            <w:tcMar>
              <w:top w:w="80" w:type="dxa"/>
              <w:start w:w="80" w:type="dxa"/>
              <w:bottom w:w="80" w:type="dxa"/>
              <w:end w:w="80" w:type="dxa"/>
            </w:tcMar>
          </w:tcPr>
          <w:p>
            <w:pPr>
              <w:spacing w:after="0" w:line="240" w:lineRule="auto"/>
            </w:pPr>
            <w:r>
              <w:rPr>
                <w:rFonts w:ascii="Arial" w:hAnsi="Arial" w:eastAsia="Arial"/>
                <w:sz w:val="16"/>
              </w:rPr>
              <w:t>Identity</w:t>
            </w:r>
          </w:p>
        </w:tc>
        <w:tc>
          <w:tcPr>
            <w:tcW w:type="dxa" w:w="2721"/>
            <w:shd w:fill="F8FAFC"/>
            <w:vAlign w:val="top"/>
            <w:tcMar>
              <w:top w:w="80" w:type="dxa"/>
              <w:start w:w="80" w:type="dxa"/>
              <w:bottom w:w="80" w:type="dxa"/>
              <w:end w:w="80" w:type="dxa"/>
            </w:tcMar>
          </w:tcPr>
          <w:p>
            <w:pPr>
              <w:spacing w:after="0" w:line="240" w:lineRule="auto"/>
            </w:pPr>
            <w:r>
              <w:rPr>
                <w:rFonts w:ascii="Arial" w:hAnsi="Arial" w:eastAsia="Arial"/>
                <w:sz w:val="16"/>
              </w:rPr>
              <w:t>AspNetRoles / AspNetUserRoles</w:t>
            </w:r>
          </w:p>
        </w:tc>
        <w:tc>
          <w:tcPr>
            <w:tcW w:type="dxa" w:w="5386"/>
            <w:shd w:fill="F8FAFC"/>
            <w:vAlign w:val="top"/>
            <w:tcMar>
              <w:top w:w="80" w:type="dxa"/>
              <w:start w:w="80" w:type="dxa"/>
              <w:bottom w:w="80" w:type="dxa"/>
              <w:end w:w="80" w:type="dxa"/>
            </w:tcMar>
          </w:tcPr>
          <w:p>
            <w:pPr>
              <w:spacing w:after="0" w:line="240" w:lineRule="auto"/>
            </w:pPr>
            <w:r>
              <w:rPr>
                <w:rFonts w:ascii="Arial" w:hAnsi="Arial" w:eastAsia="Arial"/>
                <w:sz w:val="16"/>
              </w:rPr>
              <w:t>Role và quan hệ nhiều-nhiều.</w:t>
            </w:r>
          </w:p>
        </w:tc>
        <w:tc>
          <w:tcPr>
            <w:tcW w:type="dxa" w:w="1417"/>
            <w:shd w:fill="F8FAFC"/>
            <w:vAlign w:val="top"/>
            <w:tcMar>
              <w:top w:w="80" w:type="dxa"/>
              <w:start w:w="80" w:type="dxa"/>
              <w:bottom w:w="80" w:type="dxa"/>
              <w:end w:w="80" w:type="dxa"/>
            </w:tcMar>
          </w:tcPr>
          <w:p>
            <w:pPr>
              <w:spacing w:after="0" w:line="240" w:lineRule="auto"/>
            </w:pPr>
            <w:r>
              <w:rPr>
                <w:rFonts w:ascii="Arial" w:hAnsi="Arial" w:eastAsia="Arial"/>
                <w:sz w:val="16"/>
              </w:rPr>
              <w:t>MVP</w:t>
            </w:r>
          </w:p>
        </w:tc>
      </w:tr>
      <w:tr>
        <w:trPr>
          <w:cantSplit/>
        </w:trPr>
        <w:tc>
          <w:tcPr>
            <w:tcW w:type="dxa" w:w="1587"/>
            <w:vAlign w:val="top"/>
            <w:tcMar>
              <w:top w:w="80" w:type="dxa"/>
              <w:start w:w="80" w:type="dxa"/>
              <w:bottom w:w="80" w:type="dxa"/>
              <w:end w:w="80" w:type="dxa"/>
            </w:tcMar>
          </w:tcPr>
          <w:p>
            <w:pPr>
              <w:spacing w:after="0" w:line="240" w:lineRule="auto"/>
            </w:pPr>
            <w:r>
              <w:rPr>
                <w:rFonts w:ascii="Arial" w:hAnsi="Arial" w:eastAsia="Arial"/>
                <w:sz w:val="16"/>
              </w:rPr>
              <w:t>Identity</w:t>
            </w:r>
          </w:p>
        </w:tc>
        <w:tc>
          <w:tcPr>
            <w:tcW w:type="dxa" w:w="2721"/>
            <w:vAlign w:val="top"/>
            <w:tcMar>
              <w:top w:w="80" w:type="dxa"/>
              <w:start w:w="80" w:type="dxa"/>
              <w:bottom w:w="80" w:type="dxa"/>
              <w:end w:w="80" w:type="dxa"/>
            </w:tcMar>
          </w:tcPr>
          <w:p>
            <w:pPr>
              <w:spacing w:after="0" w:line="240" w:lineRule="auto"/>
            </w:pPr>
            <w:r>
              <w:rPr>
                <w:rFonts w:ascii="Arial" w:hAnsi="Arial" w:eastAsia="Arial"/>
                <w:sz w:val="16"/>
              </w:rPr>
              <w:t>UserAddresses</w:t>
            </w:r>
          </w:p>
        </w:tc>
        <w:tc>
          <w:tcPr>
            <w:tcW w:type="dxa" w:w="5386"/>
            <w:vAlign w:val="top"/>
            <w:tcMar>
              <w:top w:w="80" w:type="dxa"/>
              <w:start w:w="80" w:type="dxa"/>
              <w:bottom w:w="80" w:type="dxa"/>
              <w:end w:w="80" w:type="dxa"/>
            </w:tcMar>
          </w:tcPr>
          <w:p>
            <w:pPr>
              <w:spacing w:after="0" w:line="240" w:lineRule="auto"/>
            </w:pPr>
            <w:r>
              <w:rPr>
                <w:rFonts w:ascii="Arial" w:hAnsi="Arial" w:eastAsia="Arial"/>
                <w:sz w:val="16"/>
              </w:rPr>
              <w:t>Địa chỉ nhận hàng của Buyer.</w:t>
            </w:r>
          </w:p>
        </w:tc>
        <w:tc>
          <w:tcPr>
            <w:tcW w:type="dxa" w:w="1417"/>
            <w:vAlign w:val="top"/>
            <w:tcMar>
              <w:top w:w="80" w:type="dxa"/>
              <w:start w:w="80" w:type="dxa"/>
              <w:bottom w:w="80" w:type="dxa"/>
              <w:end w:w="80" w:type="dxa"/>
            </w:tcMar>
          </w:tcPr>
          <w:p>
            <w:pPr>
              <w:spacing w:after="0" w:line="240" w:lineRule="auto"/>
            </w:pPr>
            <w:r>
              <w:rPr>
                <w:rFonts w:ascii="Arial" w:hAnsi="Arial" w:eastAsia="Arial"/>
                <w:sz w:val="16"/>
              </w:rPr>
              <w:t>MVP</w:t>
            </w:r>
          </w:p>
        </w:tc>
      </w:tr>
      <w:tr>
        <w:trPr>
          <w:cantSplit/>
        </w:trPr>
        <w:tc>
          <w:tcPr>
            <w:tcW w:type="dxa" w:w="1587"/>
            <w:shd w:fill="F8FAFC"/>
            <w:vAlign w:val="top"/>
            <w:tcMar>
              <w:top w:w="80" w:type="dxa"/>
              <w:start w:w="80" w:type="dxa"/>
              <w:bottom w:w="80" w:type="dxa"/>
              <w:end w:w="80" w:type="dxa"/>
            </w:tcMar>
          </w:tcPr>
          <w:p>
            <w:pPr>
              <w:spacing w:after="0" w:line="240" w:lineRule="auto"/>
            </w:pPr>
            <w:r>
              <w:rPr>
                <w:rFonts w:ascii="Arial" w:hAnsi="Arial" w:eastAsia="Arial"/>
                <w:sz w:val="16"/>
              </w:rPr>
              <w:t>Identity</w:t>
            </w:r>
          </w:p>
        </w:tc>
        <w:tc>
          <w:tcPr>
            <w:tcW w:type="dxa" w:w="2721"/>
            <w:shd w:fill="F8FAFC"/>
            <w:vAlign w:val="top"/>
            <w:tcMar>
              <w:top w:w="80" w:type="dxa"/>
              <w:start w:w="80" w:type="dxa"/>
              <w:bottom w:w="80" w:type="dxa"/>
              <w:end w:w="80" w:type="dxa"/>
            </w:tcMar>
          </w:tcPr>
          <w:p>
            <w:pPr>
              <w:spacing w:after="0" w:line="240" w:lineRule="auto"/>
            </w:pPr>
            <w:r>
              <w:rPr>
                <w:rFonts w:ascii="Arial" w:hAnsi="Arial" w:eastAsia="Arial"/>
                <w:sz w:val="16"/>
              </w:rPr>
              <w:t>VerificationChallenges</w:t>
            </w:r>
          </w:p>
        </w:tc>
        <w:tc>
          <w:tcPr>
            <w:tcW w:type="dxa" w:w="5386"/>
            <w:shd w:fill="F8FAFC"/>
            <w:vAlign w:val="top"/>
            <w:tcMar>
              <w:top w:w="80" w:type="dxa"/>
              <w:start w:w="80" w:type="dxa"/>
              <w:bottom w:w="80" w:type="dxa"/>
              <w:end w:w="80" w:type="dxa"/>
            </w:tcMar>
          </w:tcPr>
          <w:p>
            <w:pPr>
              <w:spacing w:after="0" w:line="240" w:lineRule="auto"/>
            </w:pPr>
            <w:r>
              <w:rPr>
                <w:rFonts w:ascii="Arial" w:hAnsi="Arial" w:eastAsia="Arial"/>
                <w:sz w:val="16"/>
              </w:rPr>
              <w:t>OTP/email challenge hash, expiry, attempts.</w:t>
            </w:r>
          </w:p>
        </w:tc>
        <w:tc>
          <w:tcPr>
            <w:tcW w:type="dxa" w:w="1417"/>
            <w:shd w:fill="F8FAFC"/>
            <w:vAlign w:val="top"/>
            <w:tcMar>
              <w:top w:w="80" w:type="dxa"/>
              <w:start w:w="80" w:type="dxa"/>
              <w:bottom w:w="80" w:type="dxa"/>
              <w:end w:w="80" w:type="dxa"/>
            </w:tcMar>
          </w:tcPr>
          <w:p>
            <w:pPr>
              <w:spacing w:after="0" w:line="240" w:lineRule="auto"/>
            </w:pPr>
            <w:r>
              <w:rPr>
                <w:rFonts w:ascii="Arial" w:hAnsi="Arial" w:eastAsia="Arial"/>
                <w:sz w:val="16"/>
              </w:rPr>
              <w:t>MVP</w:t>
            </w:r>
          </w:p>
        </w:tc>
      </w:tr>
      <w:tr>
        <w:trPr>
          <w:cantSplit/>
        </w:trPr>
        <w:tc>
          <w:tcPr>
            <w:tcW w:type="dxa" w:w="1587"/>
            <w:vAlign w:val="top"/>
            <w:tcMar>
              <w:top w:w="80" w:type="dxa"/>
              <w:start w:w="80" w:type="dxa"/>
              <w:bottom w:w="80" w:type="dxa"/>
              <w:end w:w="80" w:type="dxa"/>
            </w:tcMar>
          </w:tcPr>
          <w:p>
            <w:pPr>
              <w:spacing w:after="0" w:line="240" w:lineRule="auto"/>
            </w:pPr>
            <w:r>
              <w:rPr>
                <w:rFonts w:ascii="Arial" w:hAnsi="Arial" w:eastAsia="Arial"/>
                <w:sz w:val="16"/>
              </w:rPr>
              <w:t>Store</w:t>
            </w:r>
          </w:p>
        </w:tc>
        <w:tc>
          <w:tcPr>
            <w:tcW w:type="dxa" w:w="2721"/>
            <w:vAlign w:val="top"/>
            <w:tcMar>
              <w:top w:w="80" w:type="dxa"/>
              <w:start w:w="80" w:type="dxa"/>
              <w:bottom w:w="80" w:type="dxa"/>
              <w:end w:w="80" w:type="dxa"/>
            </w:tcMar>
          </w:tcPr>
          <w:p>
            <w:pPr>
              <w:spacing w:after="0" w:line="240" w:lineRule="auto"/>
            </w:pPr>
            <w:r>
              <w:rPr>
                <w:rFonts w:ascii="Arial" w:hAnsi="Arial" w:eastAsia="Arial"/>
                <w:sz w:val="16"/>
              </w:rPr>
              <w:t>StoreSettings</w:t>
            </w:r>
          </w:p>
        </w:tc>
        <w:tc>
          <w:tcPr>
            <w:tcW w:type="dxa" w:w="5386"/>
            <w:vAlign w:val="top"/>
            <w:tcMar>
              <w:top w:w="80" w:type="dxa"/>
              <w:start w:w="80" w:type="dxa"/>
              <w:bottom w:w="80" w:type="dxa"/>
              <w:end w:w="80" w:type="dxa"/>
            </w:tcMar>
          </w:tcPr>
          <w:p>
            <w:pPr>
              <w:spacing w:after="0" w:line="240" w:lineRule="auto"/>
            </w:pPr>
            <w:r>
              <w:rPr>
                <w:rFonts w:ascii="Arial" w:hAnsi="Arial" w:eastAsia="Arial"/>
                <w:sz w:val="16"/>
              </w:rPr>
              <w:t>Cấu hình singleton, địa chỉ/geo, online/POS, timeout, rounding.</w:t>
            </w:r>
          </w:p>
        </w:tc>
        <w:tc>
          <w:tcPr>
            <w:tcW w:type="dxa" w:w="1417"/>
            <w:vAlign w:val="top"/>
            <w:tcMar>
              <w:top w:w="80" w:type="dxa"/>
              <w:start w:w="80" w:type="dxa"/>
              <w:bottom w:w="80" w:type="dxa"/>
              <w:end w:w="80" w:type="dxa"/>
            </w:tcMar>
          </w:tcPr>
          <w:p>
            <w:pPr>
              <w:spacing w:after="0" w:line="240" w:lineRule="auto"/>
            </w:pPr>
            <w:r>
              <w:rPr>
                <w:rFonts w:ascii="Arial" w:hAnsi="Arial" w:eastAsia="Arial"/>
                <w:sz w:val="16"/>
              </w:rPr>
              <w:t>MVP</w:t>
            </w:r>
          </w:p>
        </w:tc>
      </w:tr>
      <w:tr>
        <w:trPr>
          <w:cantSplit/>
        </w:trPr>
        <w:tc>
          <w:tcPr>
            <w:tcW w:type="dxa" w:w="1587"/>
            <w:shd w:fill="F8FAFC"/>
            <w:vAlign w:val="top"/>
            <w:tcMar>
              <w:top w:w="80" w:type="dxa"/>
              <w:start w:w="80" w:type="dxa"/>
              <w:bottom w:w="80" w:type="dxa"/>
              <w:end w:w="80" w:type="dxa"/>
            </w:tcMar>
          </w:tcPr>
          <w:p>
            <w:pPr>
              <w:spacing w:after="0" w:line="240" w:lineRule="auto"/>
            </w:pPr>
            <w:r>
              <w:rPr>
                <w:rFonts w:ascii="Arial" w:hAnsi="Arial" w:eastAsia="Arial"/>
                <w:sz w:val="16"/>
              </w:rPr>
              <w:t>Store</w:t>
            </w:r>
          </w:p>
        </w:tc>
        <w:tc>
          <w:tcPr>
            <w:tcW w:type="dxa" w:w="2721"/>
            <w:shd w:fill="F8FAFC"/>
            <w:vAlign w:val="top"/>
            <w:tcMar>
              <w:top w:w="80" w:type="dxa"/>
              <w:start w:w="80" w:type="dxa"/>
              <w:bottom w:w="80" w:type="dxa"/>
              <w:end w:w="80" w:type="dxa"/>
            </w:tcMar>
          </w:tcPr>
          <w:p>
            <w:pPr>
              <w:spacing w:after="0" w:line="240" w:lineRule="auto"/>
            </w:pPr>
            <w:r>
              <w:rPr>
                <w:rFonts w:ascii="Arial" w:hAnsi="Arial" w:eastAsia="Arial"/>
                <w:sz w:val="16"/>
              </w:rPr>
              <w:t>StoreContactNumbers</w:t>
            </w:r>
          </w:p>
        </w:tc>
        <w:tc>
          <w:tcPr>
            <w:tcW w:type="dxa" w:w="5386"/>
            <w:shd w:fill="F8FAFC"/>
            <w:vAlign w:val="top"/>
            <w:tcMar>
              <w:top w:w="80" w:type="dxa"/>
              <w:start w:w="80" w:type="dxa"/>
              <w:bottom w:w="80" w:type="dxa"/>
              <w:end w:w="80" w:type="dxa"/>
            </w:tcMar>
          </w:tcPr>
          <w:p>
            <w:pPr>
              <w:spacing w:after="0" w:line="240" w:lineRule="auto"/>
            </w:pPr>
            <w:r>
              <w:rPr>
                <w:rFonts w:ascii="Arial" w:hAnsi="Arial" w:eastAsia="Arial"/>
                <w:sz w:val="16"/>
              </w:rPr>
              <w:t>Nhiều số điện thoại cửa hàng.</w:t>
            </w:r>
          </w:p>
        </w:tc>
        <w:tc>
          <w:tcPr>
            <w:tcW w:type="dxa" w:w="1417"/>
            <w:shd w:fill="F8FAFC"/>
            <w:vAlign w:val="top"/>
            <w:tcMar>
              <w:top w:w="80" w:type="dxa"/>
              <w:start w:w="80" w:type="dxa"/>
              <w:bottom w:w="80" w:type="dxa"/>
              <w:end w:w="80" w:type="dxa"/>
            </w:tcMar>
          </w:tcPr>
          <w:p>
            <w:pPr>
              <w:spacing w:after="0" w:line="240" w:lineRule="auto"/>
            </w:pPr>
            <w:r>
              <w:rPr>
                <w:rFonts w:ascii="Arial" w:hAnsi="Arial" w:eastAsia="Arial"/>
                <w:sz w:val="16"/>
              </w:rPr>
              <w:t>MVP</w:t>
            </w:r>
          </w:p>
        </w:tc>
      </w:tr>
      <w:tr>
        <w:trPr>
          <w:cantSplit/>
        </w:trPr>
        <w:tc>
          <w:tcPr>
            <w:tcW w:type="dxa" w:w="1587"/>
            <w:vAlign w:val="top"/>
            <w:tcMar>
              <w:top w:w="80" w:type="dxa"/>
              <w:start w:w="80" w:type="dxa"/>
              <w:bottom w:w="80" w:type="dxa"/>
              <w:end w:w="80" w:type="dxa"/>
            </w:tcMar>
          </w:tcPr>
          <w:p>
            <w:pPr>
              <w:spacing w:after="0" w:line="240" w:lineRule="auto"/>
            </w:pPr>
            <w:r>
              <w:rPr>
                <w:rFonts w:ascii="Arial" w:hAnsi="Arial" w:eastAsia="Arial"/>
                <w:sz w:val="16"/>
              </w:rPr>
              <w:t>Catalog</w:t>
            </w:r>
          </w:p>
        </w:tc>
        <w:tc>
          <w:tcPr>
            <w:tcW w:type="dxa" w:w="2721"/>
            <w:vAlign w:val="top"/>
            <w:tcMar>
              <w:top w:w="80" w:type="dxa"/>
              <w:start w:w="80" w:type="dxa"/>
              <w:bottom w:w="80" w:type="dxa"/>
              <w:end w:w="80" w:type="dxa"/>
            </w:tcMar>
          </w:tcPr>
          <w:p>
            <w:pPr>
              <w:spacing w:after="0" w:line="240" w:lineRule="auto"/>
            </w:pPr>
            <w:r>
              <w:rPr>
                <w:rFonts w:ascii="Arial" w:hAnsi="Arial" w:eastAsia="Arial"/>
                <w:sz w:val="16"/>
              </w:rPr>
              <w:t>Categories</w:t>
            </w:r>
          </w:p>
        </w:tc>
        <w:tc>
          <w:tcPr>
            <w:tcW w:type="dxa" w:w="5386"/>
            <w:vAlign w:val="top"/>
            <w:tcMar>
              <w:top w:w="80" w:type="dxa"/>
              <w:start w:w="80" w:type="dxa"/>
              <w:bottom w:w="80" w:type="dxa"/>
              <w:end w:w="80" w:type="dxa"/>
            </w:tcMar>
          </w:tcPr>
          <w:p>
            <w:pPr>
              <w:spacing w:after="0" w:line="240" w:lineRule="auto"/>
            </w:pPr>
            <w:r>
              <w:rPr>
                <w:rFonts w:ascii="Arial" w:hAnsi="Arial" w:eastAsia="Arial"/>
                <w:sz w:val="16"/>
              </w:rPr>
              <w:t>Danh mục nhiều cấp.</w:t>
            </w:r>
          </w:p>
        </w:tc>
        <w:tc>
          <w:tcPr>
            <w:tcW w:type="dxa" w:w="1417"/>
            <w:vAlign w:val="top"/>
            <w:tcMar>
              <w:top w:w="80" w:type="dxa"/>
              <w:start w:w="80" w:type="dxa"/>
              <w:bottom w:w="80" w:type="dxa"/>
              <w:end w:w="80" w:type="dxa"/>
            </w:tcMar>
          </w:tcPr>
          <w:p>
            <w:pPr>
              <w:spacing w:after="0" w:line="240" w:lineRule="auto"/>
            </w:pPr>
            <w:r>
              <w:rPr>
                <w:rFonts w:ascii="Arial" w:hAnsi="Arial" w:eastAsia="Arial"/>
                <w:sz w:val="16"/>
              </w:rPr>
              <w:t>MVP</w:t>
            </w:r>
          </w:p>
        </w:tc>
      </w:tr>
      <w:tr>
        <w:trPr>
          <w:cantSplit/>
        </w:trPr>
        <w:tc>
          <w:tcPr>
            <w:tcW w:type="dxa" w:w="1587"/>
            <w:shd w:fill="F8FAFC"/>
            <w:vAlign w:val="top"/>
            <w:tcMar>
              <w:top w:w="80" w:type="dxa"/>
              <w:start w:w="80" w:type="dxa"/>
              <w:bottom w:w="80" w:type="dxa"/>
              <w:end w:w="80" w:type="dxa"/>
            </w:tcMar>
          </w:tcPr>
          <w:p>
            <w:pPr>
              <w:spacing w:after="0" w:line="240" w:lineRule="auto"/>
            </w:pPr>
            <w:r>
              <w:rPr>
                <w:rFonts w:ascii="Arial" w:hAnsi="Arial" w:eastAsia="Arial"/>
                <w:sz w:val="16"/>
              </w:rPr>
              <w:t>Catalog</w:t>
            </w:r>
          </w:p>
        </w:tc>
        <w:tc>
          <w:tcPr>
            <w:tcW w:type="dxa" w:w="2721"/>
            <w:shd w:fill="F8FAFC"/>
            <w:vAlign w:val="top"/>
            <w:tcMar>
              <w:top w:w="80" w:type="dxa"/>
              <w:start w:w="80" w:type="dxa"/>
              <w:bottom w:w="80" w:type="dxa"/>
              <w:end w:w="80" w:type="dxa"/>
            </w:tcMar>
          </w:tcPr>
          <w:p>
            <w:pPr>
              <w:spacing w:after="0" w:line="240" w:lineRule="auto"/>
            </w:pPr>
            <w:r>
              <w:rPr>
                <w:rFonts w:ascii="Arial" w:hAnsi="Arial" w:eastAsia="Arial"/>
                <w:sz w:val="16"/>
              </w:rPr>
              <w:t>UnitsOfMeasure</w:t>
            </w:r>
          </w:p>
        </w:tc>
        <w:tc>
          <w:tcPr>
            <w:tcW w:type="dxa" w:w="5386"/>
            <w:shd w:fill="F8FAFC"/>
            <w:vAlign w:val="top"/>
            <w:tcMar>
              <w:top w:w="80" w:type="dxa"/>
              <w:start w:w="80" w:type="dxa"/>
              <w:bottom w:w="80" w:type="dxa"/>
              <w:end w:w="80" w:type="dxa"/>
            </w:tcMar>
          </w:tcPr>
          <w:p>
            <w:pPr>
              <w:spacing w:after="0" w:line="240" w:lineRule="auto"/>
            </w:pPr>
            <w:r>
              <w:rPr>
                <w:rFonts w:ascii="Arial" w:hAnsi="Arial" w:eastAsia="Arial"/>
                <w:sz w:val="16"/>
              </w:rPr>
              <w:t>kg, gram, gói, chai, lon, hộp...</w:t>
            </w:r>
          </w:p>
        </w:tc>
        <w:tc>
          <w:tcPr>
            <w:tcW w:type="dxa" w:w="1417"/>
            <w:shd w:fill="F8FAFC"/>
            <w:vAlign w:val="top"/>
            <w:tcMar>
              <w:top w:w="80" w:type="dxa"/>
              <w:start w:w="80" w:type="dxa"/>
              <w:bottom w:w="80" w:type="dxa"/>
              <w:end w:w="80" w:type="dxa"/>
            </w:tcMar>
          </w:tcPr>
          <w:p>
            <w:pPr>
              <w:spacing w:after="0" w:line="240" w:lineRule="auto"/>
            </w:pPr>
            <w:r>
              <w:rPr>
                <w:rFonts w:ascii="Arial" w:hAnsi="Arial" w:eastAsia="Arial"/>
                <w:sz w:val="16"/>
              </w:rPr>
              <w:t>MVP</w:t>
            </w:r>
          </w:p>
        </w:tc>
      </w:tr>
      <w:tr>
        <w:trPr>
          <w:cantSplit/>
        </w:trPr>
        <w:tc>
          <w:tcPr>
            <w:tcW w:type="dxa" w:w="1587"/>
            <w:vAlign w:val="top"/>
            <w:tcMar>
              <w:top w:w="80" w:type="dxa"/>
              <w:start w:w="80" w:type="dxa"/>
              <w:bottom w:w="80" w:type="dxa"/>
              <w:end w:w="80" w:type="dxa"/>
            </w:tcMar>
          </w:tcPr>
          <w:p>
            <w:pPr>
              <w:spacing w:after="0" w:line="240" w:lineRule="auto"/>
            </w:pPr>
            <w:r>
              <w:rPr>
                <w:rFonts w:ascii="Arial" w:hAnsi="Arial" w:eastAsia="Arial"/>
                <w:sz w:val="16"/>
              </w:rPr>
              <w:t>Catalog</w:t>
            </w:r>
          </w:p>
        </w:tc>
        <w:tc>
          <w:tcPr>
            <w:tcW w:type="dxa" w:w="2721"/>
            <w:vAlign w:val="top"/>
            <w:tcMar>
              <w:top w:w="80" w:type="dxa"/>
              <w:start w:w="80" w:type="dxa"/>
              <w:bottom w:w="80" w:type="dxa"/>
              <w:end w:w="80" w:type="dxa"/>
            </w:tcMar>
          </w:tcPr>
          <w:p>
            <w:pPr>
              <w:spacing w:after="0" w:line="240" w:lineRule="auto"/>
            </w:pPr>
            <w:r>
              <w:rPr>
                <w:rFonts w:ascii="Arial" w:hAnsi="Arial" w:eastAsia="Arial"/>
                <w:sz w:val="16"/>
              </w:rPr>
              <w:t>ExpiryPolicies</w:t>
            </w:r>
          </w:p>
        </w:tc>
        <w:tc>
          <w:tcPr>
            <w:tcW w:type="dxa" w:w="5386"/>
            <w:vAlign w:val="top"/>
            <w:tcMar>
              <w:top w:w="80" w:type="dxa"/>
              <w:start w:w="80" w:type="dxa"/>
              <w:bottom w:w="80" w:type="dxa"/>
              <w:end w:w="80" w:type="dxa"/>
            </w:tcMar>
          </w:tcPr>
          <w:p>
            <w:pPr>
              <w:spacing w:after="0" w:line="240" w:lineRule="auto"/>
            </w:pPr>
            <w:r>
              <w:rPr>
                <w:rFonts w:ascii="Arial" w:hAnsi="Arial" w:eastAsia="Arial"/>
                <w:sz w:val="16"/>
              </w:rPr>
              <w:t>Chính sách cảnh báo/chặn bán theo loại hàng.</w:t>
            </w:r>
          </w:p>
        </w:tc>
        <w:tc>
          <w:tcPr>
            <w:tcW w:type="dxa" w:w="1417"/>
            <w:vAlign w:val="top"/>
            <w:tcMar>
              <w:top w:w="80" w:type="dxa"/>
              <w:start w:w="80" w:type="dxa"/>
              <w:bottom w:w="80" w:type="dxa"/>
              <w:end w:w="80" w:type="dxa"/>
            </w:tcMar>
          </w:tcPr>
          <w:p>
            <w:pPr>
              <w:spacing w:after="0" w:line="240" w:lineRule="auto"/>
            </w:pPr>
            <w:r>
              <w:rPr>
                <w:rFonts w:ascii="Arial" w:hAnsi="Arial" w:eastAsia="Arial"/>
                <w:sz w:val="16"/>
              </w:rPr>
              <w:t>MVP</w:t>
            </w:r>
          </w:p>
        </w:tc>
      </w:tr>
      <w:tr>
        <w:trPr>
          <w:cantSplit/>
        </w:trPr>
        <w:tc>
          <w:tcPr>
            <w:tcW w:type="dxa" w:w="1587"/>
            <w:shd w:fill="F8FAFC"/>
            <w:vAlign w:val="top"/>
            <w:tcMar>
              <w:top w:w="80" w:type="dxa"/>
              <w:start w:w="80" w:type="dxa"/>
              <w:bottom w:w="80" w:type="dxa"/>
              <w:end w:w="80" w:type="dxa"/>
            </w:tcMar>
          </w:tcPr>
          <w:p>
            <w:pPr>
              <w:spacing w:after="0" w:line="240" w:lineRule="auto"/>
            </w:pPr>
            <w:r>
              <w:rPr>
                <w:rFonts w:ascii="Arial" w:hAnsi="Arial" w:eastAsia="Arial"/>
                <w:sz w:val="16"/>
              </w:rPr>
              <w:t>Catalog</w:t>
            </w:r>
          </w:p>
        </w:tc>
        <w:tc>
          <w:tcPr>
            <w:tcW w:type="dxa" w:w="2721"/>
            <w:shd w:fill="F8FAFC"/>
            <w:vAlign w:val="top"/>
            <w:tcMar>
              <w:top w:w="80" w:type="dxa"/>
              <w:start w:w="80" w:type="dxa"/>
              <w:bottom w:w="80" w:type="dxa"/>
              <w:end w:w="80" w:type="dxa"/>
            </w:tcMar>
          </w:tcPr>
          <w:p>
            <w:pPr>
              <w:spacing w:after="0" w:line="240" w:lineRule="auto"/>
            </w:pPr>
            <w:r>
              <w:rPr>
                <w:rFonts w:ascii="Arial" w:hAnsi="Arial" w:eastAsia="Arial"/>
                <w:sz w:val="16"/>
              </w:rPr>
              <w:t>Products</w:t>
            </w:r>
          </w:p>
        </w:tc>
        <w:tc>
          <w:tcPr>
            <w:tcW w:type="dxa" w:w="5386"/>
            <w:shd w:fill="F8FAFC"/>
            <w:vAlign w:val="top"/>
            <w:tcMar>
              <w:top w:w="80" w:type="dxa"/>
              <w:start w:w="80" w:type="dxa"/>
              <w:bottom w:w="80" w:type="dxa"/>
              <w:end w:w="80" w:type="dxa"/>
            </w:tcMar>
          </w:tcPr>
          <w:p>
            <w:pPr>
              <w:spacing w:after="0" w:line="240" w:lineRule="auto"/>
            </w:pPr>
            <w:r>
              <w:rPr>
                <w:rFonts w:ascii="Arial" w:hAnsi="Arial" w:eastAsia="Arial"/>
                <w:sz w:val="16"/>
              </w:rPr>
              <w:t>Thông tin sản phẩm chung.</w:t>
            </w:r>
          </w:p>
        </w:tc>
        <w:tc>
          <w:tcPr>
            <w:tcW w:type="dxa" w:w="1417"/>
            <w:shd w:fill="F8FAFC"/>
            <w:vAlign w:val="top"/>
            <w:tcMar>
              <w:top w:w="80" w:type="dxa"/>
              <w:start w:w="80" w:type="dxa"/>
              <w:bottom w:w="80" w:type="dxa"/>
              <w:end w:w="80" w:type="dxa"/>
            </w:tcMar>
          </w:tcPr>
          <w:p>
            <w:pPr>
              <w:spacing w:after="0" w:line="240" w:lineRule="auto"/>
            </w:pPr>
            <w:r>
              <w:rPr>
                <w:rFonts w:ascii="Arial" w:hAnsi="Arial" w:eastAsia="Arial"/>
                <w:sz w:val="16"/>
              </w:rPr>
              <w:t>MVP</w:t>
            </w:r>
          </w:p>
        </w:tc>
      </w:tr>
      <w:tr>
        <w:trPr>
          <w:cantSplit/>
        </w:trPr>
        <w:tc>
          <w:tcPr>
            <w:tcW w:type="dxa" w:w="1587"/>
            <w:vAlign w:val="top"/>
            <w:tcMar>
              <w:top w:w="80" w:type="dxa"/>
              <w:start w:w="80" w:type="dxa"/>
              <w:bottom w:w="80" w:type="dxa"/>
              <w:end w:w="80" w:type="dxa"/>
            </w:tcMar>
          </w:tcPr>
          <w:p>
            <w:pPr>
              <w:spacing w:after="0" w:line="240" w:lineRule="auto"/>
            </w:pPr>
            <w:r>
              <w:rPr>
                <w:rFonts w:ascii="Arial" w:hAnsi="Arial" w:eastAsia="Arial"/>
                <w:sz w:val="16"/>
              </w:rPr>
              <w:t>Catalog</w:t>
            </w:r>
          </w:p>
        </w:tc>
        <w:tc>
          <w:tcPr>
            <w:tcW w:type="dxa" w:w="2721"/>
            <w:vAlign w:val="top"/>
            <w:tcMar>
              <w:top w:w="80" w:type="dxa"/>
              <w:start w:w="80" w:type="dxa"/>
              <w:bottom w:w="80" w:type="dxa"/>
              <w:end w:w="80" w:type="dxa"/>
            </w:tcMar>
          </w:tcPr>
          <w:p>
            <w:pPr>
              <w:spacing w:after="0" w:line="240" w:lineRule="auto"/>
            </w:pPr>
            <w:r>
              <w:rPr>
                <w:rFonts w:ascii="Arial" w:hAnsi="Arial" w:eastAsia="Arial"/>
                <w:sz w:val="16"/>
              </w:rPr>
              <w:t>ProductVariants</w:t>
            </w:r>
          </w:p>
        </w:tc>
        <w:tc>
          <w:tcPr>
            <w:tcW w:type="dxa" w:w="5386"/>
            <w:vAlign w:val="top"/>
            <w:tcMar>
              <w:top w:w="80" w:type="dxa"/>
              <w:start w:w="80" w:type="dxa"/>
              <w:bottom w:w="80" w:type="dxa"/>
              <w:end w:w="80" w:type="dxa"/>
            </w:tcMar>
          </w:tcPr>
          <w:p>
            <w:pPr>
              <w:spacing w:after="0" w:line="240" w:lineRule="auto"/>
            </w:pPr>
            <w:r>
              <w:rPr>
                <w:rFonts w:ascii="Arial" w:hAnsi="Arial" w:eastAsia="Arial"/>
                <w:sz w:val="16"/>
              </w:rPr>
              <w:t>SKU, barcode, giá, đơn vị, bước số lượng.</w:t>
            </w:r>
          </w:p>
        </w:tc>
        <w:tc>
          <w:tcPr>
            <w:tcW w:type="dxa" w:w="1417"/>
            <w:vAlign w:val="top"/>
            <w:tcMar>
              <w:top w:w="80" w:type="dxa"/>
              <w:start w:w="80" w:type="dxa"/>
              <w:bottom w:w="80" w:type="dxa"/>
              <w:end w:w="80" w:type="dxa"/>
            </w:tcMar>
          </w:tcPr>
          <w:p>
            <w:pPr>
              <w:spacing w:after="0" w:line="240" w:lineRule="auto"/>
            </w:pPr>
            <w:r>
              <w:rPr>
                <w:rFonts w:ascii="Arial" w:hAnsi="Arial" w:eastAsia="Arial"/>
                <w:sz w:val="16"/>
              </w:rPr>
              <w:t>MVP</w:t>
            </w:r>
          </w:p>
        </w:tc>
      </w:tr>
      <w:tr>
        <w:trPr>
          <w:cantSplit/>
        </w:trPr>
        <w:tc>
          <w:tcPr>
            <w:tcW w:type="dxa" w:w="1587"/>
            <w:shd w:fill="F8FAFC"/>
            <w:vAlign w:val="top"/>
            <w:tcMar>
              <w:top w:w="80" w:type="dxa"/>
              <w:start w:w="80" w:type="dxa"/>
              <w:bottom w:w="80" w:type="dxa"/>
              <w:end w:w="80" w:type="dxa"/>
            </w:tcMar>
          </w:tcPr>
          <w:p>
            <w:pPr>
              <w:spacing w:after="0" w:line="240" w:lineRule="auto"/>
            </w:pPr>
            <w:r>
              <w:rPr>
                <w:rFonts w:ascii="Arial" w:hAnsi="Arial" w:eastAsia="Arial"/>
                <w:sz w:val="16"/>
              </w:rPr>
              <w:t>Catalog</w:t>
            </w:r>
          </w:p>
        </w:tc>
        <w:tc>
          <w:tcPr>
            <w:tcW w:type="dxa" w:w="2721"/>
            <w:shd w:fill="F8FAFC"/>
            <w:vAlign w:val="top"/>
            <w:tcMar>
              <w:top w:w="80" w:type="dxa"/>
              <w:start w:w="80" w:type="dxa"/>
              <w:bottom w:w="80" w:type="dxa"/>
              <w:end w:w="80" w:type="dxa"/>
            </w:tcMar>
          </w:tcPr>
          <w:p>
            <w:pPr>
              <w:spacing w:after="0" w:line="240" w:lineRule="auto"/>
            </w:pPr>
            <w:r>
              <w:rPr>
                <w:rFonts w:ascii="Arial" w:hAnsi="Arial" w:eastAsia="Arial"/>
                <w:sz w:val="16"/>
              </w:rPr>
              <w:t>ProductImages</w:t>
            </w:r>
          </w:p>
        </w:tc>
        <w:tc>
          <w:tcPr>
            <w:tcW w:type="dxa" w:w="5386"/>
            <w:shd w:fill="F8FAFC"/>
            <w:vAlign w:val="top"/>
            <w:tcMar>
              <w:top w:w="80" w:type="dxa"/>
              <w:start w:w="80" w:type="dxa"/>
              <w:bottom w:w="80" w:type="dxa"/>
              <w:end w:w="80" w:type="dxa"/>
            </w:tcMar>
          </w:tcPr>
          <w:p>
            <w:pPr>
              <w:spacing w:after="0" w:line="240" w:lineRule="auto"/>
            </w:pPr>
            <w:r>
              <w:rPr>
                <w:rFonts w:ascii="Arial" w:hAnsi="Arial" w:eastAsia="Arial"/>
                <w:sz w:val="16"/>
              </w:rPr>
              <w:t>Metadata ảnh, ObjectKey Cloudflare R2, ảnh chính và thứ tự.</w:t>
            </w:r>
          </w:p>
        </w:tc>
        <w:tc>
          <w:tcPr>
            <w:tcW w:type="dxa" w:w="1417"/>
            <w:shd w:fill="F8FAFC"/>
            <w:vAlign w:val="top"/>
            <w:tcMar>
              <w:top w:w="80" w:type="dxa"/>
              <w:start w:w="80" w:type="dxa"/>
              <w:bottom w:w="80" w:type="dxa"/>
              <w:end w:w="80" w:type="dxa"/>
            </w:tcMar>
          </w:tcPr>
          <w:p>
            <w:pPr>
              <w:spacing w:after="0" w:line="240" w:lineRule="auto"/>
            </w:pPr>
            <w:r>
              <w:rPr>
                <w:rFonts w:ascii="Arial" w:hAnsi="Arial" w:eastAsia="Arial"/>
                <w:sz w:val="16"/>
              </w:rPr>
              <w:t>MVP</w:t>
            </w:r>
          </w:p>
        </w:tc>
      </w:tr>
      <w:tr>
        <w:trPr>
          <w:cantSplit/>
        </w:trPr>
        <w:tc>
          <w:tcPr>
            <w:tcW w:type="dxa" w:w="1587"/>
            <w:vAlign w:val="top"/>
            <w:tcMar>
              <w:top w:w="80" w:type="dxa"/>
              <w:start w:w="80" w:type="dxa"/>
              <w:bottom w:w="80" w:type="dxa"/>
              <w:end w:w="80" w:type="dxa"/>
            </w:tcMar>
          </w:tcPr>
          <w:p>
            <w:pPr>
              <w:spacing w:after="0" w:line="240" w:lineRule="auto"/>
            </w:pPr>
            <w:r>
              <w:rPr>
                <w:rFonts w:ascii="Arial" w:hAnsi="Arial" w:eastAsia="Arial"/>
                <w:sz w:val="16"/>
              </w:rPr>
              <w:t>Catalog</w:t>
            </w:r>
          </w:p>
        </w:tc>
        <w:tc>
          <w:tcPr>
            <w:tcW w:type="dxa" w:w="2721"/>
            <w:vAlign w:val="top"/>
            <w:tcMar>
              <w:top w:w="80" w:type="dxa"/>
              <w:start w:w="80" w:type="dxa"/>
              <w:bottom w:w="80" w:type="dxa"/>
              <w:end w:w="80" w:type="dxa"/>
            </w:tcMar>
          </w:tcPr>
          <w:p>
            <w:pPr>
              <w:spacing w:after="0" w:line="240" w:lineRule="auto"/>
            </w:pPr>
            <w:r>
              <w:rPr>
                <w:rFonts w:ascii="Arial" w:hAnsi="Arial" w:eastAsia="Arial"/>
                <w:sz w:val="16"/>
              </w:rPr>
              <w:t>ShelfLocations / ProductLocations</w:t>
            </w:r>
          </w:p>
        </w:tc>
        <w:tc>
          <w:tcPr>
            <w:tcW w:type="dxa" w:w="5386"/>
            <w:vAlign w:val="top"/>
            <w:tcMar>
              <w:top w:w="80" w:type="dxa"/>
              <w:start w:w="80" w:type="dxa"/>
              <w:bottom w:w="80" w:type="dxa"/>
              <w:end w:w="80" w:type="dxa"/>
            </w:tcMar>
          </w:tcPr>
          <w:p>
            <w:pPr>
              <w:spacing w:after="0" w:line="240" w:lineRule="auto"/>
            </w:pPr>
            <w:r>
              <w:rPr>
                <w:rFonts w:ascii="Arial" w:hAnsi="Arial" w:eastAsia="Arial"/>
                <w:sz w:val="16"/>
              </w:rPr>
              <w:t>Dãy/kệ và vị trí variant.</w:t>
            </w:r>
          </w:p>
        </w:tc>
        <w:tc>
          <w:tcPr>
            <w:tcW w:type="dxa" w:w="1417"/>
            <w:vAlign w:val="top"/>
            <w:tcMar>
              <w:top w:w="80" w:type="dxa"/>
              <w:start w:w="80" w:type="dxa"/>
              <w:bottom w:w="80" w:type="dxa"/>
              <w:end w:w="80" w:type="dxa"/>
            </w:tcMar>
          </w:tcPr>
          <w:p>
            <w:pPr>
              <w:spacing w:after="0" w:line="240" w:lineRule="auto"/>
            </w:pPr>
            <w:r>
              <w:rPr>
                <w:rFonts w:ascii="Arial" w:hAnsi="Arial" w:eastAsia="Arial"/>
                <w:sz w:val="16"/>
              </w:rPr>
              <w:t>Phase 2</w:t>
            </w:r>
          </w:p>
        </w:tc>
      </w:tr>
      <w:tr>
        <w:trPr>
          <w:cantSplit/>
        </w:trPr>
        <w:tc>
          <w:tcPr>
            <w:tcW w:type="dxa" w:w="1587"/>
            <w:shd w:fill="F8FAFC"/>
            <w:vAlign w:val="top"/>
            <w:tcMar>
              <w:top w:w="80" w:type="dxa"/>
              <w:start w:w="80" w:type="dxa"/>
              <w:bottom w:w="80" w:type="dxa"/>
              <w:end w:w="80" w:type="dxa"/>
            </w:tcMar>
          </w:tcPr>
          <w:p>
            <w:pPr>
              <w:spacing w:after="0" w:line="240" w:lineRule="auto"/>
            </w:pPr>
            <w:r>
              <w:rPr>
                <w:rFonts w:ascii="Arial" w:hAnsi="Arial" w:eastAsia="Arial"/>
                <w:sz w:val="16"/>
              </w:rPr>
              <w:t>Supplier</w:t>
            </w:r>
          </w:p>
        </w:tc>
        <w:tc>
          <w:tcPr>
            <w:tcW w:type="dxa" w:w="2721"/>
            <w:shd w:fill="F8FAFC"/>
            <w:vAlign w:val="top"/>
            <w:tcMar>
              <w:top w:w="80" w:type="dxa"/>
              <w:start w:w="80" w:type="dxa"/>
              <w:bottom w:w="80" w:type="dxa"/>
              <w:end w:w="80" w:type="dxa"/>
            </w:tcMar>
          </w:tcPr>
          <w:p>
            <w:pPr>
              <w:spacing w:after="0" w:line="240" w:lineRule="auto"/>
            </w:pPr>
            <w:r>
              <w:rPr>
                <w:rFonts w:ascii="Arial" w:hAnsi="Arial" w:eastAsia="Arial"/>
                <w:sz w:val="16"/>
              </w:rPr>
              <w:t>Suppliers</w:t>
            </w:r>
          </w:p>
        </w:tc>
        <w:tc>
          <w:tcPr>
            <w:tcW w:type="dxa" w:w="5386"/>
            <w:shd w:fill="F8FAFC"/>
            <w:vAlign w:val="top"/>
            <w:tcMar>
              <w:top w:w="80" w:type="dxa"/>
              <w:start w:w="80" w:type="dxa"/>
              <w:bottom w:w="80" w:type="dxa"/>
              <w:end w:w="80" w:type="dxa"/>
            </w:tcMar>
          </w:tcPr>
          <w:p>
            <w:pPr>
              <w:spacing w:after="0" w:line="240" w:lineRule="auto"/>
            </w:pPr>
            <w:r>
              <w:rPr>
                <w:rFonts w:ascii="Arial" w:hAnsi="Arial" w:eastAsia="Arial"/>
                <w:sz w:val="16"/>
              </w:rPr>
              <w:t>Thông tin liên hệ nhà cung cấp.</w:t>
            </w:r>
          </w:p>
        </w:tc>
        <w:tc>
          <w:tcPr>
            <w:tcW w:type="dxa" w:w="1417"/>
            <w:shd w:fill="F8FAFC"/>
            <w:vAlign w:val="top"/>
            <w:tcMar>
              <w:top w:w="80" w:type="dxa"/>
              <w:start w:w="80" w:type="dxa"/>
              <w:bottom w:w="80" w:type="dxa"/>
              <w:end w:w="80" w:type="dxa"/>
            </w:tcMar>
          </w:tcPr>
          <w:p>
            <w:pPr>
              <w:spacing w:after="0" w:line="240" w:lineRule="auto"/>
            </w:pPr>
            <w:r>
              <w:rPr>
                <w:rFonts w:ascii="Arial" w:hAnsi="Arial" w:eastAsia="Arial"/>
                <w:sz w:val="16"/>
              </w:rPr>
              <w:t>MVP</w:t>
            </w:r>
          </w:p>
        </w:tc>
      </w:tr>
      <w:tr>
        <w:trPr>
          <w:cantSplit/>
        </w:trPr>
        <w:tc>
          <w:tcPr>
            <w:tcW w:type="dxa" w:w="1587"/>
            <w:vAlign w:val="top"/>
            <w:tcMar>
              <w:top w:w="80" w:type="dxa"/>
              <w:start w:w="80" w:type="dxa"/>
              <w:bottom w:w="80" w:type="dxa"/>
              <w:end w:w="80" w:type="dxa"/>
            </w:tcMar>
          </w:tcPr>
          <w:p>
            <w:pPr>
              <w:spacing w:after="0" w:line="240" w:lineRule="auto"/>
            </w:pPr>
            <w:r>
              <w:rPr>
                <w:rFonts w:ascii="Arial" w:hAnsi="Arial" w:eastAsia="Arial"/>
                <w:sz w:val="16"/>
              </w:rPr>
              <w:t>Supplier</w:t>
            </w:r>
          </w:p>
        </w:tc>
        <w:tc>
          <w:tcPr>
            <w:tcW w:type="dxa" w:w="2721"/>
            <w:vAlign w:val="top"/>
            <w:tcMar>
              <w:top w:w="80" w:type="dxa"/>
              <w:start w:w="80" w:type="dxa"/>
              <w:bottom w:w="80" w:type="dxa"/>
              <w:end w:w="80" w:type="dxa"/>
            </w:tcMar>
          </w:tcPr>
          <w:p>
            <w:pPr>
              <w:spacing w:after="0" w:line="240" w:lineRule="auto"/>
            </w:pPr>
            <w:r>
              <w:rPr>
                <w:rFonts w:ascii="Arial" w:hAnsi="Arial" w:eastAsia="Arial"/>
                <w:sz w:val="16"/>
              </w:rPr>
              <w:t>ProductSuppliers</w:t>
            </w:r>
          </w:p>
        </w:tc>
        <w:tc>
          <w:tcPr>
            <w:tcW w:type="dxa" w:w="5386"/>
            <w:vAlign w:val="top"/>
            <w:tcMar>
              <w:top w:w="80" w:type="dxa"/>
              <w:start w:w="80" w:type="dxa"/>
              <w:bottom w:w="80" w:type="dxa"/>
              <w:end w:w="80" w:type="dxa"/>
            </w:tcMar>
          </w:tcPr>
          <w:p>
            <w:pPr>
              <w:spacing w:after="0" w:line="240" w:lineRule="auto"/>
            </w:pPr>
            <w:r>
              <w:rPr>
                <w:rFonts w:ascii="Arial" w:hAnsi="Arial" w:eastAsia="Arial"/>
                <w:sz w:val="16"/>
              </w:rPr>
              <w:t>Liên kết supplier-variant, giá mua gần nhất.</w:t>
            </w:r>
          </w:p>
        </w:tc>
        <w:tc>
          <w:tcPr>
            <w:tcW w:type="dxa" w:w="1417"/>
            <w:vAlign w:val="top"/>
            <w:tcMar>
              <w:top w:w="80" w:type="dxa"/>
              <w:start w:w="80" w:type="dxa"/>
              <w:bottom w:w="80" w:type="dxa"/>
              <w:end w:w="80" w:type="dxa"/>
            </w:tcMar>
          </w:tcPr>
          <w:p>
            <w:pPr>
              <w:spacing w:after="0" w:line="240" w:lineRule="auto"/>
            </w:pPr>
            <w:r>
              <w:rPr>
                <w:rFonts w:ascii="Arial" w:hAnsi="Arial" w:eastAsia="Arial"/>
                <w:sz w:val="16"/>
              </w:rPr>
              <w:t>MVP</w:t>
            </w:r>
          </w:p>
        </w:tc>
      </w:tr>
      <w:tr>
        <w:trPr>
          <w:cantSplit/>
        </w:trPr>
        <w:tc>
          <w:tcPr>
            <w:tcW w:type="dxa" w:w="1587"/>
            <w:shd w:fill="F8FAFC"/>
            <w:vAlign w:val="top"/>
            <w:tcMar>
              <w:top w:w="80" w:type="dxa"/>
              <w:start w:w="80" w:type="dxa"/>
              <w:bottom w:w="80" w:type="dxa"/>
              <w:end w:w="80" w:type="dxa"/>
            </w:tcMar>
          </w:tcPr>
          <w:p>
            <w:pPr>
              <w:spacing w:after="0" w:line="240" w:lineRule="auto"/>
            </w:pPr>
            <w:r>
              <w:rPr>
                <w:rFonts w:ascii="Arial" w:hAnsi="Arial" w:eastAsia="Arial"/>
                <w:sz w:val="16"/>
              </w:rPr>
              <w:t>Inventory</w:t>
            </w:r>
          </w:p>
        </w:tc>
        <w:tc>
          <w:tcPr>
            <w:tcW w:type="dxa" w:w="2721"/>
            <w:shd w:fill="F8FAFC"/>
            <w:vAlign w:val="top"/>
            <w:tcMar>
              <w:top w:w="80" w:type="dxa"/>
              <w:start w:w="80" w:type="dxa"/>
              <w:bottom w:w="80" w:type="dxa"/>
              <w:end w:w="80" w:type="dxa"/>
            </w:tcMar>
          </w:tcPr>
          <w:p>
            <w:pPr>
              <w:spacing w:after="0" w:line="240" w:lineRule="auto"/>
            </w:pPr>
            <w:r>
              <w:rPr>
                <w:rFonts w:ascii="Arial" w:hAnsi="Arial" w:eastAsia="Arial"/>
                <w:sz w:val="16"/>
              </w:rPr>
              <w:t>InventoryBatches</w:t>
            </w:r>
          </w:p>
        </w:tc>
        <w:tc>
          <w:tcPr>
            <w:tcW w:type="dxa" w:w="5386"/>
            <w:shd w:fill="F8FAFC"/>
            <w:vAlign w:val="top"/>
            <w:tcMar>
              <w:top w:w="80" w:type="dxa"/>
              <w:start w:w="80" w:type="dxa"/>
              <w:bottom w:w="80" w:type="dxa"/>
              <w:end w:w="80" w:type="dxa"/>
            </w:tcMar>
          </w:tcPr>
          <w:p>
            <w:pPr>
              <w:spacing w:after="0" w:line="240" w:lineRule="auto"/>
            </w:pPr>
            <w:r>
              <w:rPr>
                <w:rFonts w:ascii="Arial" w:hAnsi="Arial" w:eastAsia="Arial"/>
                <w:sz w:val="16"/>
              </w:rPr>
              <w:t>Lô hàng, supplier, HSD, WarningAt/SellByAt, quantity.</w:t>
            </w:r>
          </w:p>
        </w:tc>
        <w:tc>
          <w:tcPr>
            <w:tcW w:type="dxa" w:w="1417"/>
            <w:shd w:fill="F8FAFC"/>
            <w:vAlign w:val="top"/>
            <w:tcMar>
              <w:top w:w="80" w:type="dxa"/>
              <w:start w:w="80" w:type="dxa"/>
              <w:bottom w:w="80" w:type="dxa"/>
              <w:end w:w="80" w:type="dxa"/>
            </w:tcMar>
          </w:tcPr>
          <w:p>
            <w:pPr>
              <w:spacing w:after="0" w:line="240" w:lineRule="auto"/>
            </w:pPr>
            <w:r>
              <w:rPr>
                <w:rFonts w:ascii="Arial" w:hAnsi="Arial" w:eastAsia="Arial"/>
                <w:sz w:val="16"/>
              </w:rPr>
              <w:t>MVP</w:t>
            </w:r>
          </w:p>
        </w:tc>
      </w:tr>
      <w:tr>
        <w:trPr>
          <w:cantSplit/>
        </w:trPr>
        <w:tc>
          <w:tcPr>
            <w:tcW w:type="dxa" w:w="1587"/>
            <w:vAlign w:val="top"/>
            <w:tcMar>
              <w:top w:w="80" w:type="dxa"/>
              <w:start w:w="80" w:type="dxa"/>
              <w:bottom w:w="80" w:type="dxa"/>
              <w:end w:w="80" w:type="dxa"/>
            </w:tcMar>
          </w:tcPr>
          <w:p>
            <w:pPr>
              <w:spacing w:after="0" w:line="240" w:lineRule="auto"/>
            </w:pPr>
            <w:r>
              <w:rPr>
                <w:rFonts w:ascii="Arial" w:hAnsi="Arial" w:eastAsia="Arial"/>
                <w:sz w:val="16"/>
              </w:rPr>
              <w:t>Inventory</w:t>
            </w:r>
          </w:p>
        </w:tc>
        <w:tc>
          <w:tcPr>
            <w:tcW w:type="dxa" w:w="2721"/>
            <w:vAlign w:val="top"/>
            <w:tcMar>
              <w:top w:w="80" w:type="dxa"/>
              <w:start w:w="80" w:type="dxa"/>
              <w:bottom w:w="80" w:type="dxa"/>
              <w:end w:w="80" w:type="dxa"/>
            </w:tcMar>
          </w:tcPr>
          <w:p>
            <w:pPr>
              <w:spacing w:after="0" w:line="240" w:lineRule="auto"/>
            </w:pPr>
            <w:r>
              <w:rPr>
                <w:rFonts w:ascii="Arial" w:hAnsi="Arial" w:eastAsia="Arial"/>
                <w:sz w:val="16"/>
              </w:rPr>
              <w:t>InventoryTransactions</w:t>
            </w:r>
          </w:p>
        </w:tc>
        <w:tc>
          <w:tcPr>
            <w:tcW w:type="dxa" w:w="5386"/>
            <w:vAlign w:val="top"/>
            <w:tcMar>
              <w:top w:w="80" w:type="dxa"/>
              <w:start w:w="80" w:type="dxa"/>
              <w:bottom w:w="80" w:type="dxa"/>
              <w:end w:w="80" w:type="dxa"/>
            </w:tcMar>
          </w:tcPr>
          <w:p>
            <w:pPr>
              <w:spacing w:after="0" w:line="240" w:lineRule="auto"/>
            </w:pPr>
            <w:r>
              <w:rPr>
                <w:rFonts w:ascii="Arial" w:hAnsi="Arial" w:eastAsia="Arial"/>
                <w:sz w:val="16"/>
              </w:rPr>
              <w:t>Sổ cái nhập/xuất/giữ/trả/hỏng/hết hạn.</w:t>
            </w:r>
          </w:p>
        </w:tc>
        <w:tc>
          <w:tcPr>
            <w:tcW w:type="dxa" w:w="1417"/>
            <w:vAlign w:val="top"/>
            <w:tcMar>
              <w:top w:w="80" w:type="dxa"/>
              <w:start w:w="80" w:type="dxa"/>
              <w:bottom w:w="80" w:type="dxa"/>
              <w:end w:w="80" w:type="dxa"/>
            </w:tcMar>
          </w:tcPr>
          <w:p>
            <w:pPr>
              <w:spacing w:after="0" w:line="240" w:lineRule="auto"/>
            </w:pPr>
            <w:r>
              <w:rPr>
                <w:rFonts w:ascii="Arial" w:hAnsi="Arial" w:eastAsia="Arial"/>
                <w:sz w:val="16"/>
              </w:rPr>
              <w:t>MVP</w:t>
            </w:r>
          </w:p>
        </w:tc>
      </w:tr>
      <w:tr>
        <w:trPr>
          <w:cantSplit/>
        </w:trPr>
        <w:tc>
          <w:tcPr>
            <w:tcW w:type="dxa" w:w="1587"/>
            <w:shd w:fill="F8FAFC"/>
            <w:vAlign w:val="top"/>
            <w:tcMar>
              <w:top w:w="80" w:type="dxa"/>
              <w:start w:w="80" w:type="dxa"/>
              <w:bottom w:w="80" w:type="dxa"/>
              <w:end w:w="80" w:type="dxa"/>
            </w:tcMar>
          </w:tcPr>
          <w:p>
            <w:pPr>
              <w:spacing w:after="0" w:line="240" w:lineRule="auto"/>
            </w:pPr>
            <w:r>
              <w:rPr>
                <w:rFonts w:ascii="Arial" w:hAnsi="Arial" w:eastAsia="Arial"/>
                <w:sz w:val="16"/>
              </w:rPr>
              <w:t>Inventory</w:t>
            </w:r>
          </w:p>
        </w:tc>
        <w:tc>
          <w:tcPr>
            <w:tcW w:type="dxa" w:w="2721"/>
            <w:shd w:fill="F8FAFC"/>
            <w:vAlign w:val="top"/>
            <w:tcMar>
              <w:top w:w="80" w:type="dxa"/>
              <w:start w:w="80" w:type="dxa"/>
              <w:bottom w:w="80" w:type="dxa"/>
              <w:end w:w="80" w:type="dxa"/>
            </w:tcMar>
          </w:tcPr>
          <w:p>
            <w:pPr>
              <w:spacing w:after="0" w:line="240" w:lineRule="auto"/>
            </w:pPr>
            <w:r>
              <w:rPr>
                <w:rFonts w:ascii="Arial" w:hAnsi="Arial" w:eastAsia="Arial"/>
                <w:sz w:val="16"/>
              </w:rPr>
              <w:t>InventoryAllocations</w:t>
            </w:r>
          </w:p>
        </w:tc>
        <w:tc>
          <w:tcPr>
            <w:tcW w:type="dxa" w:w="5386"/>
            <w:shd w:fill="F8FAFC"/>
            <w:vAlign w:val="top"/>
            <w:tcMar>
              <w:top w:w="80" w:type="dxa"/>
              <w:start w:w="80" w:type="dxa"/>
              <w:bottom w:w="80" w:type="dxa"/>
              <w:end w:w="80" w:type="dxa"/>
            </w:tcMar>
          </w:tcPr>
          <w:p>
            <w:pPr>
              <w:spacing w:after="0" w:line="240" w:lineRule="auto"/>
            </w:pPr>
            <w:r>
              <w:rPr>
                <w:rFonts w:ascii="Arial" w:hAnsi="Arial" w:eastAsia="Arial"/>
                <w:sz w:val="16"/>
              </w:rPr>
              <w:t>OrderItem lấy từ Batch nào và số lượng bao nhiêu.</w:t>
            </w:r>
          </w:p>
        </w:tc>
        <w:tc>
          <w:tcPr>
            <w:tcW w:type="dxa" w:w="1417"/>
            <w:shd w:fill="F8FAFC"/>
            <w:vAlign w:val="top"/>
            <w:tcMar>
              <w:top w:w="80" w:type="dxa"/>
              <w:start w:w="80" w:type="dxa"/>
              <w:bottom w:w="80" w:type="dxa"/>
              <w:end w:w="80" w:type="dxa"/>
            </w:tcMar>
          </w:tcPr>
          <w:p>
            <w:pPr>
              <w:spacing w:after="0" w:line="240" w:lineRule="auto"/>
            </w:pPr>
            <w:r>
              <w:rPr>
                <w:rFonts w:ascii="Arial" w:hAnsi="Arial" w:eastAsia="Arial"/>
                <w:sz w:val="16"/>
              </w:rPr>
              <w:t>MVP</w:t>
            </w:r>
          </w:p>
        </w:tc>
      </w:tr>
      <w:tr>
        <w:trPr>
          <w:cantSplit/>
        </w:trPr>
        <w:tc>
          <w:tcPr>
            <w:tcW w:type="dxa" w:w="1587"/>
            <w:vAlign w:val="top"/>
            <w:tcMar>
              <w:top w:w="80" w:type="dxa"/>
              <w:start w:w="80" w:type="dxa"/>
              <w:bottom w:w="80" w:type="dxa"/>
              <w:end w:w="80" w:type="dxa"/>
            </w:tcMar>
          </w:tcPr>
          <w:p>
            <w:pPr>
              <w:spacing w:after="0" w:line="240" w:lineRule="auto"/>
            </w:pPr>
            <w:r>
              <w:rPr>
                <w:rFonts w:ascii="Arial" w:hAnsi="Arial" w:eastAsia="Arial"/>
                <w:sz w:val="16"/>
              </w:rPr>
              <w:t>Shopping</w:t>
            </w:r>
          </w:p>
        </w:tc>
        <w:tc>
          <w:tcPr>
            <w:tcW w:type="dxa" w:w="2721"/>
            <w:vAlign w:val="top"/>
            <w:tcMar>
              <w:top w:w="80" w:type="dxa"/>
              <w:start w:w="80" w:type="dxa"/>
              <w:bottom w:w="80" w:type="dxa"/>
              <w:end w:w="80" w:type="dxa"/>
            </w:tcMar>
          </w:tcPr>
          <w:p>
            <w:pPr>
              <w:spacing w:after="0" w:line="240" w:lineRule="auto"/>
            </w:pPr>
            <w:r>
              <w:rPr>
                <w:rFonts w:ascii="Arial" w:hAnsi="Arial" w:eastAsia="Arial"/>
                <w:sz w:val="16"/>
              </w:rPr>
              <w:t>Carts / CartItems</w:t>
            </w:r>
          </w:p>
        </w:tc>
        <w:tc>
          <w:tcPr>
            <w:tcW w:type="dxa" w:w="5386"/>
            <w:vAlign w:val="top"/>
            <w:tcMar>
              <w:top w:w="80" w:type="dxa"/>
              <w:start w:w="80" w:type="dxa"/>
              <w:bottom w:w="80" w:type="dxa"/>
              <w:end w:w="80" w:type="dxa"/>
            </w:tcMar>
          </w:tcPr>
          <w:p>
            <w:pPr>
              <w:spacing w:after="0" w:line="240" w:lineRule="auto"/>
            </w:pPr>
            <w:r>
              <w:rPr>
                <w:rFonts w:ascii="Arial" w:hAnsi="Arial" w:eastAsia="Arial"/>
                <w:sz w:val="16"/>
              </w:rPr>
              <w:t>Giỏ của Buyer; Guest dùng session rồi merge.</w:t>
            </w:r>
          </w:p>
        </w:tc>
        <w:tc>
          <w:tcPr>
            <w:tcW w:type="dxa" w:w="1417"/>
            <w:vAlign w:val="top"/>
            <w:tcMar>
              <w:top w:w="80" w:type="dxa"/>
              <w:start w:w="80" w:type="dxa"/>
              <w:bottom w:w="80" w:type="dxa"/>
              <w:end w:w="80" w:type="dxa"/>
            </w:tcMar>
          </w:tcPr>
          <w:p>
            <w:pPr>
              <w:spacing w:after="0" w:line="240" w:lineRule="auto"/>
            </w:pPr>
            <w:r>
              <w:rPr>
                <w:rFonts w:ascii="Arial" w:hAnsi="Arial" w:eastAsia="Arial"/>
                <w:sz w:val="16"/>
              </w:rPr>
              <w:t>MVP</w:t>
            </w:r>
          </w:p>
        </w:tc>
      </w:tr>
      <w:tr>
        <w:trPr>
          <w:cantSplit/>
        </w:trPr>
        <w:tc>
          <w:tcPr>
            <w:tcW w:type="dxa" w:w="1587"/>
            <w:shd w:fill="F8FAFC"/>
            <w:vAlign w:val="top"/>
            <w:tcMar>
              <w:top w:w="80" w:type="dxa"/>
              <w:start w:w="80" w:type="dxa"/>
              <w:bottom w:w="80" w:type="dxa"/>
              <w:end w:w="80" w:type="dxa"/>
            </w:tcMar>
          </w:tcPr>
          <w:p>
            <w:pPr>
              <w:spacing w:after="0" w:line="240" w:lineRule="auto"/>
            </w:pPr>
            <w:r>
              <w:rPr>
                <w:rFonts w:ascii="Arial" w:hAnsi="Arial" w:eastAsia="Arial"/>
                <w:sz w:val="16"/>
              </w:rPr>
              <w:t>Ordering</w:t>
            </w:r>
          </w:p>
        </w:tc>
        <w:tc>
          <w:tcPr>
            <w:tcW w:type="dxa" w:w="2721"/>
            <w:shd w:fill="F8FAFC"/>
            <w:vAlign w:val="top"/>
            <w:tcMar>
              <w:top w:w="80" w:type="dxa"/>
              <w:start w:w="80" w:type="dxa"/>
              <w:bottom w:w="80" w:type="dxa"/>
              <w:end w:w="80" w:type="dxa"/>
            </w:tcMar>
          </w:tcPr>
          <w:p>
            <w:pPr>
              <w:spacing w:after="0" w:line="240" w:lineRule="auto"/>
            </w:pPr>
            <w:r>
              <w:rPr>
                <w:rFonts w:ascii="Arial" w:hAnsi="Arial" w:eastAsia="Arial"/>
                <w:sz w:val="16"/>
              </w:rPr>
              <w:t>Orders</w:t>
            </w:r>
          </w:p>
        </w:tc>
        <w:tc>
          <w:tcPr>
            <w:tcW w:type="dxa" w:w="5386"/>
            <w:shd w:fill="F8FAFC"/>
            <w:vAlign w:val="top"/>
            <w:tcMar>
              <w:top w:w="80" w:type="dxa"/>
              <w:start w:w="80" w:type="dxa"/>
              <w:bottom w:w="80" w:type="dxa"/>
              <w:end w:w="80" w:type="dxa"/>
            </w:tcMar>
          </w:tcPr>
          <w:p>
            <w:pPr>
              <w:spacing w:after="0" w:line="240" w:lineRule="auto"/>
            </w:pPr>
            <w:r>
              <w:rPr>
                <w:rFonts w:ascii="Arial" w:hAnsi="Arial" w:eastAsia="Arial"/>
                <w:sz w:val="16"/>
              </w:rPr>
              <w:t>Đơn POS/Online, tổng tiền, shipping, reservation và snapshot.</w:t>
            </w:r>
          </w:p>
        </w:tc>
        <w:tc>
          <w:tcPr>
            <w:tcW w:type="dxa" w:w="1417"/>
            <w:shd w:fill="F8FAFC"/>
            <w:vAlign w:val="top"/>
            <w:tcMar>
              <w:top w:w="80" w:type="dxa"/>
              <w:start w:w="80" w:type="dxa"/>
              <w:bottom w:w="80" w:type="dxa"/>
              <w:end w:w="80" w:type="dxa"/>
            </w:tcMar>
          </w:tcPr>
          <w:p>
            <w:pPr>
              <w:spacing w:after="0" w:line="240" w:lineRule="auto"/>
            </w:pPr>
            <w:r>
              <w:rPr>
                <w:rFonts w:ascii="Arial" w:hAnsi="Arial" w:eastAsia="Arial"/>
                <w:sz w:val="16"/>
              </w:rPr>
              <w:t>MVP</w:t>
            </w:r>
          </w:p>
        </w:tc>
      </w:tr>
      <w:tr>
        <w:trPr>
          <w:cantSplit/>
        </w:trPr>
        <w:tc>
          <w:tcPr>
            <w:tcW w:type="dxa" w:w="1587"/>
            <w:vAlign w:val="top"/>
            <w:tcMar>
              <w:top w:w="80" w:type="dxa"/>
              <w:start w:w="80" w:type="dxa"/>
              <w:bottom w:w="80" w:type="dxa"/>
              <w:end w:w="80" w:type="dxa"/>
            </w:tcMar>
          </w:tcPr>
          <w:p>
            <w:pPr>
              <w:spacing w:after="0" w:line="240" w:lineRule="auto"/>
            </w:pPr>
            <w:r>
              <w:rPr>
                <w:rFonts w:ascii="Arial" w:hAnsi="Arial" w:eastAsia="Arial"/>
                <w:sz w:val="16"/>
              </w:rPr>
              <w:t>Ordering</w:t>
            </w:r>
          </w:p>
        </w:tc>
        <w:tc>
          <w:tcPr>
            <w:tcW w:type="dxa" w:w="2721"/>
            <w:vAlign w:val="top"/>
            <w:tcMar>
              <w:top w:w="80" w:type="dxa"/>
              <w:start w:w="80" w:type="dxa"/>
              <w:bottom w:w="80" w:type="dxa"/>
              <w:end w:w="80" w:type="dxa"/>
            </w:tcMar>
          </w:tcPr>
          <w:p>
            <w:pPr>
              <w:spacing w:after="0" w:line="240" w:lineRule="auto"/>
            </w:pPr>
            <w:r>
              <w:rPr>
                <w:rFonts w:ascii="Arial" w:hAnsi="Arial" w:eastAsia="Arial"/>
                <w:sz w:val="16"/>
              </w:rPr>
              <w:t>OrderItems</w:t>
            </w:r>
          </w:p>
        </w:tc>
        <w:tc>
          <w:tcPr>
            <w:tcW w:type="dxa" w:w="5386"/>
            <w:vAlign w:val="top"/>
            <w:tcMar>
              <w:top w:w="80" w:type="dxa"/>
              <w:start w:w="80" w:type="dxa"/>
              <w:bottom w:w="80" w:type="dxa"/>
              <w:end w:w="80" w:type="dxa"/>
            </w:tcMar>
          </w:tcPr>
          <w:p>
            <w:pPr>
              <w:spacing w:after="0" w:line="240" w:lineRule="auto"/>
            </w:pPr>
            <w:r>
              <w:rPr>
                <w:rFonts w:ascii="Arial" w:hAnsi="Arial" w:eastAsia="Arial"/>
                <w:sz w:val="16"/>
              </w:rPr>
              <w:t>Chi tiết và snapshot sản phẩm.</w:t>
            </w:r>
          </w:p>
        </w:tc>
        <w:tc>
          <w:tcPr>
            <w:tcW w:type="dxa" w:w="1417"/>
            <w:vAlign w:val="top"/>
            <w:tcMar>
              <w:top w:w="80" w:type="dxa"/>
              <w:start w:w="80" w:type="dxa"/>
              <w:bottom w:w="80" w:type="dxa"/>
              <w:end w:w="80" w:type="dxa"/>
            </w:tcMar>
          </w:tcPr>
          <w:p>
            <w:pPr>
              <w:spacing w:after="0" w:line="240" w:lineRule="auto"/>
            </w:pPr>
            <w:r>
              <w:rPr>
                <w:rFonts w:ascii="Arial" w:hAnsi="Arial" w:eastAsia="Arial"/>
                <w:sz w:val="16"/>
              </w:rPr>
              <w:t>MVP</w:t>
            </w:r>
          </w:p>
        </w:tc>
      </w:tr>
      <w:tr>
        <w:trPr>
          <w:cantSplit/>
        </w:trPr>
        <w:tc>
          <w:tcPr>
            <w:tcW w:type="dxa" w:w="1587"/>
            <w:shd w:fill="F8FAFC"/>
            <w:vAlign w:val="top"/>
            <w:tcMar>
              <w:top w:w="80" w:type="dxa"/>
              <w:start w:w="80" w:type="dxa"/>
              <w:bottom w:w="80" w:type="dxa"/>
              <w:end w:w="80" w:type="dxa"/>
            </w:tcMar>
          </w:tcPr>
          <w:p>
            <w:pPr>
              <w:spacing w:after="0" w:line="240" w:lineRule="auto"/>
            </w:pPr>
            <w:r>
              <w:rPr>
                <w:rFonts w:ascii="Arial" w:hAnsi="Arial" w:eastAsia="Arial"/>
                <w:sz w:val="16"/>
              </w:rPr>
              <w:t>Ordering</w:t>
            </w:r>
          </w:p>
        </w:tc>
        <w:tc>
          <w:tcPr>
            <w:tcW w:type="dxa" w:w="2721"/>
            <w:shd w:fill="F8FAFC"/>
            <w:vAlign w:val="top"/>
            <w:tcMar>
              <w:top w:w="80" w:type="dxa"/>
              <w:start w:w="80" w:type="dxa"/>
              <w:bottom w:w="80" w:type="dxa"/>
              <w:end w:w="80" w:type="dxa"/>
            </w:tcMar>
          </w:tcPr>
          <w:p>
            <w:pPr>
              <w:spacing w:after="0" w:line="240" w:lineRule="auto"/>
            </w:pPr>
            <w:r>
              <w:rPr>
                <w:rFonts w:ascii="Arial" w:hAnsi="Arial" w:eastAsia="Arial"/>
                <w:sz w:val="16"/>
              </w:rPr>
              <w:t>Payments</w:t>
            </w:r>
          </w:p>
        </w:tc>
        <w:tc>
          <w:tcPr>
            <w:tcW w:type="dxa" w:w="5386"/>
            <w:shd w:fill="F8FAFC"/>
            <w:vAlign w:val="top"/>
            <w:tcMar>
              <w:top w:w="80" w:type="dxa"/>
              <w:start w:w="80" w:type="dxa"/>
              <w:bottom w:w="80" w:type="dxa"/>
              <w:end w:w="80" w:type="dxa"/>
            </w:tcMar>
          </w:tcPr>
          <w:p>
            <w:pPr>
              <w:spacing w:after="0" w:line="240" w:lineRule="auto"/>
            </w:pPr>
            <w:r>
              <w:rPr>
                <w:rFonts w:ascii="Arial" w:hAnsi="Arial" w:eastAsia="Arial"/>
                <w:sz w:val="16"/>
              </w:rPr>
              <w:t>Tiền mặt, QR, COD; tiền nhận/thừa và remittance.</w:t>
            </w:r>
          </w:p>
        </w:tc>
        <w:tc>
          <w:tcPr>
            <w:tcW w:type="dxa" w:w="1417"/>
            <w:shd w:fill="F8FAFC"/>
            <w:vAlign w:val="top"/>
            <w:tcMar>
              <w:top w:w="80" w:type="dxa"/>
              <w:start w:w="80" w:type="dxa"/>
              <w:bottom w:w="80" w:type="dxa"/>
              <w:end w:w="80" w:type="dxa"/>
            </w:tcMar>
          </w:tcPr>
          <w:p>
            <w:pPr>
              <w:spacing w:after="0" w:line="240" w:lineRule="auto"/>
            </w:pPr>
            <w:r>
              <w:rPr>
                <w:rFonts w:ascii="Arial" w:hAnsi="Arial" w:eastAsia="Arial"/>
                <w:sz w:val="16"/>
              </w:rPr>
              <w:t>MVP</w:t>
            </w:r>
          </w:p>
        </w:tc>
      </w:tr>
      <w:tr>
        <w:trPr>
          <w:cantSplit/>
        </w:trPr>
        <w:tc>
          <w:tcPr>
            <w:tcW w:type="dxa" w:w="1587"/>
            <w:vAlign w:val="top"/>
            <w:tcMar>
              <w:top w:w="80" w:type="dxa"/>
              <w:start w:w="80" w:type="dxa"/>
              <w:bottom w:w="80" w:type="dxa"/>
              <w:end w:w="80" w:type="dxa"/>
            </w:tcMar>
          </w:tcPr>
          <w:p>
            <w:pPr>
              <w:spacing w:after="0" w:line="240" w:lineRule="auto"/>
            </w:pPr>
            <w:r>
              <w:rPr>
                <w:rFonts w:ascii="Arial" w:hAnsi="Arial" w:eastAsia="Arial"/>
                <w:sz w:val="16"/>
              </w:rPr>
              <w:t>Ordering</w:t>
            </w:r>
          </w:p>
        </w:tc>
        <w:tc>
          <w:tcPr>
            <w:tcW w:type="dxa" w:w="2721"/>
            <w:vAlign w:val="top"/>
            <w:tcMar>
              <w:top w:w="80" w:type="dxa"/>
              <w:start w:w="80" w:type="dxa"/>
              <w:bottom w:w="80" w:type="dxa"/>
              <w:end w:w="80" w:type="dxa"/>
            </w:tcMar>
          </w:tcPr>
          <w:p>
            <w:pPr>
              <w:spacing w:after="0" w:line="240" w:lineRule="auto"/>
            </w:pPr>
            <w:r>
              <w:rPr>
                <w:rFonts w:ascii="Arial" w:hAnsi="Arial" w:eastAsia="Arial"/>
                <w:sz w:val="16"/>
              </w:rPr>
              <w:t>ShippingQuotes</w:t>
            </w:r>
          </w:p>
        </w:tc>
        <w:tc>
          <w:tcPr>
            <w:tcW w:type="dxa" w:w="5386"/>
            <w:vAlign w:val="top"/>
            <w:tcMar>
              <w:top w:w="80" w:type="dxa"/>
              <w:start w:w="80" w:type="dxa"/>
              <w:bottom w:w="80" w:type="dxa"/>
              <w:end w:w="80" w:type="dxa"/>
            </w:tcMar>
          </w:tcPr>
          <w:p>
            <w:pPr>
              <w:spacing w:after="0" w:line="240" w:lineRule="auto"/>
            </w:pPr>
            <w:r>
              <w:rPr>
                <w:rFonts w:ascii="Arial" w:hAnsi="Arial" w:eastAsia="Arial"/>
                <w:sz w:val="16"/>
              </w:rPr>
              <w:t>Báo giá ship trên 5 km và chấp thuận.</w:t>
            </w:r>
          </w:p>
        </w:tc>
        <w:tc>
          <w:tcPr>
            <w:tcW w:type="dxa" w:w="1417"/>
            <w:vAlign w:val="top"/>
            <w:tcMar>
              <w:top w:w="80" w:type="dxa"/>
              <w:start w:w="80" w:type="dxa"/>
              <w:bottom w:w="80" w:type="dxa"/>
              <w:end w:w="80" w:type="dxa"/>
            </w:tcMar>
          </w:tcPr>
          <w:p>
            <w:pPr>
              <w:spacing w:after="0" w:line="240" w:lineRule="auto"/>
            </w:pPr>
            <w:r>
              <w:rPr>
                <w:rFonts w:ascii="Arial" w:hAnsi="Arial" w:eastAsia="Arial"/>
                <w:sz w:val="16"/>
              </w:rPr>
              <w:t>MVP</w:t>
            </w:r>
          </w:p>
        </w:tc>
      </w:tr>
      <w:tr>
        <w:trPr>
          <w:cantSplit/>
        </w:trPr>
        <w:tc>
          <w:tcPr>
            <w:tcW w:type="dxa" w:w="1587"/>
            <w:shd w:fill="F8FAFC"/>
            <w:vAlign w:val="top"/>
            <w:tcMar>
              <w:top w:w="80" w:type="dxa"/>
              <w:start w:w="80" w:type="dxa"/>
              <w:bottom w:w="80" w:type="dxa"/>
              <w:end w:w="80" w:type="dxa"/>
            </w:tcMar>
          </w:tcPr>
          <w:p>
            <w:pPr>
              <w:spacing w:after="0" w:line="240" w:lineRule="auto"/>
            </w:pPr>
            <w:r>
              <w:rPr>
                <w:rFonts w:ascii="Arial" w:hAnsi="Arial" w:eastAsia="Arial"/>
                <w:sz w:val="16"/>
              </w:rPr>
              <w:t>Ordering</w:t>
            </w:r>
          </w:p>
        </w:tc>
        <w:tc>
          <w:tcPr>
            <w:tcW w:type="dxa" w:w="2721"/>
            <w:shd w:fill="F8FAFC"/>
            <w:vAlign w:val="top"/>
            <w:tcMar>
              <w:top w:w="80" w:type="dxa"/>
              <w:start w:w="80" w:type="dxa"/>
              <w:bottom w:w="80" w:type="dxa"/>
              <w:end w:w="80" w:type="dxa"/>
            </w:tcMar>
          </w:tcPr>
          <w:p>
            <w:pPr>
              <w:spacing w:after="0" w:line="240" w:lineRule="auto"/>
            </w:pPr>
            <w:r>
              <w:rPr>
                <w:rFonts w:ascii="Arial" w:hAnsi="Arial" w:eastAsia="Arial"/>
                <w:sz w:val="16"/>
              </w:rPr>
              <w:t>OrderMessages</w:t>
            </w:r>
          </w:p>
        </w:tc>
        <w:tc>
          <w:tcPr>
            <w:tcW w:type="dxa" w:w="5386"/>
            <w:shd w:fill="F8FAFC"/>
            <w:vAlign w:val="top"/>
            <w:tcMar>
              <w:top w:w="80" w:type="dxa"/>
              <w:start w:w="80" w:type="dxa"/>
              <w:bottom w:w="80" w:type="dxa"/>
              <w:end w:w="80" w:type="dxa"/>
            </w:tcMar>
          </w:tcPr>
          <w:p>
            <w:pPr>
              <w:spacing w:after="0" w:line="240" w:lineRule="auto"/>
            </w:pPr>
            <w:r>
              <w:rPr>
                <w:rFonts w:ascii="Arial" w:hAnsi="Arial" w:eastAsia="Arial"/>
                <w:sz w:val="16"/>
              </w:rPr>
              <w:t>Trao đổi liên quan báo giá/đơn.</w:t>
            </w:r>
          </w:p>
        </w:tc>
        <w:tc>
          <w:tcPr>
            <w:tcW w:type="dxa" w:w="1417"/>
            <w:shd w:fill="F8FAFC"/>
            <w:vAlign w:val="top"/>
            <w:tcMar>
              <w:top w:w="80" w:type="dxa"/>
              <w:start w:w="80" w:type="dxa"/>
              <w:bottom w:w="80" w:type="dxa"/>
              <w:end w:w="80" w:type="dxa"/>
            </w:tcMar>
          </w:tcPr>
          <w:p>
            <w:pPr>
              <w:spacing w:after="0" w:line="240" w:lineRule="auto"/>
            </w:pPr>
            <w:r>
              <w:rPr>
                <w:rFonts w:ascii="Arial" w:hAnsi="Arial" w:eastAsia="Arial"/>
                <w:sz w:val="16"/>
              </w:rPr>
              <w:t>Should</w:t>
            </w:r>
          </w:p>
        </w:tc>
      </w:tr>
      <w:tr>
        <w:trPr>
          <w:cantSplit/>
        </w:trPr>
        <w:tc>
          <w:tcPr>
            <w:tcW w:type="dxa" w:w="1587"/>
            <w:vAlign w:val="top"/>
            <w:tcMar>
              <w:top w:w="80" w:type="dxa"/>
              <w:start w:w="80" w:type="dxa"/>
              <w:bottom w:w="80" w:type="dxa"/>
              <w:end w:w="80" w:type="dxa"/>
            </w:tcMar>
          </w:tcPr>
          <w:p>
            <w:pPr>
              <w:spacing w:after="0" w:line="240" w:lineRule="auto"/>
            </w:pPr>
            <w:r>
              <w:rPr>
                <w:rFonts w:ascii="Arial" w:hAnsi="Arial" w:eastAsia="Arial"/>
                <w:sz w:val="16"/>
              </w:rPr>
              <w:t>Ordering</w:t>
            </w:r>
          </w:p>
        </w:tc>
        <w:tc>
          <w:tcPr>
            <w:tcW w:type="dxa" w:w="2721"/>
            <w:vAlign w:val="top"/>
            <w:tcMar>
              <w:top w:w="80" w:type="dxa"/>
              <w:start w:w="80" w:type="dxa"/>
              <w:bottom w:w="80" w:type="dxa"/>
              <w:end w:w="80" w:type="dxa"/>
            </w:tcMar>
          </w:tcPr>
          <w:p>
            <w:pPr>
              <w:spacing w:after="0" w:line="240" w:lineRule="auto"/>
            </w:pPr>
            <w:r>
              <w:rPr>
                <w:rFonts w:ascii="Arial" w:hAnsi="Arial" w:eastAsia="Arial"/>
                <w:sz w:val="16"/>
              </w:rPr>
              <w:t>Deliveries</w:t>
            </w:r>
          </w:p>
        </w:tc>
        <w:tc>
          <w:tcPr>
            <w:tcW w:type="dxa" w:w="5386"/>
            <w:vAlign w:val="top"/>
            <w:tcMar>
              <w:top w:w="80" w:type="dxa"/>
              <w:start w:w="80" w:type="dxa"/>
              <w:bottom w:w="80" w:type="dxa"/>
              <w:end w:w="80" w:type="dxa"/>
            </w:tcMar>
          </w:tcPr>
          <w:p>
            <w:pPr>
              <w:spacing w:after="0" w:line="240" w:lineRule="auto"/>
            </w:pPr>
            <w:r>
              <w:rPr>
                <w:rFonts w:ascii="Arial" w:hAnsi="Arial" w:eastAsia="Arial"/>
                <w:sz w:val="16"/>
              </w:rPr>
              <w:t>Shipper, trạng thái giao, COD thu/nộp.</w:t>
            </w:r>
          </w:p>
        </w:tc>
        <w:tc>
          <w:tcPr>
            <w:tcW w:type="dxa" w:w="1417"/>
            <w:vAlign w:val="top"/>
            <w:tcMar>
              <w:top w:w="80" w:type="dxa"/>
              <w:start w:w="80" w:type="dxa"/>
              <w:bottom w:w="80" w:type="dxa"/>
              <w:end w:w="80" w:type="dxa"/>
            </w:tcMar>
          </w:tcPr>
          <w:p>
            <w:pPr>
              <w:spacing w:after="0" w:line="240" w:lineRule="auto"/>
            </w:pPr>
            <w:r>
              <w:rPr>
                <w:rFonts w:ascii="Arial" w:hAnsi="Arial" w:eastAsia="Arial"/>
                <w:sz w:val="16"/>
              </w:rPr>
              <w:t>MVP</w:t>
            </w:r>
          </w:p>
        </w:tc>
      </w:tr>
      <w:tr>
        <w:trPr>
          <w:cantSplit/>
        </w:trPr>
        <w:tc>
          <w:tcPr>
            <w:tcW w:type="dxa" w:w="1587"/>
            <w:shd w:fill="F8FAFC"/>
            <w:vAlign w:val="top"/>
            <w:tcMar>
              <w:top w:w="80" w:type="dxa"/>
              <w:start w:w="80" w:type="dxa"/>
              <w:bottom w:w="80" w:type="dxa"/>
              <w:end w:w="80" w:type="dxa"/>
            </w:tcMar>
          </w:tcPr>
          <w:p>
            <w:pPr>
              <w:spacing w:after="0" w:line="240" w:lineRule="auto"/>
            </w:pPr>
            <w:r>
              <w:rPr>
                <w:rFonts w:ascii="Arial" w:hAnsi="Arial" w:eastAsia="Arial"/>
                <w:sz w:val="16"/>
              </w:rPr>
              <w:t>Ordering</w:t>
            </w:r>
          </w:p>
        </w:tc>
        <w:tc>
          <w:tcPr>
            <w:tcW w:type="dxa" w:w="2721"/>
            <w:shd w:fill="F8FAFC"/>
            <w:vAlign w:val="top"/>
            <w:tcMar>
              <w:top w:w="80" w:type="dxa"/>
              <w:start w:w="80" w:type="dxa"/>
              <w:bottom w:w="80" w:type="dxa"/>
              <w:end w:w="80" w:type="dxa"/>
            </w:tcMar>
          </w:tcPr>
          <w:p>
            <w:pPr>
              <w:spacing w:after="0" w:line="240" w:lineRule="auto"/>
            </w:pPr>
            <w:r>
              <w:rPr>
                <w:rFonts w:ascii="Arial" w:hAnsi="Arial" w:eastAsia="Arial"/>
                <w:sz w:val="16"/>
              </w:rPr>
              <w:t>OrderStatusHistories</w:t>
            </w:r>
          </w:p>
        </w:tc>
        <w:tc>
          <w:tcPr>
            <w:tcW w:type="dxa" w:w="5386"/>
            <w:shd w:fill="F8FAFC"/>
            <w:vAlign w:val="top"/>
            <w:tcMar>
              <w:top w:w="80" w:type="dxa"/>
              <w:start w:w="80" w:type="dxa"/>
              <w:bottom w:w="80" w:type="dxa"/>
              <w:end w:w="80" w:type="dxa"/>
            </w:tcMar>
          </w:tcPr>
          <w:p>
            <w:pPr>
              <w:spacing w:after="0" w:line="240" w:lineRule="auto"/>
            </w:pPr>
            <w:r>
              <w:rPr>
                <w:rFonts w:ascii="Arial" w:hAnsi="Arial" w:eastAsia="Arial"/>
                <w:sz w:val="16"/>
              </w:rPr>
              <w:t>Lịch sử state transition.</w:t>
            </w:r>
          </w:p>
        </w:tc>
        <w:tc>
          <w:tcPr>
            <w:tcW w:type="dxa" w:w="1417"/>
            <w:shd w:fill="F8FAFC"/>
            <w:vAlign w:val="top"/>
            <w:tcMar>
              <w:top w:w="80" w:type="dxa"/>
              <w:start w:w="80" w:type="dxa"/>
              <w:bottom w:w="80" w:type="dxa"/>
              <w:end w:w="80" w:type="dxa"/>
            </w:tcMar>
          </w:tcPr>
          <w:p>
            <w:pPr>
              <w:spacing w:after="0" w:line="240" w:lineRule="auto"/>
            </w:pPr>
            <w:r>
              <w:rPr>
                <w:rFonts w:ascii="Arial" w:hAnsi="Arial" w:eastAsia="Arial"/>
                <w:sz w:val="16"/>
              </w:rPr>
              <w:t>MVP</w:t>
            </w:r>
          </w:p>
        </w:tc>
      </w:tr>
      <w:tr>
        <w:trPr>
          <w:cantSplit/>
        </w:trPr>
        <w:tc>
          <w:tcPr>
            <w:tcW w:type="dxa" w:w="1587"/>
            <w:vAlign w:val="top"/>
            <w:tcMar>
              <w:top w:w="80" w:type="dxa"/>
              <w:start w:w="80" w:type="dxa"/>
              <w:bottom w:w="80" w:type="dxa"/>
              <w:end w:w="80" w:type="dxa"/>
            </w:tcMar>
          </w:tcPr>
          <w:p>
            <w:pPr>
              <w:spacing w:after="0" w:line="240" w:lineRule="auto"/>
            </w:pPr>
            <w:r>
              <w:rPr>
                <w:rFonts w:ascii="Arial" w:hAnsi="Arial" w:eastAsia="Arial"/>
                <w:sz w:val="16"/>
              </w:rPr>
              <w:t>Interaction</w:t>
            </w:r>
          </w:p>
        </w:tc>
        <w:tc>
          <w:tcPr>
            <w:tcW w:type="dxa" w:w="2721"/>
            <w:vAlign w:val="top"/>
            <w:tcMar>
              <w:top w:w="80" w:type="dxa"/>
              <w:start w:w="80" w:type="dxa"/>
              <w:bottom w:w="80" w:type="dxa"/>
              <w:end w:w="80" w:type="dxa"/>
            </w:tcMar>
          </w:tcPr>
          <w:p>
            <w:pPr>
              <w:spacing w:after="0" w:line="240" w:lineRule="auto"/>
            </w:pPr>
            <w:r>
              <w:rPr>
                <w:rFonts w:ascii="Arial" w:hAnsi="Arial" w:eastAsia="Arial"/>
                <w:sz w:val="16"/>
              </w:rPr>
              <w:t>Reviews / ReviewReplies</w:t>
            </w:r>
          </w:p>
        </w:tc>
        <w:tc>
          <w:tcPr>
            <w:tcW w:type="dxa" w:w="5386"/>
            <w:vAlign w:val="top"/>
            <w:tcMar>
              <w:top w:w="80" w:type="dxa"/>
              <w:start w:w="80" w:type="dxa"/>
              <w:bottom w:w="80" w:type="dxa"/>
              <w:end w:w="80" w:type="dxa"/>
            </w:tcMar>
          </w:tcPr>
          <w:p>
            <w:pPr>
              <w:spacing w:after="0" w:line="240" w:lineRule="auto"/>
            </w:pPr>
            <w:r>
              <w:rPr>
                <w:rFonts w:ascii="Arial" w:hAnsi="Arial" w:eastAsia="Arial"/>
                <w:sz w:val="16"/>
              </w:rPr>
              <w:t>Đánh giá và phản hồi Manager.</w:t>
            </w:r>
          </w:p>
        </w:tc>
        <w:tc>
          <w:tcPr>
            <w:tcW w:type="dxa" w:w="1417"/>
            <w:vAlign w:val="top"/>
            <w:tcMar>
              <w:top w:w="80" w:type="dxa"/>
              <w:start w:w="80" w:type="dxa"/>
              <w:bottom w:w="80" w:type="dxa"/>
              <w:end w:w="80" w:type="dxa"/>
            </w:tcMar>
          </w:tcPr>
          <w:p>
            <w:pPr>
              <w:spacing w:after="0" w:line="240" w:lineRule="auto"/>
            </w:pPr>
            <w:r>
              <w:rPr>
                <w:rFonts w:ascii="Arial" w:hAnsi="Arial" w:eastAsia="Arial"/>
                <w:sz w:val="16"/>
              </w:rPr>
              <w:t>Should</w:t>
            </w:r>
          </w:p>
        </w:tc>
      </w:tr>
      <w:tr>
        <w:trPr>
          <w:cantSplit/>
        </w:trPr>
        <w:tc>
          <w:tcPr>
            <w:tcW w:type="dxa" w:w="1587"/>
            <w:shd w:fill="F8FAFC"/>
            <w:vAlign w:val="top"/>
            <w:tcMar>
              <w:top w:w="80" w:type="dxa"/>
              <w:start w:w="80" w:type="dxa"/>
              <w:bottom w:w="80" w:type="dxa"/>
              <w:end w:w="80" w:type="dxa"/>
            </w:tcMar>
          </w:tcPr>
          <w:p>
            <w:pPr>
              <w:spacing w:after="0" w:line="240" w:lineRule="auto"/>
            </w:pPr>
            <w:r>
              <w:rPr>
                <w:rFonts w:ascii="Arial" w:hAnsi="Arial" w:eastAsia="Arial"/>
                <w:sz w:val="16"/>
              </w:rPr>
              <w:t>Returns</w:t>
            </w:r>
          </w:p>
        </w:tc>
        <w:tc>
          <w:tcPr>
            <w:tcW w:type="dxa" w:w="2721"/>
            <w:shd w:fill="F8FAFC"/>
            <w:vAlign w:val="top"/>
            <w:tcMar>
              <w:top w:w="80" w:type="dxa"/>
              <w:start w:w="80" w:type="dxa"/>
              <w:bottom w:w="80" w:type="dxa"/>
              <w:end w:w="80" w:type="dxa"/>
            </w:tcMar>
          </w:tcPr>
          <w:p>
            <w:pPr>
              <w:spacing w:after="0" w:line="240" w:lineRule="auto"/>
            </w:pPr>
            <w:r>
              <w:rPr>
                <w:rFonts w:ascii="Arial" w:hAnsi="Arial" w:eastAsia="Arial"/>
                <w:sz w:val="16"/>
              </w:rPr>
              <w:t>ReturnRequests / ReturnRequestItems / Refunds</w:t>
            </w:r>
          </w:p>
        </w:tc>
        <w:tc>
          <w:tcPr>
            <w:tcW w:type="dxa" w:w="5386"/>
            <w:shd w:fill="F8FAFC"/>
            <w:vAlign w:val="top"/>
            <w:tcMar>
              <w:top w:w="80" w:type="dxa"/>
              <w:start w:w="80" w:type="dxa"/>
              <w:bottom w:w="80" w:type="dxa"/>
              <w:end w:w="80" w:type="dxa"/>
            </w:tcMar>
          </w:tcPr>
          <w:p>
            <w:pPr>
              <w:spacing w:after="0" w:line="240" w:lineRule="auto"/>
            </w:pPr>
            <w:r>
              <w:rPr>
                <w:rFonts w:ascii="Arial" w:hAnsi="Arial" w:eastAsia="Arial"/>
                <w:sz w:val="16"/>
              </w:rPr>
              <w:t>Quy trình đổi trả/hoàn tiền đầy đủ.</w:t>
            </w:r>
          </w:p>
        </w:tc>
        <w:tc>
          <w:tcPr>
            <w:tcW w:type="dxa" w:w="1417"/>
            <w:shd w:fill="F8FAFC"/>
            <w:vAlign w:val="top"/>
            <w:tcMar>
              <w:top w:w="80" w:type="dxa"/>
              <w:start w:w="80" w:type="dxa"/>
              <w:bottom w:w="80" w:type="dxa"/>
              <w:end w:w="80" w:type="dxa"/>
            </w:tcMar>
          </w:tcPr>
          <w:p>
            <w:pPr>
              <w:spacing w:after="0" w:line="240" w:lineRule="auto"/>
            </w:pPr>
            <w:r>
              <w:rPr>
                <w:rFonts w:ascii="Arial" w:hAnsi="Arial" w:eastAsia="Arial"/>
                <w:sz w:val="16"/>
              </w:rPr>
              <w:t>Phase 2</w:t>
            </w:r>
          </w:p>
        </w:tc>
      </w:tr>
      <w:tr>
        <w:trPr>
          <w:cantSplit/>
        </w:trPr>
        <w:tc>
          <w:tcPr>
            <w:tcW w:type="dxa" w:w="1587"/>
            <w:vAlign w:val="top"/>
            <w:tcMar>
              <w:top w:w="80" w:type="dxa"/>
              <w:start w:w="80" w:type="dxa"/>
              <w:bottom w:w="80" w:type="dxa"/>
              <w:end w:w="80" w:type="dxa"/>
            </w:tcMar>
          </w:tcPr>
          <w:p>
            <w:pPr>
              <w:spacing w:after="0" w:line="240" w:lineRule="auto"/>
            </w:pPr>
            <w:r>
              <w:rPr>
                <w:rFonts w:ascii="Arial" w:hAnsi="Arial" w:eastAsia="Arial"/>
                <w:sz w:val="16"/>
              </w:rPr>
              <w:t>Audit</w:t>
            </w:r>
          </w:p>
        </w:tc>
        <w:tc>
          <w:tcPr>
            <w:tcW w:type="dxa" w:w="2721"/>
            <w:vAlign w:val="top"/>
            <w:tcMar>
              <w:top w:w="80" w:type="dxa"/>
              <w:start w:w="80" w:type="dxa"/>
              <w:bottom w:w="80" w:type="dxa"/>
              <w:end w:w="80" w:type="dxa"/>
            </w:tcMar>
          </w:tcPr>
          <w:p>
            <w:pPr>
              <w:spacing w:after="0" w:line="240" w:lineRule="auto"/>
            </w:pPr>
            <w:r>
              <w:rPr>
                <w:rFonts w:ascii="Arial" w:hAnsi="Arial" w:eastAsia="Arial"/>
                <w:sz w:val="16"/>
              </w:rPr>
              <w:t>AuditLogs</w:t>
            </w:r>
          </w:p>
        </w:tc>
        <w:tc>
          <w:tcPr>
            <w:tcW w:type="dxa" w:w="5386"/>
            <w:vAlign w:val="top"/>
            <w:tcMar>
              <w:top w:w="80" w:type="dxa"/>
              <w:start w:w="80" w:type="dxa"/>
              <w:bottom w:w="80" w:type="dxa"/>
              <w:end w:w="80" w:type="dxa"/>
            </w:tcMar>
          </w:tcPr>
          <w:p>
            <w:pPr>
              <w:spacing w:after="0" w:line="240" w:lineRule="auto"/>
            </w:pPr>
            <w:r>
              <w:rPr>
                <w:rFonts w:ascii="Arial" w:hAnsi="Arial" w:eastAsia="Arial"/>
                <w:sz w:val="16"/>
              </w:rPr>
              <w:t>Log hành động nhạy cảm và dữ liệu trước/sau.</w:t>
            </w:r>
          </w:p>
        </w:tc>
        <w:tc>
          <w:tcPr>
            <w:tcW w:type="dxa" w:w="1417"/>
            <w:vAlign w:val="top"/>
            <w:tcMar>
              <w:top w:w="80" w:type="dxa"/>
              <w:start w:w="80" w:type="dxa"/>
              <w:bottom w:w="80" w:type="dxa"/>
              <w:end w:w="80" w:type="dxa"/>
            </w:tcMar>
          </w:tcPr>
          <w:p>
            <w:pPr>
              <w:spacing w:after="0" w:line="240" w:lineRule="auto"/>
            </w:pPr>
            <w:r>
              <w:rPr>
                <w:rFonts w:ascii="Arial" w:hAnsi="Arial" w:eastAsia="Arial"/>
                <w:sz w:val="16"/>
              </w:rPr>
              <w:t>MVP</w:t>
            </w:r>
          </w:p>
        </w:tc>
      </w:tr>
    </w:tbl>
    <w:p>
      <w:pPr>
        <w:spacing w:after="20"/>
      </w:pPr>
    </w:p>
    <w:p>
      <w:pPr>
        <w:sectPr>
          <w:headerReference w:type="default" r:id="rId13"/>
          <w:footerReference w:type="default" r:id="rId14"/>
          <w:pgSz w:w="12240" w:h="15840"/>
          <w:pgMar w:top="1020" w:right="1020" w:bottom="907" w:left="1020" w:header="720" w:footer="720" w:gutter="0"/>
          <w:cols w:space="720"/>
          <w:docGrid w:linePitch="360"/>
        </w:sectPr>
      </w:pPr>
    </w:p>
    <w:p>
      <w:pPr>
        <w:pStyle w:val="Heading2"/>
      </w:pPr>
      <w:r>
        <w:t>7.2. ERD tổng thể</w:t>
      </w:r>
    </w:p>
    <w:p>
      <w:pPr>
        <w:jc w:val="center"/>
      </w:pPr>
      <w:r>
        <w:drawing>
          <wp:inline xmlns:a="http://schemas.openxmlformats.org/drawingml/2006/main" xmlns:pic="http://schemas.openxmlformats.org/drawingml/2006/picture">
            <wp:extent cx="8460000" cy="8766623"/>
            <wp:docPr id="1" name="Picture 1"/>
            <wp:cNvGraphicFramePr>
              <a:graphicFrameLocks noChangeAspect="1"/>
            </wp:cNvGraphicFramePr>
            <a:graphic>
              <a:graphicData uri="http://schemas.openxmlformats.org/drawingml/2006/picture">
                <pic:pic>
                  <pic:nvPicPr>
                    <pic:cNvPr id="0" name="erd_overview.png"/>
                    <pic:cNvPicPr/>
                  </pic:nvPicPr>
                  <pic:blipFill>
                    <a:blip r:embed="rId9"/>
                    <a:stretch>
                      <a:fillRect/>
                    </a:stretch>
                  </pic:blipFill>
                  <pic:spPr>
                    <a:xfrm>
                      <a:off x="0" y="0"/>
                      <a:ext cx="8460000" cy="8766623"/>
                    </a:xfrm>
                    <a:prstGeom prst="rect"/>
                  </pic:spPr>
                </pic:pic>
              </a:graphicData>
            </a:graphic>
          </wp:inline>
        </w:drawing>
      </w:r>
    </w:p>
    <w:p>
      <w:pPr>
        <w:sectPr>
          <w:headerReference w:type="default" r:id="rId15"/>
          <w:footerReference w:type="default" r:id="rId16"/>
          <w:pgSz w:w="23811" w:h="16838" w:orient="landscape"/>
          <w:pgMar w:top="680" w:right="680" w:bottom="680" w:left="680" w:header="720" w:footer="720" w:gutter="0"/>
          <w:cols w:space="720"/>
          <w:docGrid w:linePitch="360"/>
        </w:sectPr>
      </w:pPr>
    </w:p>
    <w:p>
      <w:pPr>
        <w:pStyle w:val="Heading2"/>
      </w:pPr>
      <w:r>
        <w:t>7.3. ERD chi tiết - Identity, Store, Catalog, Supplier và Inventory</w:t>
      </w:r>
    </w:p>
    <w:p>
      <w:pPr>
        <w:jc w:val="center"/>
      </w:pPr>
      <w:r>
        <w:drawing>
          <wp:inline xmlns:a="http://schemas.openxmlformats.org/drawingml/2006/main" xmlns:pic="http://schemas.openxmlformats.org/drawingml/2006/picture">
            <wp:extent cx="13140000" cy="7482252"/>
            <wp:docPr id="2" name="Picture 2"/>
            <wp:cNvGraphicFramePr>
              <a:graphicFrameLocks noChangeAspect="1"/>
            </wp:cNvGraphicFramePr>
            <a:graphic>
              <a:graphicData uri="http://schemas.openxmlformats.org/drawingml/2006/picture">
                <pic:pic>
                  <pic:nvPicPr>
                    <pic:cNvPr id="0" name="erd_catalog_inventory.png"/>
                    <pic:cNvPicPr/>
                  </pic:nvPicPr>
                  <pic:blipFill>
                    <a:blip r:embed="rId10"/>
                    <a:stretch>
                      <a:fillRect/>
                    </a:stretch>
                  </pic:blipFill>
                  <pic:spPr>
                    <a:xfrm>
                      <a:off x="0" y="0"/>
                      <a:ext cx="13140000" cy="7482252"/>
                    </a:xfrm>
                    <a:prstGeom prst="rect"/>
                  </pic:spPr>
                </pic:pic>
              </a:graphicData>
            </a:graphic>
          </wp:inline>
        </w:drawing>
      </w:r>
    </w:p>
    <w:p>
      <w:pPr>
        <w:jc w:val="center"/>
      </w:pPr>
      <w:r>
        <w:rPr>
          <w:rFonts w:ascii="Arial" w:hAnsi="Arial" w:eastAsia="Arial"/>
          <w:i/>
          <w:color w:val="666666"/>
          <w:sz w:val="18"/>
        </w:rPr>
        <w:t>Hình 2 - ERD chi tiết phần tài khoản, catalog và tồn kho.</w:t>
      </w:r>
    </w:p>
    <w:p>
      <w:pPr>
        <w:sectPr>
          <w:headerReference w:type="default" r:id="rId17"/>
          <w:footerReference w:type="default" r:id="rId18"/>
          <w:pgSz w:w="23811" w:h="16838" w:orient="landscape"/>
          <w:pgMar w:top="680" w:right="680" w:bottom="680" w:left="680" w:header="720" w:footer="720" w:gutter="0"/>
          <w:cols w:space="720"/>
          <w:docGrid w:linePitch="360"/>
        </w:sectPr>
      </w:pPr>
    </w:p>
    <w:p>
      <w:pPr>
        <w:pStyle w:val="Heading2"/>
      </w:pPr>
      <w:r>
        <w:t>7.4. ERD chi tiết - Shopping, POS, Online, Delivery và Returns</w:t>
      </w:r>
    </w:p>
    <w:p>
      <w:pPr>
        <w:jc w:val="center"/>
      </w:pPr>
      <w:r>
        <w:drawing>
          <wp:inline xmlns:a="http://schemas.openxmlformats.org/drawingml/2006/main" xmlns:pic="http://schemas.openxmlformats.org/drawingml/2006/picture">
            <wp:extent cx="10080000" cy="8492646"/>
            <wp:docPr id="3" name="Picture 3"/>
            <wp:cNvGraphicFramePr>
              <a:graphicFrameLocks noChangeAspect="1"/>
            </wp:cNvGraphicFramePr>
            <a:graphic>
              <a:graphicData uri="http://schemas.openxmlformats.org/drawingml/2006/picture">
                <pic:pic>
                  <pic:nvPicPr>
                    <pic:cNvPr id="0" name="erd_sales_returns.png"/>
                    <pic:cNvPicPr/>
                  </pic:nvPicPr>
                  <pic:blipFill>
                    <a:blip r:embed="rId11"/>
                    <a:stretch>
                      <a:fillRect/>
                    </a:stretch>
                  </pic:blipFill>
                  <pic:spPr>
                    <a:xfrm>
                      <a:off x="0" y="0"/>
                      <a:ext cx="10080000" cy="8492646"/>
                    </a:xfrm>
                    <a:prstGeom prst="rect"/>
                  </pic:spPr>
                </pic:pic>
              </a:graphicData>
            </a:graphic>
          </wp:inline>
        </w:drawing>
      </w:r>
    </w:p>
    <w:p>
      <w:pPr>
        <w:jc w:val="center"/>
      </w:pPr>
      <w:r>
        <w:rPr>
          <w:rFonts w:ascii="Arial" w:hAnsi="Arial" w:eastAsia="Arial"/>
          <w:i/>
          <w:color w:val="666666"/>
          <w:sz w:val="18"/>
        </w:rPr>
        <w:t>Hình 3 - ERD chi tiết phần giỏ hàng, đơn hàng, thanh toán, giao hàng và đổi trả.</w:t>
      </w:r>
    </w:p>
    <w:p>
      <w:pPr>
        <w:sectPr>
          <w:headerReference w:type="default" r:id="rId19"/>
          <w:footerReference w:type="default" r:id="rId20"/>
          <w:pgSz w:w="23811" w:h="16838" w:orient="landscape"/>
          <w:pgMar w:top="680" w:right="680" w:bottom="680" w:left="680" w:header="720" w:footer="720" w:gutter="0"/>
          <w:cols w:space="720"/>
          <w:docGrid w:linePitch="360"/>
        </w:sectPr>
      </w:pPr>
    </w:p>
    <w:p>
      <w:pPr>
        <w:pStyle w:val="Heading2"/>
      </w:pPr>
      <w:r>
        <w:t>7.5. Khóa, index và ràng buộc quan trọng</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665"/>
            <w:shd w:fill="1F4E78"/>
            <w:vAlign w:val="center"/>
            <w:tcMar>
              <w:top w:w="80" w:type="dxa"/>
              <w:start w:w="80" w:type="dxa"/>
              <w:bottom w:w="80" w:type="dxa"/>
              <w:end w:w="80" w:type="dxa"/>
            </w:tcMar>
          </w:tcPr>
          <w:p>
            <w:pPr>
              <w:jc w:val="center"/>
            </w:pPr>
            <w:r>
              <w:rPr>
                <w:rFonts w:ascii="Arial" w:hAnsi="Arial" w:eastAsia="Arial"/>
                <w:b/>
                <w:color w:val="FFFFFF"/>
                <w:sz w:val="16"/>
              </w:rPr>
              <w:t>Bảng</w:t>
            </w:r>
          </w:p>
        </w:tc>
        <w:tc>
          <w:tcPr>
            <w:tcW w:type="dxa" w:w="7087"/>
            <w:shd w:fill="1F4E78"/>
            <w:vAlign w:val="center"/>
            <w:tcMar>
              <w:top w:w="80" w:type="dxa"/>
              <w:start w:w="80" w:type="dxa"/>
              <w:bottom w:w="80" w:type="dxa"/>
              <w:end w:w="80" w:type="dxa"/>
            </w:tcMar>
          </w:tcPr>
          <w:p>
            <w:pPr>
              <w:jc w:val="center"/>
            </w:pPr>
            <w:r>
              <w:rPr>
                <w:rFonts w:ascii="Arial" w:hAnsi="Arial" w:eastAsia="Arial"/>
                <w:b/>
                <w:color w:val="FFFFFF"/>
                <w:sz w:val="16"/>
              </w:rPr>
              <w:t>Ràng buộc/index</w:t>
            </w:r>
          </w:p>
        </w:tc>
      </w:tr>
      <w:tr>
        <w:trPr>
          <w:cantSplit/>
        </w:trPr>
        <w:tc>
          <w:tcPr>
            <w:tcW w:type="dxa" w:w="2665"/>
            <w:vAlign w:val="top"/>
            <w:tcMar>
              <w:top w:w="80" w:type="dxa"/>
              <w:start w:w="80" w:type="dxa"/>
              <w:bottom w:w="80" w:type="dxa"/>
              <w:end w:w="80" w:type="dxa"/>
            </w:tcMar>
          </w:tcPr>
          <w:p>
            <w:pPr>
              <w:spacing w:after="0" w:line="240" w:lineRule="auto"/>
            </w:pPr>
            <w:r>
              <w:rPr>
                <w:rFonts w:ascii="Arial" w:hAnsi="Arial" w:eastAsia="Arial"/>
                <w:sz w:val="16"/>
              </w:rPr>
              <w:t>AspNetUsers</w:t>
            </w:r>
          </w:p>
        </w:tc>
        <w:tc>
          <w:tcPr>
            <w:tcW w:type="dxa" w:w="7087"/>
            <w:vAlign w:val="top"/>
            <w:tcMar>
              <w:top w:w="80" w:type="dxa"/>
              <w:start w:w="80" w:type="dxa"/>
              <w:bottom w:w="80" w:type="dxa"/>
              <w:end w:w="80" w:type="dxa"/>
            </w:tcMar>
          </w:tcPr>
          <w:p>
            <w:pPr>
              <w:spacing w:after="0" w:line="240" w:lineRule="auto"/>
            </w:pPr>
            <w:r>
              <w:rPr>
                <w:rFonts w:ascii="Arial" w:hAnsi="Arial" w:eastAsia="Arial"/>
                <w:sz w:val="16"/>
              </w:rPr>
              <w:t>CK Email hoặc Phone; UX NormalizedEmail filtered; UX NormalizedPhone filtered.</w:t>
            </w:r>
          </w:p>
        </w:tc>
      </w:tr>
      <w:tr>
        <w:trPr>
          <w:cantSplit/>
        </w:trPr>
        <w:tc>
          <w:tcPr>
            <w:tcW w:type="dxa" w:w="2665"/>
            <w:shd w:fill="F8FAFC"/>
            <w:vAlign w:val="top"/>
            <w:tcMar>
              <w:top w:w="80" w:type="dxa"/>
              <w:start w:w="80" w:type="dxa"/>
              <w:bottom w:w="80" w:type="dxa"/>
              <w:end w:w="80" w:type="dxa"/>
            </w:tcMar>
          </w:tcPr>
          <w:p>
            <w:pPr>
              <w:spacing w:after="0" w:line="240" w:lineRule="auto"/>
            </w:pPr>
            <w:r>
              <w:rPr>
                <w:rFonts w:ascii="Arial" w:hAnsi="Arial" w:eastAsia="Arial"/>
                <w:sz w:val="16"/>
              </w:rPr>
              <w:t>Categories</w:t>
            </w:r>
          </w:p>
        </w:tc>
        <w:tc>
          <w:tcPr>
            <w:tcW w:type="dxa" w:w="7087"/>
            <w:shd w:fill="F8FAFC"/>
            <w:vAlign w:val="top"/>
            <w:tcMar>
              <w:top w:w="80" w:type="dxa"/>
              <w:start w:w="80" w:type="dxa"/>
              <w:bottom w:w="80" w:type="dxa"/>
              <w:end w:w="80" w:type="dxa"/>
            </w:tcMar>
          </w:tcPr>
          <w:p>
            <w:pPr>
              <w:spacing w:after="0" w:line="240" w:lineRule="auto"/>
            </w:pPr>
            <w:r>
              <w:rPr>
                <w:rFonts w:ascii="Arial" w:hAnsi="Arial" w:eastAsia="Arial"/>
                <w:sz w:val="16"/>
              </w:rPr>
              <w:t>UX Slug; kiểm tra không tạo cycle ở service.</w:t>
            </w:r>
          </w:p>
        </w:tc>
      </w:tr>
      <w:tr>
        <w:trPr>
          <w:cantSplit/>
        </w:trPr>
        <w:tc>
          <w:tcPr>
            <w:tcW w:type="dxa" w:w="2665"/>
            <w:vAlign w:val="top"/>
            <w:tcMar>
              <w:top w:w="80" w:type="dxa"/>
              <w:start w:w="80" w:type="dxa"/>
              <w:bottom w:w="80" w:type="dxa"/>
              <w:end w:w="80" w:type="dxa"/>
            </w:tcMar>
          </w:tcPr>
          <w:p>
            <w:pPr>
              <w:spacing w:after="0" w:line="240" w:lineRule="auto"/>
            </w:pPr>
            <w:r>
              <w:rPr>
                <w:rFonts w:ascii="Arial" w:hAnsi="Arial" w:eastAsia="Arial"/>
                <w:sz w:val="16"/>
              </w:rPr>
              <w:t>ProductVariants</w:t>
            </w:r>
          </w:p>
        </w:tc>
        <w:tc>
          <w:tcPr>
            <w:tcW w:type="dxa" w:w="7087"/>
            <w:vAlign w:val="top"/>
            <w:tcMar>
              <w:top w:w="80" w:type="dxa"/>
              <w:start w:w="80" w:type="dxa"/>
              <w:bottom w:w="80" w:type="dxa"/>
              <w:end w:w="80" w:type="dxa"/>
            </w:tcMar>
          </w:tcPr>
          <w:p>
            <w:pPr>
              <w:spacing w:after="0" w:line="240" w:lineRule="auto"/>
            </w:pPr>
            <w:r>
              <w:rPr>
                <w:rFonts w:ascii="Arial" w:hAnsi="Arial" w:eastAsia="Arial"/>
                <w:sz w:val="16"/>
              </w:rPr>
              <w:t>UX SKU; UX Barcode WHERE NOT NULL; CK Price/QtyStep/MinQty &gt; 0.</w:t>
            </w:r>
          </w:p>
        </w:tc>
      </w:tr>
      <w:tr>
        <w:trPr>
          <w:cantSplit/>
        </w:trPr>
        <w:tc>
          <w:tcPr>
            <w:tcW w:type="dxa" w:w="2665"/>
            <w:shd w:fill="F8FAFC"/>
            <w:vAlign w:val="top"/>
            <w:tcMar>
              <w:top w:w="80" w:type="dxa"/>
              <w:start w:w="80" w:type="dxa"/>
              <w:bottom w:w="80" w:type="dxa"/>
              <w:end w:w="80" w:type="dxa"/>
            </w:tcMar>
          </w:tcPr>
          <w:p>
            <w:pPr>
              <w:spacing w:after="0" w:line="240" w:lineRule="auto"/>
            </w:pPr>
            <w:r>
              <w:rPr>
                <w:rFonts w:ascii="Arial" w:hAnsi="Arial" w:eastAsia="Arial"/>
                <w:sz w:val="16"/>
              </w:rPr>
              <w:t>ProductImages</w:t>
            </w:r>
          </w:p>
        </w:tc>
        <w:tc>
          <w:tcPr>
            <w:tcW w:type="dxa" w:w="7087"/>
            <w:shd w:fill="F8FAFC"/>
            <w:vAlign w:val="top"/>
            <w:tcMar>
              <w:top w:w="80" w:type="dxa"/>
              <w:start w:w="80" w:type="dxa"/>
              <w:bottom w:w="80" w:type="dxa"/>
              <w:end w:w="80" w:type="dxa"/>
            </w:tcMar>
          </w:tcPr>
          <w:p>
            <w:pPr>
              <w:spacing w:after="0" w:line="240" w:lineRule="auto"/>
            </w:pPr>
            <w:r>
              <w:rPr>
                <w:rFonts w:ascii="Arial" w:hAnsi="Arial" w:eastAsia="Arial"/>
                <w:sz w:val="16"/>
              </w:rPr>
              <w:t>UX ObjectKey; filtered unique ProductId WHERE IsPrimary=1; không lưu binary ảnh trong SQL Server.</w:t>
            </w:r>
          </w:p>
        </w:tc>
      </w:tr>
      <w:tr>
        <w:trPr>
          <w:cantSplit/>
        </w:trPr>
        <w:tc>
          <w:tcPr>
            <w:tcW w:type="dxa" w:w="2665"/>
            <w:vAlign w:val="top"/>
            <w:tcMar>
              <w:top w:w="80" w:type="dxa"/>
              <w:start w:w="80" w:type="dxa"/>
              <w:bottom w:w="80" w:type="dxa"/>
              <w:end w:w="80" w:type="dxa"/>
            </w:tcMar>
          </w:tcPr>
          <w:p>
            <w:pPr>
              <w:spacing w:after="0" w:line="240" w:lineRule="auto"/>
            </w:pPr>
            <w:r>
              <w:rPr>
                <w:rFonts w:ascii="Arial" w:hAnsi="Arial" w:eastAsia="Arial"/>
                <w:sz w:val="16"/>
              </w:rPr>
              <w:t>ProductSuppliers</w:t>
            </w:r>
          </w:p>
        </w:tc>
        <w:tc>
          <w:tcPr>
            <w:tcW w:type="dxa" w:w="7087"/>
            <w:vAlign w:val="top"/>
            <w:tcMar>
              <w:top w:w="80" w:type="dxa"/>
              <w:start w:w="80" w:type="dxa"/>
              <w:bottom w:w="80" w:type="dxa"/>
              <w:end w:w="80" w:type="dxa"/>
            </w:tcMar>
          </w:tcPr>
          <w:p>
            <w:pPr>
              <w:spacing w:after="0" w:line="240" w:lineRule="auto"/>
            </w:pPr>
            <w:r>
              <w:rPr>
                <w:rFonts w:ascii="Arial" w:hAnsi="Arial" w:eastAsia="Arial"/>
                <w:sz w:val="16"/>
              </w:rPr>
              <w:t>UX SupplierId + VariantId.</w:t>
            </w:r>
          </w:p>
        </w:tc>
      </w:tr>
      <w:tr>
        <w:trPr>
          <w:cantSplit/>
        </w:trPr>
        <w:tc>
          <w:tcPr>
            <w:tcW w:type="dxa" w:w="2665"/>
            <w:shd w:fill="F8FAFC"/>
            <w:vAlign w:val="top"/>
            <w:tcMar>
              <w:top w:w="80" w:type="dxa"/>
              <w:start w:w="80" w:type="dxa"/>
              <w:bottom w:w="80" w:type="dxa"/>
              <w:end w:w="80" w:type="dxa"/>
            </w:tcMar>
          </w:tcPr>
          <w:p>
            <w:pPr>
              <w:spacing w:after="0" w:line="240" w:lineRule="auto"/>
            </w:pPr>
            <w:r>
              <w:rPr>
                <w:rFonts w:ascii="Arial" w:hAnsi="Arial" w:eastAsia="Arial"/>
                <w:sz w:val="16"/>
              </w:rPr>
              <w:t>InventoryBatches</w:t>
            </w:r>
          </w:p>
        </w:tc>
        <w:tc>
          <w:tcPr>
            <w:tcW w:type="dxa" w:w="7087"/>
            <w:shd w:fill="F8FAFC"/>
            <w:vAlign w:val="top"/>
            <w:tcMar>
              <w:top w:w="80" w:type="dxa"/>
              <w:start w:w="80" w:type="dxa"/>
              <w:bottom w:w="80" w:type="dxa"/>
              <w:end w:w="80" w:type="dxa"/>
            </w:tcMar>
          </w:tcPr>
          <w:p>
            <w:pPr>
              <w:spacing w:after="0" w:line="240" w:lineRule="auto"/>
            </w:pPr>
            <w:r>
              <w:rPr>
                <w:rFonts w:ascii="Arial" w:hAnsi="Arial" w:eastAsia="Arial"/>
                <w:sz w:val="16"/>
              </w:rPr>
              <w:t>UX VariantId + BatchCode; CK quantity không âm; RowVersion.</w:t>
            </w:r>
          </w:p>
        </w:tc>
      </w:tr>
      <w:tr>
        <w:trPr>
          <w:cantSplit/>
        </w:trPr>
        <w:tc>
          <w:tcPr>
            <w:tcW w:type="dxa" w:w="2665"/>
            <w:vAlign w:val="top"/>
            <w:tcMar>
              <w:top w:w="80" w:type="dxa"/>
              <w:start w:w="80" w:type="dxa"/>
              <w:bottom w:w="80" w:type="dxa"/>
              <w:end w:w="80" w:type="dxa"/>
            </w:tcMar>
          </w:tcPr>
          <w:p>
            <w:pPr>
              <w:spacing w:after="0" w:line="240" w:lineRule="auto"/>
            </w:pPr>
            <w:r>
              <w:rPr>
                <w:rFonts w:ascii="Arial" w:hAnsi="Arial" w:eastAsia="Arial"/>
                <w:sz w:val="16"/>
              </w:rPr>
              <w:t>Carts</w:t>
            </w:r>
          </w:p>
        </w:tc>
        <w:tc>
          <w:tcPr>
            <w:tcW w:type="dxa" w:w="7087"/>
            <w:vAlign w:val="top"/>
            <w:tcMar>
              <w:top w:w="80" w:type="dxa"/>
              <w:start w:w="80" w:type="dxa"/>
              <w:bottom w:w="80" w:type="dxa"/>
              <w:end w:w="80" w:type="dxa"/>
            </w:tcMar>
          </w:tcPr>
          <w:p>
            <w:pPr>
              <w:spacing w:after="0" w:line="240" w:lineRule="auto"/>
            </w:pPr>
            <w:r>
              <w:rPr>
                <w:rFonts w:ascii="Arial" w:hAnsi="Arial" w:eastAsia="Arial"/>
                <w:sz w:val="16"/>
              </w:rPr>
              <w:t>Filtered unique BuyerUserId WHERE Status=Active.</w:t>
            </w:r>
          </w:p>
        </w:tc>
      </w:tr>
      <w:tr>
        <w:trPr>
          <w:cantSplit/>
        </w:trPr>
        <w:tc>
          <w:tcPr>
            <w:tcW w:type="dxa" w:w="2665"/>
            <w:shd w:fill="F8FAFC"/>
            <w:vAlign w:val="top"/>
            <w:tcMar>
              <w:top w:w="80" w:type="dxa"/>
              <w:start w:w="80" w:type="dxa"/>
              <w:bottom w:w="80" w:type="dxa"/>
              <w:end w:w="80" w:type="dxa"/>
            </w:tcMar>
          </w:tcPr>
          <w:p>
            <w:pPr>
              <w:spacing w:after="0" w:line="240" w:lineRule="auto"/>
            </w:pPr>
            <w:r>
              <w:rPr>
                <w:rFonts w:ascii="Arial" w:hAnsi="Arial" w:eastAsia="Arial"/>
                <w:sz w:val="16"/>
              </w:rPr>
              <w:t>CartItems</w:t>
            </w:r>
          </w:p>
        </w:tc>
        <w:tc>
          <w:tcPr>
            <w:tcW w:type="dxa" w:w="7087"/>
            <w:shd w:fill="F8FAFC"/>
            <w:vAlign w:val="top"/>
            <w:tcMar>
              <w:top w:w="80" w:type="dxa"/>
              <w:start w:w="80" w:type="dxa"/>
              <w:bottom w:w="80" w:type="dxa"/>
              <w:end w:w="80" w:type="dxa"/>
            </w:tcMar>
          </w:tcPr>
          <w:p>
            <w:pPr>
              <w:spacing w:after="0" w:line="240" w:lineRule="auto"/>
            </w:pPr>
            <w:r>
              <w:rPr>
                <w:rFonts w:ascii="Arial" w:hAnsi="Arial" w:eastAsia="Arial"/>
                <w:sz w:val="16"/>
              </w:rPr>
              <w:t>UX CartId + VariantId.</w:t>
            </w:r>
          </w:p>
        </w:tc>
      </w:tr>
      <w:tr>
        <w:trPr>
          <w:cantSplit/>
        </w:trPr>
        <w:tc>
          <w:tcPr>
            <w:tcW w:type="dxa" w:w="2665"/>
            <w:vAlign w:val="top"/>
            <w:tcMar>
              <w:top w:w="80" w:type="dxa"/>
              <w:start w:w="80" w:type="dxa"/>
              <w:bottom w:w="80" w:type="dxa"/>
              <w:end w:w="80" w:type="dxa"/>
            </w:tcMar>
          </w:tcPr>
          <w:p>
            <w:pPr>
              <w:spacing w:after="0" w:line="240" w:lineRule="auto"/>
            </w:pPr>
            <w:r>
              <w:rPr>
                <w:rFonts w:ascii="Arial" w:hAnsi="Arial" w:eastAsia="Arial"/>
                <w:sz w:val="16"/>
              </w:rPr>
              <w:t>Orders</w:t>
            </w:r>
          </w:p>
        </w:tc>
        <w:tc>
          <w:tcPr>
            <w:tcW w:type="dxa" w:w="7087"/>
            <w:vAlign w:val="top"/>
            <w:tcMar>
              <w:top w:w="80" w:type="dxa"/>
              <w:start w:w="80" w:type="dxa"/>
              <w:bottom w:w="80" w:type="dxa"/>
              <w:end w:w="80" w:type="dxa"/>
            </w:tcMar>
          </w:tcPr>
          <w:p>
            <w:pPr>
              <w:spacing w:after="0" w:line="240" w:lineRule="auto"/>
            </w:pPr>
            <w:r>
              <w:rPr>
                <w:rFonts w:ascii="Arial" w:hAnsi="Arial" w:eastAsia="Arial"/>
                <w:sz w:val="16"/>
              </w:rPr>
              <w:t>UX OrderCode; UX ClientRequestId WHERE NOT NULL; RowVersion; index BuyerUserId+CreatedAt, Status+CreatedAt.</w:t>
            </w:r>
          </w:p>
        </w:tc>
      </w:tr>
      <w:tr>
        <w:trPr>
          <w:cantSplit/>
        </w:trPr>
        <w:tc>
          <w:tcPr>
            <w:tcW w:type="dxa" w:w="2665"/>
            <w:shd w:fill="F8FAFC"/>
            <w:vAlign w:val="top"/>
            <w:tcMar>
              <w:top w:w="80" w:type="dxa"/>
              <w:start w:w="80" w:type="dxa"/>
              <w:bottom w:w="80" w:type="dxa"/>
              <w:end w:w="80" w:type="dxa"/>
            </w:tcMar>
          </w:tcPr>
          <w:p>
            <w:pPr>
              <w:spacing w:after="0" w:line="240" w:lineRule="auto"/>
            </w:pPr>
            <w:r>
              <w:rPr>
                <w:rFonts w:ascii="Arial" w:hAnsi="Arial" w:eastAsia="Arial"/>
                <w:sz w:val="16"/>
              </w:rPr>
              <w:t>OrderItems</w:t>
            </w:r>
          </w:p>
        </w:tc>
        <w:tc>
          <w:tcPr>
            <w:tcW w:type="dxa" w:w="7087"/>
            <w:shd w:fill="F8FAFC"/>
            <w:vAlign w:val="top"/>
            <w:tcMar>
              <w:top w:w="80" w:type="dxa"/>
              <w:start w:w="80" w:type="dxa"/>
              <w:bottom w:w="80" w:type="dxa"/>
              <w:end w:w="80" w:type="dxa"/>
            </w:tcMar>
          </w:tcPr>
          <w:p>
            <w:pPr>
              <w:spacing w:after="0" w:line="240" w:lineRule="auto"/>
            </w:pPr>
            <w:r>
              <w:rPr>
                <w:rFonts w:ascii="Arial" w:hAnsi="Arial" w:eastAsia="Arial"/>
                <w:sz w:val="16"/>
              </w:rPr>
              <w:t>Index OrderId; snapshot không nullable.</w:t>
            </w:r>
          </w:p>
        </w:tc>
      </w:tr>
      <w:tr>
        <w:trPr>
          <w:cantSplit/>
        </w:trPr>
        <w:tc>
          <w:tcPr>
            <w:tcW w:type="dxa" w:w="2665"/>
            <w:vAlign w:val="top"/>
            <w:tcMar>
              <w:top w:w="80" w:type="dxa"/>
              <w:start w:w="80" w:type="dxa"/>
              <w:bottom w:w="80" w:type="dxa"/>
              <w:end w:w="80" w:type="dxa"/>
            </w:tcMar>
          </w:tcPr>
          <w:p>
            <w:pPr>
              <w:spacing w:after="0" w:line="240" w:lineRule="auto"/>
            </w:pPr>
            <w:r>
              <w:rPr>
                <w:rFonts w:ascii="Arial" w:hAnsi="Arial" w:eastAsia="Arial"/>
                <w:sz w:val="16"/>
              </w:rPr>
              <w:t>InventoryAllocations</w:t>
            </w:r>
          </w:p>
        </w:tc>
        <w:tc>
          <w:tcPr>
            <w:tcW w:type="dxa" w:w="7087"/>
            <w:vAlign w:val="top"/>
            <w:tcMar>
              <w:top w:w="80" w:type="dxa"/>
              <w:start w:w="80" w:type="dxa"/>
              <w:bottom w:w="80" w:type="dxa"/>
              <w:end w:w="80" w:type="dxa"/>
            </w:tcMar>
          </w:tcPr>
          <w:p>
            <w:pPr>
              <w:spacing w:after="0" w:line="240" w:lineRule="auto"/>
            </w:pPr>
            <w:r>
              <w:rPr>
                <w:rFonts w:ascii="Arial" w:hAnsi="Arial" w:eastAsia="Arial"/>
                <w:sz w:val="16"/>
              </w:rPr>
              <w:t>UX OrderItemId + BatchId; CK Quantity &gt; 0.</w:t>
            </w:r>
          </w:p>
        </w:tc>
      </w:tr>
      <w:tr>
        <w:trPr>
          <w:cantSplit/>
        </w:trPr>
        <w:tc>
          <w:tcPr>
            <w:tcW w:type="dxa" w:w="2665"/>
            <w:shd w:fill="F8FAFC"/>
            <w:vAlign w:val="top"/>
            <w:tcMar>
              <w:top w:w="80" w:type="dxa"/>
              <w:start w:w="80" w:type="dxa"/>
              <w:bottom w:w="80" w:type="dxa"/>
              <w:end w:w="80" w:type="dxa"/>
            </w:tcMar>
          </w:tcPr>
          <w:p>
            <w:pPr>
              <w:spacing w:after="0" w:line="240" w:lineRule="auto"/>
            </w:pPr>
            <w:r>
              <w:rPr>
                <w:rFonts w:ascii="Arial" w:hAnsi="Arial" w:eastAsia="Arial"/>
                <w:sz w:val="16"/>
              </w:rPr>
              <w:t>Payments</w:t>
            </w:r>
          </w:p>
        </w:tc>
        <w:tc>
          <w:tcPr>
            <w:tcW w:type="dxa" w:w="7087"/>
            <w:shd w:fill="F8FAFC"/>
            <w:vAlign w:val="top"/>
            <w:tcMar>
              <w:top w:w="80" w:type="dxa"/>
              <w:start w:w="80" w:type="dxa"/>
              <w:bottom w:w="80" w:type="dxa"/>
              <w:end w:w="80" w:type="dxa"/>
            </w:tcMar>
          </w:tcPr>
          <w:p>
            <w:pPr>
              <w:spacing w:after="0" w:line="240" w:lineRule="auto"/>
            </w:pPr>
            <w:r>
              <w:rPr>
                <w:rFonts w:ascii="Arial" w:hAnsi="Arial" w:eastAsia="Arial"/>
                <w:sz w:val="16"/>
              </w:rPr>
              <w:t>Index OrderId; UX ProviderTransactionId WHERE NOT NULL.</w:t>
            </w:r>
          </w:p>
        </w:tc>
      </w:tr>
      <w:tr>
        <w:trPr>
          <w:cantSplit/>
        </w:trPr>
        <w:tc>
          <w:tcPr>
            <w:tcW w:type="dxa" w:w="2665"/>
            <w:vAlign w:val="top"/>
            <w:tcMar>
              <w:top w:w="80" w:type="dxa"/>
              <w:start w:w="80" w:type="dxa"/>
              <w:bottom w:w="80" w:type="dxa"/>
              <w:end w:w="80" w:type="dxa"/>
            </w:tcMar>
          </w:tcPr>
          <w:p>
            <w:pPr>
              <w:spacing w:after="0" w:line="240" w:lineRule="auto"/>
            </w:pPr>
            <w:r>
              <w:rPr>
                <w:rFonts w:ascii="Arial" w:hAnsi="Arial" w:eastAsia="Arial"/>
                <w:sz w:val="16"/>
              </w:rPr>
              <w:t>ShippingQuotes</w:t>
            </w:r>
          </w:p>
        </w:tc>
        <w:tc>
          <w:tcPr>
            <w:tcW w:type="dxa" w:w="7087"/>
            <w:vAlign w:val="top"/>
            <w:tcMar>
              <w:top w:w="80" w:type="dxa"/>
              <w:start w:w="80" w:type="dxa"/>
              <w:bottom w:w="80" w:type="dxa"/>
              <w:end w:w="80" w:type="dxa"/>
            </w:tcMar>
          </w:tcPr>
          <w:p>
            <w:pPr>
              <w:spacing w:after="0" w:line="240" w:lineRule="auto"/>
            </w:pPr>
            <w:r>
              <w:rPr>
                <w:rFonts w:ascii="Arial" w:hAnsi="Arial" w:eastAsia="Arial"/>
                <w:sz w:val="16"/>
              </w:rPr>
              <w:t>Index OrderId+Status; CK QuotedFee &gt;=0 và ExpiresAt &gt; CreatedAt.</w:t>
            </w:r>
          </w:p>
        </w:tc>
      </w:tr>
      <w:tr>
        <w:trPr>
          <w:cantSplit/>
        </w:trPr>
        <w:tc>
          <w:tcPr>
            <w:tcW w:type="dxa" w:w="2665"/>
            <w:shd w:fill="F8FAFC"/>
            <w:vAlign w:val="top"/>
            <w:tcMar>
              <w:top w:w="80" w:type="dxa"/>
              <w:start w:w="80" w:type="dxa"/>
              <w:bottom w:w="80" w:type="dxa"/>
              <w:end w:w="80" w:type="dxa"/>
            </w:tcMar>
          </w:tcPr>
          <w:p>
            <w:pPr>
              <w:spacing w:after="0" w:line="240" w:lineRule="auto"/>
            </w:pPr>
            <w:r>
              <w:rPr>
                <w:rFonts w:ascii="Arial" w:hAnsi="Arial" w:eastAsia="Arial"/>
                <w:sz w:val="16"/>
              </w:rPr>
              <w:t>Reviews</w:t>
            </w:r>
          </w:p>
        </w:tc>
        <w:tc>
          <w:tcPr>
            <w:tcW w:type="dxa" w:w="7087"/>
            <w:shd w:fill="F8FAFC"/>
            <w:vAlign w:val="top"/>
            <w:tcMar>
              <w:top w:w="80" w:type="dxa"/>
              <w:start w:w="80" w:type="dxa"/>
              <w:bottom w:w="80" w:type="dxa"/>
              <w:end w:w="80" w:type="dxa"/>
            </w:tcMar>
          </w:tcPr>
          <w:p>
            <w:pPr>
              <w:spacing w:after="0" w:line="240" w:lineRule="auto"/>
            </w:pPr>
            <w:r>
              <w:rPr>
                <w:rFonts w:ascii="Arial" w:hAnsi="Arial" w:eastAsia="Arial"/>
                <w:sz w:val="16"/>
              </w:rPr>
              <w:t>UX OrderItemId; CK Rating BETWEEN 1 AND 5.</w:t>
            </w:r>
          </w:p>
        </w:tc>
      </w:tr>
      <w:tr>
        <w:trPr>
          <w:cantSplit/>
        </w:trPr>
        <w:tc>
          <w:tcPr>
            <w:tcW w:type="dxa" w:w="2665"/>
            <w:vAlign w:val="top"/>
            <w:tcMar>
              <w:top w:w="80" w:type="dxa"/>
              <w:start w:w="80" w:type="dxa"/>
              <w:bottom w:w="80" w:type="dxa"/>
              <w:end w:w="80" w:type="dxa"/>
            </w:tcMar>
          </w:tcPr>
          <w:p>
            <w:pPr>
              <w:spacing w:after="0" w:line="240" w:lineRule="auto"/>
            </w:pPr>
            <w:r>
              <w:rPr>
                <w:rFonts w:ascii="Arial" w:hAnsi="Arial" w:eastAsia="Arial"/>
                <w:sz w:val="16"/>
              </w:rPr>
              <w:t>StoreSettings</w:t>
            </w:r>
          </w:p>
        </w:tc>
        <w:tc>
          <w:tcPr>
            <w:tcW w:type="dxa" w:w="7087"/>
            <w:vAlign w:val="top"/>
            <w:tcMar>
              <w:top w:w="80" w:type="dxa"/>
              <w:start w:w="80" w:type="dxa"/>
              <w:bottom w:w="80" w:type="dxa"/>
              <w:end w:w="80" w:type="dxa"/>
            </w:tcMar>
          </w:tcPr>
          <w:p>
            <w:pPr>
              <w:spacing w:after="0" w:line="240" w:lineRule="auto"/>
            </w:pPr>
            <w:r>
              <w:rPr>
                <w:rFonts w:ascii="Arial" w:hAnsi="Arial" w:eastAsia="Arial"/>
                <w:sz w:val="16"/>
              </w:rPr>
              <w:t>Singleton enforced bằng seed/fixed PK=1.</w:t>
            </w:r>
          </w:p>
        </w:tc>
      </w:tr>
    </w:tbl>
    <w:p>
      <w:pPr>
        <w:spacing w:after="20"/>
      </w:pPr>
    </w:p>
    <w:p>
      <w:pPr>
        <w:pStyle w:val="Heading2"/>
      </w:pPr>
      <w:r>
        <w:t>7.6. Delete behavior</w:t>
      </w:r>
    </w:p>
    <w:p>
      <w:pPr>
        <w:pStyle w:val="ListBullet"/>
        <w:spacing w:after="40"/>
      </w:pPr>
      <w:r>
        <w:rPr>
          <w:rFonts w:ascii="Arial" w:hAnsi="Arial" w:eastAsia="Arial"/>
          <w:sz w:val="20"/>
        </w:rPr>
        <w:t>Không cascade delete từ User/Product/Variant/Order sang dữ liệu lịch sử. Dùng Status/IsActive/soft delete.</w:t>
      </w:r>
    </w:p>
    <w:p>
      <w:pPr>
        <w:pStyle w:val="ListBullet"/>
        <w:spacing w:after="40"/>
      </w:pPr>
      <w:r>
        <w:rPr>
          <w:rFonts w:ascii="Arial" w:hAnsi="Arial" w:eastAsia="Arial"/>
          <w:sz w:val="20"/>
        </w:rPr>
        <w:t>Có thể cascade Carts -&gt; CartItems vì là dữ liệu tạm.</w:t>
      </w:r>
    </w:p>
    <w:p>
      <w:pPr>
        <w:pStyle w:val="ListBullet"/>
        <w:spacing w:after="40"/>
      </w:pPr>
      <w:r>
        <w:rPr>
          <w:rFonts w:ascii="Arial" w:hAnsi="Arial" w:eastAsia="Arial"/>
          <w:sz w:val="20"/>
        </w:rPr>
        <w:t>Orders -&gt; OrderItems/Payments/Histories dùng Restrict trong production; xóa đơn không được cung cấp qua UI.</w:t>
      </w:r>
    </w:p>
    <w:p>
      <w:pPr>
        <w:pStyle w:val="ListBullet"/>
        <w:spacing w:after="40"/>
      </w:pPr>
      <w:r>
        <w:rPr>
          <w:rFonts w:ascii="Arial" w:hAnsi="Arial" w:eastAsia="Arial"/>
          <w:sz w:val="20"/>
        </w:rPr>
        <w:t>InventoryTransactions, AuditLogs và OrderStatusHistories là append-only.</w:t>
      </w:r>
    </w:p>
    <w:p>
      <w:pPr>
        <w:pStyle w:val="ListBullet"/>
        <w:spacing w:after="40"/>
      </w:pPr>
      <w:r>
        <w:rPr>
          <w:rFonts w:ascii="Arial" w:hAnsi="Arial" w:eastAsia="Arial"/>
          <w:sz w:val="20"/>
        </w:rPr>
        <w:t>Return/Refund và Review giữ nguyên dù sản phẩm bị ngừng bán.</w:t>
      </w:r>
    </w:p>
    <w:p>
      <w:pPr>
        <w:pStyle w:val="Heading1"/>
      </w:pPr>
      <w:r>
        <w:t>8. Màn hình và trải nghiệm người dùng</w:t>
      </w:r>
    </w:p>
    <w:p>
      <w:pPr>
        <w:pStyle w:val="Heading2"/>
      </w:pPr>
      <w:r>
        <w:t>8.1. Danh sách màn hình</w:t>
      </w:r>
    </w:p>
    <w:tbl>
      <w:tblPr>
        <w:tblStyle w:val="TableGrid"/>
        <w:tblW w:type="auto" w:w="0"/>
        <w:jc w:val="center"/>
        <w:tblLayout w:type="autofit"/>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F4E78"/>
            <w:vAlign w:val="center"/>
            <w:tcMar>
              <w:top w:w="80" w:type="dxa"/>
              <w:start w:w="80" w:type="dxa"/>
              <w:bottom w:w="80" w:type="dxa"/>
              <w:end w:w="80" w:type="dxa"/>
            </w:tcMar>
          </w:tcPr>
          <w:p>
            <w:pPr>
              <w:jc w:val="center"/>
            </w:pPr>
            <w:r>
              <w:rPr>
                <w:rFonts w:ascii="Arial" w:hAnsi="Arial" w:eastAsia="Arial"/>
                <w:b/>
                <w:color w:val="FFFFFF"/>
                <w:sz w:val="15"/>
              </w:rPr>
              <w:t>Mã</w:t>
            </w:r>
          </w:p>
        </w:tc>
        <w:tc>
          <w:tcPr>
            <w:tcW w:type="dxa" w:w="1973"/>
            <w:shd w:fill="1F4E78"/>
            <w:vAlign w:val="center"/>
            <w:tcMar>
              <w:top w:w="80" w:type="dxa"/>
              <w:start w:w="80" w:type="dxa"/>
              <w:bottom w:w="80" w:type="dxa"/>
              <w:end w:w="80" w:type="dxa"/>
            </w:tcMar>
          </w:tcPr>
          <w:p>
            <w:pPr>
              <w:jc w:val="center"/>
            </w:pPr>
            <w:r>
              <w:rPr>
                <w:rFonts w:ascii="Arial" w:hAnsi="Arial" w:eastAsia="Arial"/>
                <w:b/>
                <w:color w:val="FFFFFF"/>
                <w:sz w:val="15"/>
              </w:rPr>
              <w:t>Tên màn hình</w:t>
            </w:r>
          </w:p>
        </w:tc>
        <w:tc>
          <w:tcPr>
            <w:tcW w:type="dxa" w:w="1973"/>
            <w:shd w:fill="1F4E78"/>
            <w:vAlign w:val="center"/>
            <w:tcMar>
              <w:top w:w="80" w:type="dxa"/>
              <w:start w:w="80" w:type="dxa"/>
              <w:bottom w:w="80" w:type="dxa"/>
              <w:end w:w="80" w:type="dxa"/>
            </w:tcMar>
          </w:tcPr>
          <w:p>
            <w:pPr>
              <w:jc w:val="center"/>
            </w:pPr>
            <w:r>
              <w:rPr>
                <w:rFonts w:ascii="Arial" w:hAnsi="Arial" w:eastAsia="Arial"/>
                <w:b/>
                <w:color w:val="FFFFFF"/>
                <w:sz w:val="15"/>
              </w:rPr>
              <w:t>Người truy cập</w:t>
            </w:r>
          </w:p>
        </w:tc>
        <w:tc>
          <w:tcPr>
            <w:tcW w:type="dxa" w:w="1973"/>
            <w:shd w:fill="1F4E78"/>
            <w:vAlign w:val="center"/>
            <w:tcMar>
              <w:top w:w="80" w:type="dxa"/>
              <w:start w:w="80" w:type="dxa"/>
              <w:bottom w:w="80" w:type="dxa"/>
              <w:end w:w="80" w:type="dxa"/>
            </w:tcMar>
          </w:tcPr>
          <w:p>
            <w:pPr>
              <w:jc w:val="center"/>
            </w:pPr>
            <w:r>
              <w:rPr>
                <w:rFonts w:ascii="Arial" w:hAnsi="Arial" w:eastAsia="Arial"/>
                <w:b/>
                <w:color w:val="FFFFFF"/>
                <w:sz w:val="15"/>
              </w:rPr>
              <w:t>Mục đích</w:t>
            </w:r>
          </w:p>
        </w:tc>
        <w:tc>
          <w:tcPr>
            <w:tcW w:type="dxa" w:w="1973"/>
            <w:shd w:fill="1F4E78"/>
            <w:vAlign w:val="center"/>
            <w:tcMar>
              <w:top w:w="80" w:type="dxa"/>
              <w:start w:w="80" w:type="dxa"/>
              <w:bottom w:w="80" w:type="dxa"/>
              <w:end w:w="80" w:type="dxa"/>
            </w:tcMar>
          </w:tcPr>
          <w:p>
            <w:pPr>
              <w:jc w:val="center"/>
            </w:pPr>
            <w:r>
              <w:rPr>
                <w:rFonts w:ascii="Arial" w:hAnsi="Arial" w:eastAsia="Arial"/>
                <w:b/>
                <w:color w:val="FFFFFF"/>
                <w:sz w:val="15"/>
              </w:rPr>
              <w:t>Chức năng chính</w:t>
            </w:r>
          </w:p>
        </w:tc>
      </w:tr>
      <w:tr>
        <w:trPr>
          <w:cantSplit/>
        </w:trPr>
        <w:tc>
          <w:tcPr>
            <w:tcW w:type="dxa" w:w="1973"/>
            <w:vAlign w:val="top"/>
            <w:tcMar>
              <w:top w:w="80" w:type="dxa"/>
              <w:start w:w="80" w:type="dxa"/>
              <w:bottom w:w="80" w:type="dxa"/>
              <w:end w:w="80" w:type="dxa"/>
            </w:tcMar>
          </w:tcPr>
          <w:p>
            <w:pPr>
              <w:spacing w:after="0" w:line="240" w:lineRule="auto"/>
            </w:pPr>
            <w:r>
              <w:rPr>
                <w:rFonts w:ascii="Arial" w:hAnsi="Arial" w:eastAsia="Arial"/>
                <w:sz w:val="15"/>
              </w:rPr>
              <w:t>SCR-001</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Đăng nhập</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Public</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Xác thực</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Email/SĐT, mật khẩu, nhớ đăng nhập.</w:t>
            </w:r>
          </w:p>
        </w:tc>
      </w:tr>
      <w:tr>
        <w:trPr>
          <w:cantSplit/>
        </w:trPr>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SCR-002</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Đăng ký Buyer</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Public</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Tạo tài khoản</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Họ tên, email/SĐT, mật khẩu, xác minh.</w:t>
            </w:r>
          </w:p>
        </w:tc>
      </w:tr>
      <w:tr>
        <w:trPr>
          <w:cantSplit/>
        </w:trPr>
        <w:tc>
          <w:tcPr>
            <w:tcW w:type="dxa" w:w="1973"/>
            <w:vAlign w:val="top"/>
            <w:tcMar>
              <w:top w:w="80" w:type="dxa"/>
              <w:start w:w="80" w:type="dxa"/>
              <w:bottom w:w="80" w:type="dxa"/>
              <w:end w:w="80" w:type="dxa"/>
            </w:tcMar>
          </w:tcPr>
          <w:p>
            <w:pPr>
              <w:spacing w:after="0" w:line="240" w:lineRule="auto"/>
            </w:pPr>
            <w:r>
              <w:rPr>
                <w:rFonts w:ascii="Arial" w:hAnsi="Arial" w:eastAsia="Arial"/>
                <w:sz w:val="15"/>
              </w:rPr>
              <w:t>SCR-003</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Trang chủ sản phẩm</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Public</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Khám phá sản phẩm</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Danh mục, tìm kiếm, lọc, sản phẩm nổi bật.</w:t>
            </w:r>
          </w:p>
        </w:tc>
      </w:tr>
      <w:tr>
        <w:trPr>
          <w:cantSplit/>
        </w:trPr>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SCR-004</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Chi tiết sản phẩm</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Public</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Xem và chọn biến thể</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Ảnh, giá, tồn, đơn vị, số lượng.</w:t>
            </w:r>
          </w:p>
        </w:tc>
      </w:tr>
      <w:tr>
        <w:trPr>
          <w:cantSplit/>
        </w:trPr>
        <w:tc>
          <w:tcPr>
            <w:tcW w:type="dxa" w:w="1973"/>
            <w:vAlign w:val="top"/>
            <w:tcMar>
              <w:top w:w="80" w:type="dxa"/>
              <w:start w:w="80" w:type="dxa"/>
              <w:bottom w:w="80" w:type="dxa"/>
              <w:end w:w="80" w:type="dxa"/>
            </w:tcMar>
          </w:tcPr>
          <w:p>
            <w:pPr>
              <w:spacing w:after="0" w:line="240" w:lineRule="auto"/>
            </w:pPr>
            <w:r>
              <w:rPr>
                <w:rFonts w:ascii="Arial" w:hAnsi="Arial" w:eastAsia="Arial"/>
                <w:sz w:val="15"/>
              </w:rPr>
              <w:t>SCR-005</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Giỏ hàng</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Guest/Buyer</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Quản lý giỏ</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Cập nhật/xóa, tạm tính, cảnh báo.</w:t>
            </w:r>
          </w:p>
        </w:tc>
      </w:tr>
      <w:tr>
        <w:trPr>
          <w:cantSplit/>
        </w:trPr>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SCR-006</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Checkout online</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Buyer</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Đặt COD</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Địa chỉ, phí giao, tổng, ghi chú.</w:t>
            </w:r>
          </w:p>
        </w:tc>
      </w:tr>
      <w:tr>
        <w:trPr>
          <w:cantSplit/>
        </w:trPr>
        <w:tc>
          <w:tcPr>
            <w:tcW w:type="dxa" w:w="1973"/>
            <w:vAlign w:val="top"/>
            <w:tcMar>
              <w:top w:w="80" w:type="dxa"/>
              <w:start w:w="80" w:type="dxa"/>
              <w:bottom w:w="80" w:type="dxa"/>
              <w:end w:w="80" w:type="dxa"/>
            </w:tcMar>
          </w:tcPr>
          <w:p>
            <w:pPr>
              <w:spacing w:after="0" w:line="240" w:lineRule="auto"/>
            </w:pPr>
            <w:r>
              <w:rPr>
                <w:rFonts w:ascii="Arial" w:hAnsi="Arial" w:eastAsia="Arial"/>
                <w:sz w:val="15"/>
              </w:rPr>
              <w:t>SCR-007</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Lịch sử đơn</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Buyer</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Theo dõi</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Danh sách/chi tiết/hủy Pending.</w:t>
            </w:r>
          </w:p>
        </w:tc>
      </w:tr>
      <w:tr>
        <w:trPr>
          <w:cantSplit/>
        </w:trPr>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SCR-008</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Hồ sơ và địa chỉ</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Buyer</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Quản lý cá nhân</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Email/SĐT, địa chỉ, default.</w:t>
            </w:r>
          </w:p>
        </w:tc>
      </w:tr>
      <w:tr>
        <w:trPr>
          <w:cantSplit/>
        </w:trPr>
        <w:tc>
          <w:tcPr>
            <w:tcW w:type="dxa" w:w="1973"/>
            <w:vAlign w:val="top"/>
            <w:tcMar>
              <w:top w:w="80" w:type="dxa"/>
              <w:start w:w="80" w:type="dxa"/>
              <w:bottom w:w="80" w:type="dxa"/>
              <w:end w:w="80" w:type="dxa"/>
            </w:tcMar>
          </w:tcPr>
          <w:p>
            <w:pPr>
              <w:spacing w:after="0" w:line="240" w:lineRule="auto"/>
            </w:pPr>
            <w:r>
              <w:rPr>
                <w:rFonts w:ascii="Arial" w:hAnsi="Arial" w:eastAsia="Arial"/>
                <w:sz w:val="15"/>
              </w:rPr>
              <w:t>SCR-009</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Dashboard Admin</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Admin</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Tổng quan hệ thống</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Tài khoản, cảnh báo, log.</w:t>
            </w:r>
          </w:p>
        </w:tc>
      </w:tr>
      <w:tr>
        <w:trPr>
          <w:cantSplit/>
        </w:trPr>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SCR-010</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Quản lý tài khoản</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Admin</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Phân quyền</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Tìm, khóa/mở, role.</w:t>
            </w:r>
          </w:p>
        </w:tc>
      </w:tr>
      <w:tr>
        <w:trPr>
          <w:cantSplit/>
        </w:trPr>
        <w:tc>
          <w:tcPr>
            <w:tcW w:type="dxa" w:w="1973"/>
            <w:vAlign w:val="top"/>
            <w:tcMar>
              <w:top w:w="80" w:type="dxa"/>
              <w:start w:w="80" w:type="dxa"/>
              <w:bottom w:w="80" w:type="dxa"/>
              <w:end w:w="80" w:type="dxa"/>
            </w:tcMar>
          </w:tcPr>
          <w:p>
            <w:pPr>
              <w:spacing w:after="0" w:line="240" w:lineRule="auto"/>
            </w:pPr>
            <w:r>
              <w:rPr>
                <w:rFonts w:ascii="Arial" w:hAnsi="Arial" w:eastAsia="Arial"/>
                <w:sz w:val="15"/>
              </w:rPr>
              <w:t>SCR-011</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Cấu hình cửa hàng</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Admin</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Bật/tắt tính năng</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Thông tin cửa hàng, online/POS, phí giao.</w:t>
            </w:r>
          </w:p>
        </w:tc>
      </w:tr>
      <w:tr>
        <w:trPr>
          <w:cantSplit/>
        </w:trPr>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SCR-012</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Dashboard vận hành</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Manager</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Tổng quan nghiệp vụ</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Doanh thu, đơn, tồn thấp, cận hạn.</w:t>
            </w:r>
          </w:p>
        </w:tc>
      </w:tr>
      <w:tr>
        <w:trPr>
          <w:cantSplit/>
        </w:trPr>
        <w:tc>
          <w:tcPr>
            <w:tcW w:type="dxa" w:w="1973"/>
            <w:vAlign w:val="top"/>
            <w:tcMar>
              <w:top w:w="80" w:type="dxa"/>
              <w:start w:w="80" w:type="dxa"/>
              <w:bottom w:w="80" w:type="dxa"/>
              <w:end w:w="80" w:type="dxa"/>
            </w:tcMar>
          </w:tcPr>
          <w:p>
            <w:pPr>
              <w:spacing w:after="0" w:line="240" w:lineRule="auto"/>
            </w:pPr>
            <w:r>
              <w:rPr>
                <w:rFonts w:ascii="Arial" w:hAnsi="Arial" w:eastAsia="Arial"/>
                <w:sz w:val="15"/>
              </w:rPr>
              <w:t>SCR-013</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Quản lý danh mục</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Manager/Admin</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Catalog</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Cây danh mục, thêm/sửa/ẩn.</w:t>
            </w:r>
          </w:p>
        </w:tc>
      </w:tr>
      <w:tr>
        <w:trPr>
          <w:cantSplit/>
        </w:trPr>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SCR-014</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Danh sách sản phẩm</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Manager/Admin/Seller xem</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Catalog</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Tìm, lọc, trạng thái, giá, tồn.</w:t>
            </w:r>
          </w:p>
        </w:tc>
      </w:tr>
      <w:tr>
        <w:trPr>
          <w:cantSplit/>
        </w:trPr>
        <w:tc>
          <w:tcPr>
            <w:tcW w:type="dxa" w:w="1973"/>
            <w:vAlign w:val="top"/>
            <w:tcMar>
              <w:top w:w="80" w:type="dxa"/>
              <w:start w:w="80" w:type="dxa"/>
              <w:bottom w:w="80" w:type="dxa"/>
              <w:end w:w="80" w:type="dxa"/>
            </w:tcMar>
          </w:tcPr>
          <w:p>
            <w:pPr>
              <w:spacing w:after="0" w:line="240" w:lineRule="auto"/>
            </w:pPr>
            <w:r>
              <w:rPr>
                <w:rFonts w:ascii="Arial" w:hAnsi="Arial" w:eastAsia="Arial"/>
                <w:sz w:val="15"/>
              </w:rPr>
              <w:t>SCR-015</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Form sản phẩm/biến thể</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Manager/Admin</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Tạo/sửa</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Thông tin, SKU, barcode, đơn vị, giá.</w:t>
            </w:r>
          </w:p>
        </w:tc>
      </w:tr>
      <w:tr>
        <w:trPr>
          <w:cantSplit/>
        </w:trPr>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SCR-016</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Nhập kho theo lô</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Manager/Seller được phép</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Tăng tồn</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Barcode, batch, cost, dates, quantity.</w:t>
            </w:r>
          </w:p>
        </w:tc>
      </w:tr>
      <w:tr>
        <w:trPr>
          <w:cantSplit/>
        </w:trPr>
        <w:tc>
          <w:tcPr>
            <w:tcW w:type="dxa" w:w="1973"/>
            <w:vAlign w:val="top"/>
            <w:tcMar>
              <w:top w:w="80" w:type="dxa"/>
              <w:start w:w="80" w:type="dxa"/>
              <w:bottom w:w="80" w:type="dxa"/>
              <w:end w:w="80" w:type="dxa"/>
            </w:tcMar>
          </w:tcPr>
          <w:p>
            <w:pPr>
              <w:spacing w:after="0" w:line="240" w:lineRule="auto"/>
            </w:pPr>
            <w:r>
              <w:rPr>
                <w:rFonts w:ascii="Arial" w:hAnsi="Arial" w:eastAsia="Arial"/>
                <w:sz w:val="15"/>
              </w:rPr>
              <w:t>SCR-017</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Tồn kho theo lô</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Manager/Seller</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Kiểm soát kho</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Tồn, reserved, expiry, status.</w:t>
            </w:r>
          </w:p>
        </w:tc>
      </w:tr>
      <w:tr>
        <w:trPr>
          <w:cantSplit/>
        </w:trPr>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SCR-018</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Điều chỉnh kho</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Manager/Seller được phép</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Sửa sai/hư/hết hạn</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Type, quantity, reason, confirm.</w:t>
            </w:r>
          </w:p>
        </w:tc>
      </w:tr>
      <w:tr>
        <w:trPr>
          <w:cantSplit/>
        </w:trPr>
        <w:tc>
          <w:tcPr>
            <w:tcW w:type="dxa" w:w="1973"/>
            <w:vAlign w:val="top"/>
            <w:tcMar>
              <w:top w:w="80" w:type="dxa"/>
              <w:start w:w="80" w:type="dxa"/>
              <w:bottom w:w="80" w:type="dxa"/>
              <w:end w:w="80" w:type="dxa"/>
            </w:tcMar>
          </w:tcPr>
          <w:p>
            <w:pPr>
              <w:spacing w:after="0" w:line="240" w:lineRule="auto"/>
            </w:pPr>
            <w:r>
              <w:rPr>
                <w:rFonts w:ascii="Arial" w:hAnsi="Arial" w:eastAsia="Arial"/>
                <w:sz w:val="15"/>
              </w:rPr>
              <w:t>SCR-019</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POS bán tại quầy</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Seller/Manager</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Bán nhanh</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Barcode, cart, khách, payment, change.</w:t>
            </w:r>
          </w:p>
        </w:tc>
      </w:tr>
      <w:tr>
        <w:trPr>
          <w:cantSplit/>
        </w:trPr>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SCR-020</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Hóa đơn POS</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Seller/Manager</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Xem/in lại</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Chi tiết, payment, print.</w:t>
            </w:r>
          </w:p>
        </w:tc>
      </w:tr>
      <w:tr>
        <w:trPr>
          <w:cantSplit/>
        </w:trPr>
        <w:tc>
          <w:tcPr>
            <w:tcW w:type="dxa" w:w="1973"/>
            <w:vAlign w:val="top"/>
            <w:tcMar>
              <w:top w:w="80" w:type="dxa"/>
              <w:start w:w="80" w:type="dxa"/>
              <w:bottom w:w="80" w:type="dxa"/>
              <w:end w:w="80" w:type="dxa"/>
            </w:tcMar>
          </w:tcPr>
          <w:p>
            <w:pPr>
              <w:spacing w:after="0" w:line="240" w:lineRule="auto"/>
            </w:pPr>
            <w:r>
              <w:rPr>
                <w:rFonts w:ascii="Arial" w:hAnsi="Arial" w:eastAsia="Arial"/>
                <w:sz w:val="15"/>
              </w:rPr>
              <w:t>SCR-021</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Danh sách đơn online</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Seller/Manager</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Xử lý đơn</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Lọc trạng thái, xem chi tiết.</w:t>
            </w:r>
          </w:p>
        </w:tc>
      </w:tr>
      <w:tr>
        <w:trPr>
          <w:cantSplit/>
        </w:trPr>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SCR-022</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Chi tiết đơn online</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Seller/Manager</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Chuyển trạng thái</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Items, address, payment, history.</w:t>
            </w:r>
          </w:p>
        </w:tc>
      </w:tr>
      <w:tr>
        <w:trPr>
          <w:cantSplit/>
        </w:trPr>
        <w:tc>
          <w:tcPr>
            <w:tcW w:type="dxa" w:w="1973"/>
            <w:vAlign w:val="top"/>
            <w:tcMar>
              <w:top w:w="80" w:type="dxa"/>
              <w:start w:w="80" w:type="dxa"/>
              <w:bottom w:w="80" w:type="dxa"/>
              <w:end w:w="80" w:type="dxa"/>
            </w:tcMar>
          </w:tcPr>
          <w:p>
            <w:pPr>
              <w:spacing w:after="0" w:line="240" w:lineRule="auto"/>
            </w:pPr>
            <w:r>
              <w:rPr>
                <w:rFonts w:ascii="Arial" w:hAnsi="Arial" w:eastAsia="Arial"/>
                <w:sz w:val="15"/>
              </w:rPr>
              <w:t>SCR-023</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Báo cáo</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Manager/Admin</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Phân tích</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Ngày/tháng, top sản phẩm, tồn.</w:t>
            </w:r>
          </w:p>
        </w:tc>
      </w:tr>
      <w:tr>
        <w:trPr>
          <w:cantSplit/>
        </w:trPr>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SCR-024</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Đánh giá</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Buyer/Manager</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Tạo/moderate</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Rating, comment, reply, status.</w:t>
            </w:r>
          </w:p>
        </w:tc>
      </w:tr>
      <w:tr>
        <w:trPr>
          <w:cantSplit/>
        </w:trPr>
        <w:tc>
          <w:tcPr>
            <w:tcW w:type="dxa" w:w="1973"/>
            <w:vAlign w:val="top"/>
            <w:tcMar>
              <w:top w:w="80" w:type="dxa"/>
              <w:start w:w="80" w:type="dxa"/>
              <w:bottom w:w="80" w:type="dxa"/>
              <w:end w:w="80" w:type="dxa"/>
            </w:tcMar>
          </w:tcPr>
          <w:p>
            <w:pPr>
              <w:spacing w:after="0" w:line="240" w:lineRule="auto"/>
            </w:pPr>
            <w:r>
              <w:rPr>
                <w:rFonts w:ascii="Arial" w:hAnsi="Arial" w:eastAsia="Arial"/>
                <w:sz w:val="15"/>
              </w:rPr>
              <w:t>SCR-025</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Audit log</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Admin</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Truy vết</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Filter actor/action/entity/date.</w:t>
            </w:r>
          </w:p>
        </w:tc>
      </w:tr>
      <w:tr>
        <w:trPr>
          <w:cantSplit/>
        </w:trPr>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SCR-026</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Cấu hình cửa hàng</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Manager/Admin</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Sửa thông tin cửa hàng</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Tên, email italone1207@gmail.com, logo, địa chỉ, số điện thoại, toggle online, rounding.</w:t>
            </w:r>
          </w:p>
        </w:tc>
      </w:tr>
      <w:tr>
        <w:trPr>
          <w:cantSplit/>
        </w:trPr>
        <w:tc>
          <w:tcPr>
            <w:tcW w:type="dxa" w:w="1973"/>
            <w:vAlign w:val="top"/>
            <w:tcMar>
              <w:top w:w="80" w:type="dxa"/>
              <w:start w:w="80" w:type="dxa"/>
              <w:bottom w:w="80" w:type="dxa"/>
              <w:end w:w="80" w:type="dxa"/>
            </w:tcMar>
          </w:tcPr>
          <w:p>
            <w:pPr>
              <w:spacing w:after="0" w:line="240" w:lineRule="auto"/>
            </w:pPr>
            <w:r>
              <w:rPr>
                <w:rFonts w:ascii="Arial" w:hAnsi="Arial" w:eastAsia="Arial"/>
                <w:sz w:val="15"/>
              </w:rPr>
              <w:t>SCR-027</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Nhà cung cấp</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Manager</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Quản lý liên hệ cơ bản</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Tên, phone, sản phẩm thường lấy.</w:t>
            </w:r>
          </w:p>
        </w:tc>
      </w:tr>
      <w:tr>
        <w:trPr>
          <w:cantSplit/>
        </w:trPr>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SCR-028</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Danh sách cần nhập</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Manager</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Chuẩn bị gọi đặt hàng</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Tồn, ngưỡng, supplier, export/print.</w:t>
            </w:r>
          </w:p>
        </w:tc>
      </w:tr>
      <w:tr>
        <w:trPr>
          <w:cantSplit/>
        </w:trPr>
        <w:tc>
          <w:tcPr>
            <w:tcW w:type="dxa" w:w="1973"/>
            <w:vAlign w:val="top"/>
            <w:tcMar>
              <w:top w:w="80" w:type="dxa"/>
              <w:start w:w="80" w:type="dxa"/>
              <w:bottom w:w="80" w:type="dxa"/>
              <w:end w:w="80" w:type="dxa"/>
            </w:tcMar>
          </w:tcPr>
          <w:p>
            <w:pPr>
              <w:spacing w:after="0" w:line="240" w:lineRule="auto"/>
            </w:pPr>
            <w:r>
              <w:rPr>
                <w:rFonts w:ascii="Arial" w:hAnsi="Arial" w:eastAsia="Arial"/>
                <w:sz w:val="15"/>
              </w:rPr>
              <w:t>SCR-029</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In tag giá</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Manager/Seller</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In tag kệ</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Tên, giá, barcode, preview 40 x 60 mm, số bản.</w:t>
            </w:r>
          </w:p>
        </w:tc>
      </w:tr>
      <w:tr>
        <w:trPr>
          <w:cantSplit/>
        </w:trPr>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SCR-030</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Giao hàng thất bại</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Manager/Seller</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Xử lý hàng quay về</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Lý do, item, batch, restock/damaged.</w:t>
            </w:r>
          </w:p>
        </w:tc>
      </w:tr>
    </w:tbl>
    <w:p>
      <w:pPr>
        <w:spacing w:after="20"/>
      </w:pPr>
    </w:p>
    <w:p>
      <w:pPr>
        <w:pStyle w:val="Heading2"/>
      </w:pPr>
      <w:r>
        <w:t>8.2. Màn hình POS trọng yếu</w:t>
      </w:r>
    </w:p>
    <w:p>
      <w:pPr>
        <w:pStyle w:val="ListBullet"/>
        <w:spacing w:after="40"/>
      </w:pPr>
      <w:r>
        <w:rPr>
          <w:rFonts w:ascii="Arial" w:hAnsi="Arial" w:eastAsia="Arial"/>
          <w:sz w:val="20"/>
        </w:rPr>
        <w:t>Ô barcode luôn có thể nhận focus; phím Enter thêm dòng hàng.</w:t>
      </w:r>
    </w:p>
    <w:p>
      <w:pPr>
        <w:pStyle w:val="ListBullet"/>
        <w:spacing w:after="40"/>
      </w:pPr>
      <w:r>
        <w:rPr>
          <w:rFonts w:ascii="Arial" w:hAnsi="Arial" w:eastAsia="Arial"/>
          <w:sz w:val="20"/>
        </w:rPr>
        <w:t>Tìm theo tên/SKU, hiển thị giá, đơn vị, tồn và cảnh báo lô.</w:t>
      </w:r>
    </w:p>
    <w:p>
      <w:pPr>
        <w:pStyle w:val="ListBullet"/>
        <w:spacing w:after="40"/>
      </w:pPr>
      <w:r>
        <w:rPr>
          <w:rFonts w:ascii="Arial" w:hAnsi="Arial" w:eastAsia="Arial"/>
          <w:sz w:val="20"/>
        </w:rPr>
        <w:t>Rau có ô khối lượng 0,1 kg; mặt hàng đếm dùng số nguyên.</w:t>
      </w:r>
    </w:p>
    <w:p>
      <w:pPr>
        <w:pStyle w:val="ListBullet"/>
        <w:spacing w:after="40"/>
      </w:pPr>
      <w:r>
        <w:rPr>
          <w:rFonts w:ascii="Arial" w:hAnsi="Arial" w:eastAsia="Arial"/>
          <w:sz w:val="20"/>
        </w:rPr>
        <w:t>Khối thanh toán hiển thị ExactTotal, RoundingAdjustment, PayableTotal, ReceivedAmount và ChangeAmount.</w:t>
      </w:r>
    </w:p>
    <w:p>
      <w:pPr>
        <w:pStyle w:val="ListBullet"/>
        <w:spacing w:after="40"/>
      </w:pPr>
      <w:r>
        <w:rPr>
          <w:rFonts w:ascii="Arial" w:hAnsi="Arial" w:eastAsia="Arial"/>
          <w:sz w:val="20"/>
        </w:rPr>
        <w:t>Nút “Hoàn tất thanh toán” chống double click và gửi ClientRequestId.</w:t>
      </w:r>
    </w:p>
    <w:p>
      <w:pPr>
        <w:pStyle w:val="ListBullet"/>
        <w:spacing w:after="40"/>
      </w:pPr>
      <w:r>
        <w:rPr>
          <w:rFonts w:ascii="Arial" w:hAnsi="Arial" w:eastAsia="Arial"/>
          <w:sz w:val="20"/>
        </w:rPr>
        <w:t>Sau thành công hiển thị OrderCode, in bill 58 mm và tạo giao dịch mới.</w:t>
      </w:r>
    </w:p>
    <w:p>
      <w:pPr>
        <w:pStyle w:val="Heading2"/>
      </w:pPr>
      <w:r>
        <w:t>8.3. UX bắt buộc</w:t>
      </w:r>
    </w:p>
    <w:p>
      <w:pPr>
        <w:pStyle w:val="ListBullet"/>
        <w:spacing w:after="40"/>
      </w:pPr>
      <w:r>
        <w:rPr>
          <w:rFonts w:ascii="Arial" w:hAnsi="Arial" w:eastAsia="Arial"/>
          <w:sz w:val="20"/>
        </w:rPr>
        <w:t>Mỗi màn hình một hành động chính; thao tác xóa/khóa/hủy cần xác nhận.</w:t>
      </w:r>
    </w:p>
    <w:p>
      <w:pPr>
        <w:pStyle w:val="ListBullet"/>
        <w:spacing w:after="40"/>
      </w:pPr>
      <w:r>
        <w:rPr>
          <w:rFonts w:ascii="Arial" w:hAnsi="Arial" w:eastAsia="Arial"/>
          <w:sz w:val="20"/>
        </w:rPr>
        <w:t>Thông báo lỗi chỉ rõ mặt hàng hoặc field cần sửa, không hiển thị stack trace.</w:t>
      </w:r>
    </w:p>
    <w:p>
      <w:pPr>
        <w:pStyle w:val="ListBullet"/>
        <w:spacing w:after="40"/>
      </w:pPr>
      <w:r>
        <w:rPr>
          <w:rFonts w:ascii="Arial" w:hAnsi="Arial" w:eastAsia="Arial"/>
          <w:sz w:val="20"/>
        </w:rPr>
        <w:t>Buyer mobile không tràn ngang; form checkout ít bước và giữ dữ liệu khi validation fail.</w:t>
      </w:r>
    </w:p>
    <w:p>
      <w:pPr>
        <w:pStyle w:val="ListBullet"/>
        <w:spacing w:after="40"/>
      </w:pPr>
      <w:r>
        <w:rPr>
          <w:rFonts w:ascii="Arial" w:hAnsi="Arial" w:eastAsia="Arial"/>
          <w:sz w:val="20"/>
        </w:rPr>
        <w:t>Màu cảnh báo cận hạn/hết hạn phải kèm chữ hoặc icon, không chỉ dựa vào màu.</w:t>
      </w:r>
    </w:p>
    <w:p>
      <w:pPr>
        <w:pStyle w:val="ListBullet"/>
        <w:spacing w:after="40"/>
      </w:pPr>
      <w:r>
        <w:rPr>
          <w:rFonts w:ascii="Arial" w:hAnsi="Arial" w:eastAsia="Arial"/>
          <w:sz w:val="20"/>
        </w:rPr>
        <w:t>Print CSS riêng cho bill 58 mm và tag 40 x 60 mm.</w:t>
      </w:r>
    </w:p>
    <w:p>
      <w:pPr>
        <w:pStyle w:val="Heading1"/>
      </w:pPr>
      <w:r>
        <w:t>9. Endpoint và tích hợp</w:t>
      </w:r>
    </w:p>
    <w:p>
      <w:pPr>
        <w:pStyle w:val="Heading2"/>
      </w:pPr>
      <w:r>
        <w:t>9.1. Endpoint dự kiến</w:t>
      </w:r>
    </w:p>
    <w:tbl>
      <w:tblPr>
        <w:tblStyle w:val="TableGrid"/>
        <w:tblW w:type="auto" w:w="0"/>
        <w:jc w:val="center"/>
        <w:tblLayout w:type="autofit"/>
        <w:tblLook w:firstColumn="1" w:firstRow="1" w:lastColumn="0" w:lastRow="0" w:noHBand="0" w:noVBand="1" w:val="04A0"/>
      </w:tblPr>
      <w:tblGrid>
        <w:gridCol w:w="1644"/>
        <w:gridCol w:w="1644"/>
        <w:gridCol w:w="1644"/>
        <w:gridCol w:w="1644"/>
        <w:gridCol w:w="1644"/>
        <w:gridCol w:w="1644"/>
      </w:tblGrid>
      <w:tr>
        <w:trPr>
          <w:tblHeader w:val="true"/>
          <w:cantSplit/>
        </w:trPr>
        <w:tc>
          <w:tcPr>
            <w:tcW w:type="dxa" w:w="1644"/>
            <w:shd w:fill="1F4E78"/>
            <w:vAlign w:val="center"/>
            <w:tcMar>
              <w:top w:w="80" w:type="dxa"/>
              <w:start w:w="80" w:type="dxa"/>
              <w:bottom w:w="80" w:type="dxa"/>
              <w:end w:w="80" w:type="dxa"/>
            </w:tcMar>
          </w:tcPr>
          <w:p>
            <w:pPr>
              <w:jc w:val="center"/>
            </w:pPr>
            <w:r>
              <w:rPr>
                <w:rFonts w:ascii="Arial" w:hAnsi="Arial" w:eastAsia="Arial"/>
                <w:b/>
                <w:color w:val="FFFFFF"/>
                <w:sz w:val="15"/>
              </w:rPr>
              <w:t>Mã API</w:t>
            </w:r>
          </w:p>
        </w:tc>
        <w:tc>
          <w:tcPr>
            <w:tcW w:type="dxa" w:w="1644"/>
            <w:shd w:fill="1F4E78"/>
            <w:vAlign w:val="center"/>
            <w:tcMar>
              <w:top w:w="80" w:type="dxa"/>
              <w:start w:w="80" w:type="dxa"/>
              <w:bottom w:w="80" w:type="dxa"/>
              <w:end w:w="80" w:type="dxa"/>
            </w:tcMar>
          </w:tcPr>
          <w:p>
            <w:pPr>
              <w:jc w:val="center"/>
            </w:pPr>
            <w:r>
              <w:rPr>
                <w:rFonts w:ascii="Arial" w:hAnsi="Arial" w:eastAsia="Arial"/>
                <w:b/>
                <w:color w:val="FFFFFF"/>
                <w:sz w:val="15"/>
              </w:rPr>
              <w:t>Tên</w:t>
            </w:r>
          </w:p>
        </w:tc>
        <w:tc>
          <w:tcPr>
            <w:tcW w:type="dxa" w:w="1644"/>
            <w:shd w:fill="1F4E78"/>
            <w:vAlign w:val="center"/>
            <w:tcMar>
              <w:top w:w="80" w:type="dxa"/>
              <w:start w:w="80" w:type="dxa"/>
              <w:bottom w:w="80" w:type="dxa"/>
              <w:end w:w="80" w:type="dxa"/>
            </w:tcMar>
          </w:tcPr>
          <w:p>
            <w:pPr>
              <w:jc w:val="center"/>
            </w:pPr>
            <w:r>
              <w:rPr>
                <w:rFonts w:ascii="Arial" w:hAnsi="Arial" w:eastAsia="Arial"/>
                <w:b/>
                <w:color w:val="FFFFFF"/>
                <w:sz w:val="15"/>
              </w:rPr>
              <w:t>Method</w:t>
            </w:r>
          </w:p>
        </w:tc>
        <w:tc>
          <w:tcPr>
            <w:tcW w:type="dxa" w:w="1644"/>
            <w:shd w:fill="1F4E78"/>
            <w:vAlign w:val="center"/>
            <w:tcMar>
              <w:top w:w="80" w:type="dxa"/>
              <w:start w:w="80" w:type="dxa"/>
              <w:bottom w:w="80" w:type="dxa"/>
              <w:end w:w="80" w:type="dxa"/>
            </w:tcMar>
          </w:tcPr>
          <w:p>
            <w:pPr>
              <w:jc w:val="center"/>
            </w:pPr>
            <w:r>
              <w:rPr>
                <w:rFonts w:ascii="Arial" w:hAnsi="Arial" w:eastAsia="Arial"/>
                <w:b/>
                <w:color w:val="FFFFFF"/>
                <w:sz w:val="15"/>
              </w:rPr>
              <w:t>Đường dẫn</w:t>
            </w:r>
          </w:p>
        </w:tc>
        <w:tc>
          <w:tcPr>
            <w:tcW w:type="dxa" w:w="1644"/>
            <w:shd w:fill="1F4E78"/>
            <w:vAlign w:val="center"/>
            <w:tcMar>
              <w:top w:w="80" w:type="dxa"/>
              <w:start w:w="80" w:type="dxa"/>
              <w:bottom w:w="80" w:type="dxa"/>
              <w:end w:w="80" w:type="dxa"/>
            </w:tcMar>
          </w:tcPr>
          <w:p>
            <w:pPr>
              <w:jc w:val="center"/>
            </w:pPr>
            <w:r>
              <w:rPr>
                <w:rFonts w:ascii="Arial" w:hAnsi="Arial" w:eastAsia="Arial"/>
                <w:b/>
                <w:color w:val="FFFFFF"/>
                <w:sz w:val="15"/>
              </w:rPr>
              <w:t>Role</w:t>
            </w:r>
          </w:p>
        </w:tc>
        <w:tc>
          <w:tcPr>
            <w:tcW w:type="dxa" w:w="1644"/>
            <w:shd w:fill="1F4E78"/>
            <w:vAlign w:val="center"/>
            <w:tcMar>
              <w:top w:w="80" w:type="dxa"/>
              <w:start w:w="80" w:type="dxa"/>
              <w:bottom w:w="80" w:type="dxa"/>
              <w:end w:w="80" w:type="dxa"/>
            </w:tcMar>
          </w:tcPr>
          <w:p>
            <w:pPr>
              <w:jc w:val="center"/>
            </w:pPr>
            <w:r>
              <w:rPr>
                <w:rFonts w:ascii="Arial" w:hAnsi="Arial" w:eastAsia="Arial"/>
                <w:b/>
                <w:color w:val="FFFFFF"/>
                <w:sz w:val="15"/>
              </w:rPr>
              <w:t>Mô tả</w:t>
            </w:r>
          </w:p>
        </w:tc>
      </w:tr>
      <w:tr>
        <w:trPr>
          <w:cantSplit/>
        </w:trPr>
        <w:tc>
          <w:tcPr>
            <w:tcW w:type="dxa" w:w="1644"/>
            <w:vAlign w:val="top"/>
            <w:tcMar>
              <w:top w:w="80" w:type="dxa"/>
              <w:start w:w="80" w:type="dxa"/>
              <w:bottom w:w="80" w:type="dxa"/>
              <w:end w:w="80" w:type="dxa"/>
            </w:tcMar>
          </w:tcPr>
          <w:p>
            <w:pPr>
              <w:spacing w:after="0" w:line="240" w:lineRule="auto"/>
            </w:pPr>
            <w:r>
              <w:rPr>
                <w:rFonts w:ascii="Arial" w:hAnsi="Arial" w:eastAsia="Arial"/>
                <w:sz w:val="15"/>
              </w:rPr>
              <w:t>API-001</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Đăng nhập</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POST</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/account/login</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Public</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Xác thực và tạo cookie session.</w:t>
            </w:r>
          </w:p>
        </w:tc>
      </w:tr>
      <w:tr>
        <w:trPr>
          <w:cantSplit/>
        </w:trPr>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API-002</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Đăng ký</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POST</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/account/register</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Public</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Tạo Buyer.</w:t>
            </w:r>
          </w:p>
        </w:tc>
      </w:tr>
      <w:tr>
        <w:trPr>
          <w:cantSplit/>
        </w:trPr>
        <w:tc>
          <w:tcPr>
            <w:tcW w:type="dxa" w:w="1644"/>
            <w:vAlign w:val="top"/>
            <w:tcMar>
              <w:top w:w="80" w:type="dxa"/>
              <w:start w:w="80" w:type="dxa"/>
              <w:bottom w:w="80" w:type="dxa"/>
              <w:end w:w="80" w:type="dxa"/>
            </w:tcMar>
          </w:tcPr>
          <w:p>
            <w:pPr>
              <w:spacing w:after="0" w:line="240" w:lineRule="auto"/>
            </w:pPr>
            <w:r>
              <w:rPr>
                <w:rFonts w:ascii="Arial" w:hAnsi="Arial" w:eastAsia="Arial"/>
                <w:sz w:val="15"/>
              </w:rPr>
              <w:t>API-003</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Danh sách sản phẩm</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GET</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/products</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Public</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Tìm kiếm, lọc, phân trang.</w:t>
            </w:r>
          </w:p>
        </w:tc>
      </w:tr>
      <w:tr>
        <w:trPr>
          <w:cantSplit/>
        </w:trPr>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API-004</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Chi tiết sản phẩm</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GET</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/products/{slug}</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Public</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Sản phẩm và biến thể.</w:t>
            </w:r>
          </w:p>
        </w:tc>
      </w:tr>
      <w:tr>
        <w:trPr>
          <w:cantSplit/>
        </w:trPr>
        <w:tc>
          <w:tcPr>
            <w:tcW w:type="dxa" w:w="1644"/>
            <w:vAlign w:val="top"/>
            <w:tcMar>
              <w:top w:w="80" w:type="dxa"/>
              <w:start w:w="80" w:type="dxa"/>
              <w:bottom w:w="80" w:type="dxa"/>
              <w:end w:w="80" w:type="dxa"/>
            </w:tcMar>
          </w:tcPr>
          <w:p>
            <w:pPr>
              <w:spacing w:after="0" w:line="240" w:lineRule="auto"/>
            </w:pPr>
            <w:r>
              <w:rPr>
                <w:rFonts w:ascii="Arial" w:hAnsi="Arial" w:eastAsia="Arial"/>
                <w:sz w:val="15"/>
              </w:rPr>
              <w:t>API-005</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Thêm giỏ</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POST</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/cart/items</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Guest/Buyer</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Thêm hoặc cộng số lượng.</w:t>
            </w:r>
          </w:p>
        </w:tc>
      </w:tr>
      <w:tr>
        <w:trPr>
          <w:cantSplit/>
        </w:trPr>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API-006</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Cập nhật giỏ</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PATCH</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/cart/items/{id}</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Guest/Buyer</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Đổi số lượng.</w:t>
            </w:r>
          </w:p>
        </w:tc>
      </w:tr>
      <w:tr>
        <w:trPr>
          <w:cantSplit/>
        </w:trPr>
        <w:tc>
          <w:tcPr>
            <w:tcW w:type="dxa" w:w="1644"/>
            <w:vAlign w:val="top"/>
            <w:tcMar>
              <w:top w:w="80" w:type="dxa"/>
              <w:start w:w="80" w:type="dxa"/>
              <w:bottom w:w="80" w:type="dxa"/>
              <w:end w:w="80" w:type="dxa"/>
            </w:tcMar>
          </w:tcPr>
          <w:p>
            <w:pPr>
              <w:spacing w:after="0" w:line="240" w:lineRule="auto"/>
            </w:pPr>
            <w:r>
              <w:rPr>
                <w:rFonts w:ascii="Arial" w:hAnsi="Arial" w:eastAsia="Arial"/>
                <w:sz w:val="15"/>
              </w:rPr>
              <w:t>API-007</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Checkout COD</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POST</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/checkout</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Buyer</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Tạo đơn online.</w:t>
            </w:r>
          </w:p>
        </w:tc>
      </w:tr>
      <w:tr>
        <w:trPr>
          <w:cantSplit/>
        </w:trPr>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API-008</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Đơn của tôi</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GET</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/orders/my</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Buyer</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Danh sách đơn sở hữu.</w:t>
            </w:r>
          </w:p>
        </w:tc>
      </w:tr>
      <w:tr>
        <w:trPr>
          <w:cantSplit/>
        </w:trPr>
        <w:tc>
          <w:tcPr>
            <w:tcW w:type="dxa" w:w="1644"/>
            <w:vAlign w:val="top"/>
            <w:tcMar>
              <w:top w:w="80" w:type="dxa"/>
              <w:start w:w="80" w:type="dxa"/>
              <w:bottom w:w="80" w:type="dxa"/>
              <w:end w:w="80" w:type="dxa"/>
            </w:tcMar>
          </w:tcPr>
          <w:p>
            <w:pPr>
              <w:spacing w:after="0" w:line="240" w:lineRule="auto"/>
            </w:pPr>
            <w:r>
              <w:rPr>
                <w:rFonts w:ascii="Arial" w:hAnsi="Arial" w:eastAsia="Arial"/>
                <w:sz w:val="15"/>
              </w:rPr>
              <w:t>API-009</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Hủy đơn</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POST</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/orders/{id}/cancel</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Buyer</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Chỉ Pending và thuộc Buyer.</w:t>
            </w:r>
          </w:p>
        </w:tc>
      </w:tr>
      <w:tr>
        <w:trPr>
          <w:cantSplit/>
        </w:trPr>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API-010</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Tìm sản phẩm POS</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GET</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/api/pos/products?query=</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Seller+</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Tìm tên/SKU/barcode.</w:t>
            </w:r>
          </w:p>
        </w:tc>
      </w:tr>
      <w:tr>
        <w:trPr>
          <w:cantSplit/>
        </w:trPr>
        <w:tc>
          <w:tcPr>
            <w:tcW w:type="dxa" w:w="1644"/>
            <w:vAlign w:val="top"/>
            <w:tcMar>
              <w:top w:w="80" w:type="dxa"/>
              <w:start w:w="80" w:type="dxa"/>
              <w:bottom w:w="80" w:type="dxa"/>
              <w:end w:w="80" w:type="dxa"/>
            </w:tcMar>
          </w:tcPr>
          <w:p>
            <w:pPr>
              <w:spacing w:after="0" w:line="240" w:lineRule="auto"/>
            </w:pPr>
            <w:r>
              <w:rPr>
                <w:rFonts w:ascii="Arial" w:hAnsi="Arial" w:eastAsia="Arial"/>
                <w:sz w:val="15"/>
              </w:rPr>
              <w:t>API-011</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Hoàn tất POS</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POST</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/api/pos/sales</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Seller+</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Tạo hóa đơn và thanh toán.</w:t>
            </w:r>
          </w:p>
        </w:tc>
      </w:tr>
      <w:tr>
        <w:trPr>
          <w:cantSplit/>
        </w:trPr>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API-012</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In hóa đơn</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GET</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/pos/orders/{id}/print</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Seller+</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Trang in.</w:t>
            </w:r>
          </w:p>
        </w:tc>
      </w:tr>
      <w:tr>
        <w:trPr>
          <w:cantSplit/>
        </w:trPr>
        <w:tc>
          <w:tcPr>
            <w:tcW w:type="dxa" w:w="1644"/>
            <w:vAlign w:val="top"/>
            <w:tcMar>
              <w:top w:w="80" w:type="dxa"/>
              <w:start w:w="80" w:type="dxa"/>
              <w:bottom w:w="80" w:type="dxa"/>
              <w:end w:w="80" w:type="dxa"/>
            </w:tcMar>
          </w:tcPr>
          <w:p>
            <w:pPr>
              <w:spacing w:after="0" w:line="240" w:lineRule="auto"/>
            </w:pPr>
            <w:r>
              <w:rPr>
                <w:rFonts w:ascii="Arial" w:hAnsi="Arial" w:eastAsia="Arial"/>
                <w:sz w:val="15"/>
              </w:rPr>
              <w:t>API-013</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Danh mục admin</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GET/POST</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/admin/categories</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Manager+</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CRUD mềm.</w:t>
            </w:r>
          </w:p>
        </w:tc>
      </w:tr>
      <w:tr>
        <w:trPr>
          <w:cantSplit/>
        </w:trPr>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API-014</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Sản phẩm admin</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GET/POST</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/admin/products</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Manager+</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CRUD sản phẩm/variant.</w:t>
            </w:r>
          </w:p>
        </w:tc>
      </w:tr>
      <w:tr>
        <w:trPr>
          <w:cantSplit/>
        </w:trPr>
        <w:tc>
          <w:tcPr>
            <w:tcW w:type="dxa" w:w="1644"/>
            <w:vAlign w:val="top"/>
            <w:tcMar>
              <w:top w:w="80" w:type="dxa"/>
              <w:start w:w="80" w:type="dxa"/>
              <w:bottom w:w="80" w:type="dxa"/>
              <w:end w:w="80" w:type="dxa"/>
            </w:tcMar>
          </w:tcPr>
          <w:p>
            <w:pPr>
              <w:spacing w:after="0" w:line="240" w:lineRule="auto"/>
            </w:pPr>
            <w:r>
              <w:rPr>
                <w:rFonts w:ascii="Arial" w:hAnsi="Arial" w:eastAsia="Arial"/>
                <w:sz w:val="15"/>
              </w:rPr>
              <w:t>API-015</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Nhập kho</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POST</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/admin/inventory/receipts</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Manager/allowed Seller</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Tạo batch và StockIn.</w:t>
            </w:r>
          </w:p>
        </w:tc>
      </w:tr>
      <w:tr>
        <w:trPr>
          <w:cantSplit/>
        </w:trPr>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API-016</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Điều chỉnh kho</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POST</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/admin/inventory/adjustments</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Manager/allowed Seller</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Tạo transaction điều chỉnh.</w:t>
            </w:r>
          </w:p>
        </w:tc>
      </w:tr>
      <w:tr>
        <w:trPr>
          <w:cantSplit/>
        </w:trPr>
        <w:tc>
          <w:tcPr>
            <w:tcW w:type="dxa" w:w="1644"/>
            <w:vAlign w:val="top"/>
            <w:tcMar>
              <w:top w:w="80" w:type="dxa"/>
              <w:start w:w="80" w:type="dxa"/>
              <w:bottom w:w="80" w:type="dxa"/>
              <w:end w:w="80" w:type="dxa"/>
            </w:tcMar>
          </w:tcPr>
          <w:p>
            <w:pPr>
              <w:spacing w:after="0" w:line="240" w:lineRule="auto"/>
            </w:pPr>
            <w:r>
              <w:rPr>
                <w:rFonts w:ascii="Arial" w:hAnsi="Arial" w:eastAsia="Arial"/>
                <w:sz w:val="15"/>
              </w:rPr>
              <w:t>API-017</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Đơn online</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GET</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/staff/orders</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Seller+</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Lọc và xem.</w:t>
            </w:r>
          </w:p>
        </w:tc>
      </w:tr>
      <w:tr>
        <w:trPr>
          <w:cantSplit/>
        </w:trPr>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API-018</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Chuyển trạng thái</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POST</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/staff/orders/{id}/transition</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Seller+</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State machine.</w:t>
            </w:r>
          </w:p>
        </w:tc>
      </w:tr>
      <w:tr>
        <w:trPr>
          <w:cantSplit/>
        </w:trPr>
        <w:tc>
          <w:tcPr>
            <w:tcW w:type="dxa" w:w="1644"/>
            <w:vAlign w:val="top"/>
            <w:tcMar>
              <w:top w:w="80" w:type="dxa"/>
              <w:start w:w="80" w:type="dxa"/>
              <w:bottom w:w="80" w:type="dxa"/>
              <w:end w:w="80" w:type="dxa"/>
            </w:tcMar>
          </w:tcPr>
          <w:p>
            <w:pPr>
              <w:spacing w:after="0" w:line="240" w:lineRule="auto"/>
            </w:pPr>
            <w:r>
              <w:rPr>
                <w:rFonts w:ascii="Arial" w:hAnsi="Arial" w:eastAsia="Arial"/>
                <w:sz w:val="15"/>
              </w:rPr>
              <w:t>API-019</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Quản lý user</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GET/POST</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/admin/users</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Admin</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Khóa và role.</w:t>
            </w:r>
          </w:p>
        </w:tc>
      </w:tr>
      <w:tr>
        <w:trPr>
          <w:cantSplit/>
        </w:trPr>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API-020</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Báo cáo</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GET</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/manager/reports</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Manager+</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Doanh thu/top/kho.</w:t>
            </w:r>
          </w:p>
        </w:tc>
      </w:tr>
      <w:tr>
        <w:trPr>
          <w:cantSplit/>
        </w:trPr>
        <w:tc>
          <w:tcPr>
            <w:tcW w:type="dxa" w:w="1644"/>
            <w:vAlign w:val="top"/>
            <w:tcMar>
              <w:top w:w="80" w:type="dxa"/>
              <w:start w:w="80" w:type="dxa"/>
              <w:bottom w:w="80" w:type="dxa"/>
              <w:end w:w="80" w:type="dxa"/>
            </w:tcMar>
          </w:tcPr>
          <w:p>
            <w:pPr>
              <w:spacing w:after="0" w:line="240" w:lineRule="auto"/>
            </w:pPr>
            <w:r>
              <w:rPr>
                <w:rFonts w:ascii="Arial" w:hAnsi="Arial" w:eastAsia="Arial"/>
                <w:sz w:val="15"/>
              </w:rPr>
              <w:t>API-021</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Cấu hình cửa hàng</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GET/POST</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/admin/store-settings</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Manager+</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Thông tin cửa hàng, phones, toggle online.</w:t>
            </w:r>
          </w:p>
        </w:tc>
      </w:tr>
      <w:tr>
        <w:trPr>
          <w:cantSplit/>
        </w:trPr>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API-022</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Nhà cung cấp</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GET/POST</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/manager/suppliers</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Manager+</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CRUD mềm liên hệ.</w:t>
            </w:r>
          </w:p>
        </w:tc>
      </w:tr>
      <w:tr>
        <w:trPr>
          <w:cantSplit/>
        </w:trPr>
        <w:tc>
          <w:tcPr>
            <w:tcW w:type="dxa" w:w="1644"/>
            <w:vAlign w:val="top"/>
            <w:tcMar>
              <w:top w:w="80" w:type="dxa"/>
              <w:start w:w="80" w:type="dxa"/>
              <w:bottom w:w="80" w:type="dxa"/>
              <w:end w:w="80" w:type="dxa"/>
            </w:tcMar>
          </w:tcPr>
          <w:p>
            <w:pPr>
              <w:spacing w:after="0" w:line="240" w:lineRule="auto"/>
            </w:pPr>
            <w:r>
              <w:rPr>
                <w:rFonts w:ascii="Arial" w:hAnsi="Arial" w:eastAsia="Arial"/>
                <w:sz w:val="15"/>
              </w:rPr>
              <w:t>API-023</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Danh sách cần nhập</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GET</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/manager/restock-suggestions</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Manager+</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Tồn thấp/cận hạn và supplier.</w:t>
            </w:r>
          </w:p>
        </w:tc>
      </w:tr>
      <w:tr>
        <w:trPr>
          <w:cantSplit/>
        </w:trPr>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API-024</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In tag</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GET/POST</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/staff/price-tags</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Seller+</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Preview/in tag barcode.</w:t>
            </w:r>
          </w:p>
        </w:tc>
      </w:tr>
      <w:tr>
        <w:trPr>
          <w:cantSplit/>
        </w:trPr>
        <w:tc>
          <w:tcPr>
            <w:tcW w:type="dxa" w:w="1644"/>
            <w:vAlign w:val="top"/>
            <w:tcMar>
              <w:top w:w="80" w:type="dxa"/>
              <w:start w:w="80" w:type="dxa"/>
              <w:bottom w:w="80" w:type="dxa"/>
              <w:end w:w="80" w:type="dxa"/>
            </w:tcMar>
          </w:tcPr>
          <w:p>
            <w:pPr>
              <w:spacing w:after="0" w:line="240" w:lineRule="auto"/>
            </w:pPr>
            <w:r>
              <w:rPr>
                <w:rFonts w:ascii="Arial" w:hAnsi="Arial" w:eastAsia="Arial"/>
                <w:sz w:val="15"/>
              </w:rPr>
              <w:t>API-025</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Xác nhận QR POS</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POST</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/staff/pos/{id}/confirm-transfer</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Seller+</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Ghi payment paid thủ công + audit.</w:t>
            </w:r>
          </w:p>
        </w:tc>
      </w:tr>
      <w:tr>
        <w:trPr>
          <w:cantSplit/>
        </w:trPr>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API-026</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Giao thất bại</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POST</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/staff/orders/{id}/delivery-failed</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Seller+</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Ghi lý do và trạng thái.</w:t>
            </w:r>
          </w:p>
        </w:tc>
      </w:tr>
      <w:tr>
        <w:trPr>
          <w:cantSplit/>
        </w:trPr>
        <w:tc>
          <w:tcPr>
            <w:tcW w:type="dxa" w:w="1644"/>
            <w:vAlign w:val="top"/>
            <w:tcMar>
              <w:top w:w="80" w:type="dxa"/>
              <w:start w:w="80" w:type="dxa"/>
              <w:bottom w:w="80" w:type="dxa"/>
              <w:end w:w="80" w:type="dxa"/>
            </w:tcMar>
          </w:tcPr>
          <w:p>
            <w:pPr>
              <w:spacing w:after="0" w:line="240" w:lineRule="auto"/>
            </w:pPr>
            <w:r>
              <w:rPr>
                <w:rFonts w:ascii="Arial" w:hAnsi="Arial" w:eastAsia="Arial"/>
                <w:sz w:val="15"/>
              </w:rPr>
              <w:t>API-027</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Xử lý hàng trả về</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POST</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/manager/orders/{id}/return-to-stock</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Manager+</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Restock hoặc damaged theo lô.</w:t>
            </w:r>
          </w:p>
        </w:tc>
      </w:tr>
      <w:tr>
        <w:trPr>
          <w:cantSplit/>
        </w:trPr>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API-029</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Goong geocode/distance</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POST</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/shipping/distance</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Buyer</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Backend gọi Goong, không lộ REST key.</w:t>
            </w:r>
          </w:p>
        </w:tc>
      </w:tr>
      <w:tr>
        <w:trPr>
          <w:cantSplit/>
        </w:trPr>
        <w:tc>
          <w:tcPr>
            <w:tcW w:type="dxa" w:w="1644"/>
            <w:vAlign w:val="top"/>
            <w:tcMar>
              <w:top w:w="80" w:type="dxa"/>
              <w:start w:w="80" w:type="dxa"/>
              <w:bottom w:w="80" w:type="dxa"/>
              <w:end w:w="80" w:type="dxa"/>
            </w:tcMar>
          </w:tcPr>
          <w:p>
            <w:pPr>
              <w:spacing w:after="0" w:line="240" w:lineRule="auto"/>
            </w:pPr>
            <w:r>
              <w:rPr>
                <w:rFonts w:ascii="Arial" w:hAnsi="Arial" w:eastAsia="Arial"/>
                <w:sz w:val="15"/>
              </w:rPr>
              <w:t>API-030</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Tạo báo giá ship</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POST</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/orders/{id}/shipping-quotes</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Manager</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Tạo quote và gửi message.</w:t>
            </w:r>
          </w:p>
        </w:tc>
      </w:tr>
      <w:tr>
        <w:trPr>
          <w:cantSplit/>
        </w:trPr>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API-031</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Chấp thuận báo giá</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POST</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/orders/{id}/shipping-quotes/{quoteId}/accept</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Buyer</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Cập nhật fee và gia hạn state hợp lệ.</w:t>
            </w:r>
          </w:p>
        </w:tc>
      </w:tr>
      <w:tr>
        <w:trPr>
          <w:cantSplit/>
        </w:trPr>
        <w:tc>
          <w:tcPr>
            <w:tcW w:type="dxa" w:w="1644"/>
            <w:vAlign w:val="top"/>
            <w:tcMar>
              <w:top w:w="80" w:type="dxa"/>
              <w:start w:w="80" w:type="dxa"/>
              <w:bottom w:w="80" w:type="dxa"/>
              <w:end w:w="80" w:type="dxa"/>
            </w:tcMar>
          </w:tcPr>
          <w:p>
            <w:pPr>
              <w:spacing w:after="0" w:line="240" w:lineRule="auto"/>
            </w:pPr>
            <w:r>
              <w:rPr>
                <w:rFonts w:ascii="Arial" w:hAnsi="Arial" w:eastAsia="Arial"/>
                <w:sz w:val="15"/>
              </w:rPr>
              <w:t>API-032</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Gửi tin nhắn đơn</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POST</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/orders/{id}/messages</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Buyer/Manager</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Lưu message theo order.</w:t>
            </w:r>
          </w:p>
        </w:tc>
      </w:tr>
      <w:tr>
        <w:trPr>
          <w:cantSplit/>
        </w:trPr>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API-033</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Ghi COD nộp về</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POST</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/orders/{id}/cod-remittance</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Manager/Seller</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Chuyển payment sang Paid khi đủ tiền.</w:t>
            </w:r>
          </w:p>
        </w:tc>
      </w:tr>
      <w:tr>
        <w:trPr>
          <w:cantSplit/>
        </w:trPr>
        <w:tc>
          <w:tcPr>
            <w:tcW w:type="dxa" w:w="1644"/>
            <w:vAlign w:val="top"/>
            <w:tcMar>
              <w:top w:w="80" w:type="dxa"/>
              <w:start w:w="80" w:type="dxa"/>
              <w:bottom w:w="80" w:type="dxa"/>
              <w:end w:w="80" w:type="dxa"/>
            </w:tcMar>
          </w:tcPr>
          <w:p>
            <w:pPr>
              <w:spacing w:after="0" w:line="240" w:lineRule="auto"/>
            </w:pPr>
            <w:r>
              <w:rPr>
                <w:rFonts w:ascii="Arial" w:hAnsi="Arial" w:eastAsia="Arial"/>
                <w:sz w:val="15"/>
              </w:rPr>
              <w:t>API-034</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Tạo yêu cầu trả</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POST</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/orders/{id}/returns</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Buyer</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Phase 2.</w:t>
            </w:r>
          </w:p>
        </w:tc>
      </w:tr>
    </w:tbl>
    <w:p>
      <w:pPr>
        <w:spacing w:after="20"/>
      </w:pPr>
    </w:p>
    <w:p>
      <w:pPr>
        <w:pStyle w:val="Heading2"/>
      </w:pPr>
      <w:r>
        <w:t>9.2. Tích hợp bên ngoài</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cantSplit/>
        </w:trPr>
        <w:tc>
          <w:tcPr>
            <w:tcW w:type="dxa" w:w="1984"/>
            <w:shd w:fill="1F4E78"/>
            <w:vAlign w:val="center"/>
            <w:tcMar>
              <w:top w:w="80" w:type="dxa"/>
              <w:start w:w="80" w:type="dxa"/>
              <w:bottom w:w="80" w:type="dxa"/>
              <w:end w:w="80" w:type="dxa"/>
            </w:tcMar>
          </w:tcPr>
          <w:p>
            <w:pPr>
              <w:jc w:val="center"/>
            </w:pPr>
            <w:r>
              <w:rPr>
                <w:rFonts w:ascii="Arial" w:hAnsi="Arial" w:eastAsia="Arial"/>
                <w:b/>
                <w:color w:val="FFFFFF"/>
                <w:sz w:val="16"/>
              </w:rPr>
              <w:t>Tích hợp</w:t>
            </w:r>
          </w:p>
        </w:tc>
        <w:tc>
          <w:tcPr>
            <w:tcW w:type="dxa" w:w="2438"/>
            <w:shd w:fill="1F4E78"/>
            <w:vAlign w:val="center"/>
            <w:tcMar>
              <w:top w:w="80" w:type="dxa"/>
              <w:start w:w="80" w:type="dxa"/>
              <w:bottom w:w="80" w:type="dxa"/>
              <w:end w:w="80" w:type="dxa"/>
            </w:tcMar>
          </w:tcPr>
          <w:p>
            <w:pPr>
              <w:jc w:val="center"/>
            </w:pPr>
            <w:r>
              <w:rPr>
                <w:rFonts w:ascii="Arial" w:hAnsi="Arial" w:eastAsia="Arial"/>
                <w:b/>
                <w:color w:val="FFFFFF"/>
                <w:sz w:val="16"/>
              </w:rPr>
              <w:t>Mục đích</w:t>
            </w:r>
          </w:p>
        </w:tc>
        <w:tc>
          <w:tcPr>
            <w:tcW w:type="dxa" w:w="3118"/>
            <w:shd w:fill="1F4E78"/>
            <w:vAlign w:val="center"/>
            <w:tcMar>
              <w:top w:w="80" w:type="dxa"/>
              <w:start w:w="80" w:type="dxa"/>
              <w:bottom w:w="80" w:type="dxa"/>
              <w:end w:w="80" w:type="dxa"/>
            </w:tcMar>
          </w:tcPr>
          <w:p>
            <w:pPr>
              <w:jc w:val="center"/>
            </w:pPr>
            <w:r>
              <w:rPr>
                <w:rFonts w:ascii="Arial" w:hAnsi="Arial" w:eastAsia="Arial"/>
                <w:b/>
                <w:color w:val="FFFFFF"/>
                <w:sz w:val="16"/>
              </w:rPr>
              <w:t>Dữ liệu</w:t>
            </w:r>
          </w:p>
        </w:tc>
        <w:tc>
          <w:tcPr>
            <w:tcW w:type="dxa" w:w="3118"/>
            <w:shd w:fill="1F4E78"/>
            <w:vAlign w:val="center"/>
            <w:tcMar>
              <w:top w:w="80" w:type="dxa"/>
              <w:start w:w="80" w:type="dxa"/>
              <w:bottom w:w="80" w:type="dxa"/>
              <w:end w:w="80" w:type="dxa"/>
            </w:tcMar>
          </w:tcPr>
          <w:p>
            <w:pPr>
              <w:jc w:val="center"/>
            </w:pPr>
            <w:r>
              <w:rPr>
                <w:rFonts w:ascii="Arial" w:hAnsi="Arial" w:eastAsia="Arial"/>
                <w:b/>
                <w:color w:val="FFFFFF"/>
                <w:sz w:val="16"/>
              </w:rPr>
              <w:t>Lưu ý</w:t>
            </w:r>
          </w:p>
        </w:tc>
      </w:tr>
      <w:tr>
        <w:trPr>
          <w:cantSplit/>
        </w:trPr>
        <w:tc>
          <w:tcPr>
            <w:tcW w:type="dxa" w:w="1984"/>
            <w:vAlign w:val="top"/>
            <w:tcMar>
              <w:top w:w="80" w:type="dxa"/>
              <w:start w:w="80" w:type="dxa"/>
              <w:bottom w:w="80" w:type="dxa"/>
              <w:end w:w="80" w:type="dxa"/>
            </w:tcMar>
          </w:tcPr>
          <w:p>
            <w:pPr>
              <w:spacing w:after="0" w:line="240" w:lineRule="auto"/>
            </w:pPr>
            <w:r>
              <w:rPr>
                <w:rFonts w:ascii="Arial" w:hAnsi="Arial" w:eastAsia="Arial"/>
                <w:sz w:val="16"/>
              </w:rPr>
              <w:t>MonsterASP.NET</w:t>
            </w:r>
          </w:p>
        </w:tc>
        <w:tc>
          <w:tcPr>
            <w:tcW w:type="dxa" w:w="2438"/>
            <w:vAlign w:val="top"/>
            <w:tcMar>
              <w:top w:w="80" w:type="dxa"/>
              <w:start w:w="80" w:type="dxa"/>
              <w:bottom w:w="80" w:type="dxa"/>
              <w:end w:w="80" w:type="dxa"/>
            </w:tcMar>
          </w:tcPr>
          <w:p>
            <w:pPr>
              <w:spacing w:after="0" w:line="240" w:lineRule="auto"/>
            </w:pPr>
            <w:r>
              <w:rPr>
                <w:rFonts w:ascii="Arial" w:hAnsi="Arial" w:eastAsia="Arial"/>
                <w:sz w:val="16"/>
              </w:rPr>
              <w:t>Host ASP.NET Core và MSSQL.</w:t>
            </w:r>
          </w:p>
        </w:tc>
        <w:tc>
          <w:tcPr>
            <w:tcW w:type="dxa" w:w="3118"/>
            <w:vAlign w:val="top"/>
            <w:tcMar>
              <w:top w:w="80" w:type="dxa"/>
              <w:start w:w="80" w:type="dxa"/>
              <w:bottom w:w="80" w:type="dxa"/>
              <w:end w:w="80" w:type="dxa"/>
            </w:tcMar>
          </w:tcPr>
          <w:p>
            <w:pPr>
              <w:spacing w:after="0" w:line="240" w:lineRule="auto"/>
            </w:pPr>
            <w:r>
              <w:rPr>
                <w:rFonts w:ascii="Arial" w:hAnsi="Arial" w:eastAsia="Arial"/>
                <w:sz w:val="16"/>
              </w:rPr>
              <w:t>Connection string, publish profile, environment variables.</w:t>
            </w:r>
          </w:p>
        </w:tc>
        <w:tc>
          <w:tcPr>
            <w:tcW w:type="dxa" w:w="3118"/>
            <w:vAlign w:val="top"/>
            <w:tcMar>
              <w:top w:w="80" w:type="dxa"/>
              <w:start w:w="80" w:type="dxa"/>
              <w:bottom w:w="80" w:type="dxa"/>
              <w:end w:w="80" w:type="dxa"/>
            </w:tcMar>
          </w:tcPr>
          <w:p>
            <w:pPr>
              <w:spacing w:after="0" w:line="240" w:lineRule="auto"/>
            </w:pPr>
            <w:r>
              <w:rPr>
                <w:rFonts w:ascii="Arial" w:hAnsi="Arial" w:eastAsia="Arial"/>
                <w:sz w:val="16"/>
              </w:rPr>
              <w:t>Không dùng làm kho ảnh sản phẩm chính.</w:t>
            </w:r>
          </w:p>
        </w:tc>
      </w:tr>
      <w:tr>
        <w:trPr>
          <w:cantSplit/>
        </w:trPr>
        <w:tc>
          <w:tcPr>
            <w:tcW w:type="dxa" w:w="1984"/>
            <w:shd w:fill="F8FAFC"/>
            <w:vAlign w:val="top"/>
            <w:tcMar>
              <w:top w:w="80" w:type="dxa"/>
              <w:start w:w="80" w:type="dxa"/>
              <w:bottom w:w="80" w:type="dxa"/>
              <w:end w:w="80" w:type="dxa"/>
            </w:tcMar>
          </w:tcPr>
          <w:p>
            <w:pPr>
              <w:spacing w:after="0" w:line="240" w:lineRule="auto"/>
            </w:pPr>
            <w:r>
              <w:rPr>
                <w:rFonts w:ascii="Arial" w:hAnsi="Arial" w:eastAsia="Arial"/>
                <w:sz w:val="16"/>
              </w:rPr>
              <w:t>Cloudflare</w:t>
            </w:r>
          </w:p>
        </w:tc>
        <w:tc>
          <w:tcPr>
            <w:tcW w:type="dxa" w:w="2438"/>
            <w:shd w:fill="F8FAFC"/>
            <w:vAlign w:val="top"/>
            <w:tcMar>
              <w:top w:w="80" w:type="dxa"/>
              <w:start w:w="80" w:type="dxa"/>
              <w:bottom w:w="80" w:type="dxa"/>
              <w:end w:w="80" w:type="dxa"/>
            </w:tcMar>
          </w:tcPr>
          <w:p>
            <w:pPr>
              <w:spacing w:after="0" w:line="240" w:lineRule="auto"/>
            </w:pPr>
            <w:r>
              <w:rPr>
                <w:rFonts w:ascii="Arial" w:hAnsi="Arial" w:eastAsia="Arial"/>
                <w:sz w:val="16"/>
              </w:rPr>
              <w:t>DNS/CDN/reverse proxy, HTTPS, Turnstile nếu dùng.</w:t>
            </w:r>
          </w:p>
        </w:tc>
        <w:tc>
          <w:tcPr>
            <w:tcW w:type="dxa" w:w="3118"/>
            <w:shd w:fill="F8FAFC"/>
            <w:vAlign w:val="top"/>
            <w:tcMar>
              <w:top w:w="80" w:type="dxa"/>
              <w:start w:w="80" w:type="dxa"/>
              <w:bottom w:w="80" w:type="dxa"/>
              <w:end w:w="80" w:type="dxa"/>
            </w:tcMar>
          </w:tcPr>
          <w:p>
            <w:pPr>
              <w:spacing w:after="0" w:line="240" w:lineRule="auto"/>
            </w:pPr>
            <w:r>
              <w:rPr>
                <w:rFonts w:ascii="Arial" w:hAnsi="Arial" w:eastAsia="Arial"/>
                <w:sz w:val="16"/>
              </w:rPr>
              <w:t>Domain, origin, cache rules.</w:t>
            </w:r>
          </w:p>
        </w:tc>
        <w:tc>
          <w:tcPr>
            <w:tcW w:type="dxa" w:w="3118"/>
            <w:shd w:fill="F8FAFC"/>
            <w:vAlign w:val="top"/>
            <w:tcMar>
              <w:top w:w="80" w:type="dxa"/>
              <w:start w:w="80" w:type="dxa"/>
              <w:bottom w:w="80" w:type="dxa"/>
              <w:end w:w="80" w:type="dxa"/>
            </w:tcMar>
          </w:tcPr>
          <w:p>
            <w:pPr>
              <w:spacing w:after="0" w:line="240" w:lineRule="auto"/>
            </w:pPr>
            <w:r>
              <w:rPr>
                <w:rFonts w:ascii="Arial" w:hAnsi="Arial" w:eastAsia="Arial"/>
                <w:sz w:val="16"/>
              </w:rPr>
              <w:t>Không chạy ASP.NET MVC trên Pages/Workers.</w:t>
            </w:r>
          </w:p>
        </w:tc>
      </w:tr>
      <w:tr>
        <w:trPr>
          <w:cantSplit/>
        </w:trPr>
        <w:tc>
          <w:tcPr>
            <w:tcW w:type="dxa" w:w="1984"/>
            <w:vAlign w:val="top"/>
            <w:tcMar>
              <w:top w:w="80" w:type="dxa"/>
              <w:start w:w="80" w:type="dxa"/>
              <w:bottom w:w="80" w:type="dxa"/>
              <w:end w:w="80" w:type="dxa"/>
            </w:tcMar>
          </w:tcPr>
          <w:p>
            <w:pPr>
              <w:spacing w:after="0" w:line="240" w:lineRule="auto"/>
            </w:pPr>
            <w:r>
              <w:rPr>
                <w:rFonts w:ascii="Arial" w:hAnsi="Arial" w:eastAsia="Arial"/>
                <w:sz w:val="16"/>
              </w:rPr>
              <w:t>Goong REST API</w:t>
            </w:r>
          </w:p>
        </w:tc>
        <w:tc>
          <w:tcPr>
            <w:tcW w:type="dxa" w:w="2438"/>
            <w:vAlign w:val="top"/>
            <w:tcMar>
              <w:top w:w="80" w:type="dxa"/>
              <w:start w:w="80" w:type="dxa"/>
              <w:bottom w:w="80" w:type="dxa"/>
              <w:end w:w="80" w:type="dxa"/>
            </w:tcMar>
          </w:tcPr>
          <w:p>
            <w:pPr>
              <w:spacing w:after="0" w:line="240" w:lineRule="auto"/>
            </w:pPr>
            <w:r>
              <w:rPr>
                <w:rFonts w:ascii="Arial" w:hAnsi="Arial" w:eastAsia="Arial"/>
                <w:sz w:val="16"/>
              </w:rPr>
              <w:t>Geocode và Directions xe máy.</w:t>
            </w:r>
          </w:p>
        </w:tc>
        <w:tc>
          <w:tcPr>
            <w:tcW w:type="dxa" w:w="3118"/>
            <w:vAlign w:val="top"/>
            <w:tcMar>
              <w:top w:w="80" w:type="dxa"/>
              <w:start w:w="80" w:type="dxa"/>
              <w:bottom w:w="80" w:type="dxa"/>
              <w:end w:w="80" w:type="dxa"/>
            </w:tcMar>
          </w:tcPr>
          <w:p>
            <w:pPr>
              <w:spacing w:after="0" w:line="240" w:lineRule="auto"/>
            </w:pPr>
            <w:r>
              <w:rPr>
                <w:rFonts w:ascii="Arial" w:hAnsi="Arial" w:eastAsia="Arial"/>
                <w:sz w:val="16"/>
              </w:rPr>
              <w:t>Origin/destination, distance.value.</w:t>
            </w:r>
          </w:p>
        </w:tc>
        <w:tc>
          <w:tcPr>
            <w:tcW w:type="dxa" w:w="3118"/>
            <w:vAlign w:val="top"/>
            <w:tcMar>
              <w:top w:w="80" w:type="dxa"/>
              <w:start w:w="80" w:type="dxa"/>
              <w:bottom w:w="80" w:type="dxa"/>
              <w:end w:w="80" w:type="dxa"/>
            </w:tcMar>
          </w:tcPr>
          <w:p>
            <w:pPr>
              <w:spacing w:after="0" w:line="240" w:lineRule="auto"/>
            </w:pPr>
            <w:r>
              <w:rPr>
                <w:rFonts w:ascii="Arial" w:hAnsi="Arial" w:eastAsia="Arial"/>
                <w:sz w:val="16"/>
              </w:rPr>
              <w:t>Key backend, quota và retry/cache.</w:t>
            </w:r>
          </w:p>
        </w:tc>
      </w:tr>
      <w:tr>
        <w:trPr>
          <w:cantSplit/>
        </w:trPr>
        <w:tc>
          <w:tcPr>
            <w:tcW w:type="dxa" w:w="1984"/>
            <w:shd w:fill="F8FAFC"/>
            <w:vAlign w:val="top"/>
            <w:tcMar>
              <w:top w:w="80" w:type="dxa"/>
              <w:start w:w="80" w:type="dxa"/>
              <w:bottom w:w="80" w:type="dxa"/>
              <w:end w:w="80" w:type="dxa"/>
            </w:tcMar>
          </w:tcPr>
          <w:p>
            <w:pPr>
              <w:spacing w:after="0" w:line="240" w:lineRule="auto"/>
            </w:pPr>
            <w:r>
              <w:rPr>
                <w:rFonts w:ascii="Arial" w:hAnsi="Arial" w:eastAsia="Arial"/>
                <w:sz w:val="16"/>
              </w:rPr>
              <w:t>SMTP email</w:t>
            </w:r>
          </w:p>
        </w:tc>
        <w:tc>
          <w:tcPr>
            <w:tcW w:type="dxa" w:w="2438"/>
            <w:shd w:fill="F8FAFC"/>
            <w:vAlign w:val="top"/>
            <w:tcMar>
              <w:top w:w="80" w:type="dxa"/>
              <w:start w:w="80" w:type="dxa"/>
              <w:bottom w:w="80" w:type="dxa"/>
              <w:end w:w="80" w:type="dxa"/>
            </w:tcMar>
          </w:tcPr>
          <w:p>
            <w:pPr>
              <w:spacing w:after="0" w:line="240" w:lineRule="auto"/>
            </w:pPr>
            <w:r>
              <w:rPr>
                <w:rFonts w:ascii="Arial" w:hAnsi="Arial" w:eastAsia="Arial"/>
                <w:sz w:val="16"/>
              </w:rPr>
              <w:t>Xác minh email và reset password.</w:t>
            </w:r>
          </w:p>
        </w:tc>
        <w:tc>
          <w:tcPr>
            <w:tcW w:type="dxa" w:w="3118"/>
            <w:shd w:fill="F8FAFC"/>
            <w:vAlign w:val="top"/>
            <w:tcMar>
              <w:top w:w="80" w:type="dxa"/>
              <w:start w:w="80" w:type="dxa"/>
              <w:bottom w:w="80" w:type="dxa"/>
              <w:end w:w="80" w:type="dxa"/>
            </w:tcMar>
          </w:tcPr>
          <w:p>
            <w:pPr>
              <w:spacing w:after="0" w:line="240" w:lineRule="auto"/>
            </w:pPr>
            <w:r>
              <w:rPr>
                <w:rFonts w:ascii="Arial" w:hAnsi="Arial" w:eastAsia="Arial"/>
                <w:sz w:val="16"/>
              </w:rPr>
              <w:t>Email, token/link, trạng thái gửi.</w:t>
            </w:r>
          </w:p>
        </w:tc>
        <w:tc>
          <w:tcPr>
            <w:tcW w:type="dxa" w:w="3118"/>
            <w:shd w:fill="F8FAFC"/>
            <w:vAlign w:val="top"/>
            <w:tcMar>
              <w:top w:w="80" w:type="dxa"/>
              <w:start w:w="80" w:type="dxa"/>
              <w:bottom w:w="80" w:type="dxa"/>
              <w:end w:w="80" w:type="dxa"/>
            </w:tcMar>
          </w:tcPr>
          <w:p>
            <w:pPr>
              <w:spacing w:after="0" w:line="240" w:lineRule="auto"/>
            </w:pPr>
            <w:r>
              <w:rPr>
                <w:rFonts w:ascii="Arial" w:hAnsi="Arial" w:eastAsia="Arial"/>
                <w:sz w:val="16"/>
              </w:rPr>
              <w:t>Secret qua environment.</w:t>
            </w:r>
          </w:p>
        </w:tc>
      </w:tr>
      <w:tr>
        <w:trPr>
          <w:cantSplit/>
        </w:trPr>
        <w:tc>
          <w:tcPr>
            <w:tcW w:type="dxa" w:w="1984"/>
            <w:vAlign w:val="top"/>
            <w:tcMar>
              <w:top w:w="80" w:type="dxa"/>
              <w:start w:w="80" w:type="dxa"/>
              <w:bottom w:w="80" w:type="dxa"/>
              <w:end w:w="80" w:type="dxa"/>
            </w:tcMar>
          </w:tcPr>
          <w:p>
            <w:pPr>
              <w:spacing w:after="0" w:line="240" w:lineRule="auto"/>
            </w:pPr>
            <w:r>
              <w:rPr>
                <w:rFonts w:ascii="Arial" w:hAnsi="Arial" w:eastAsia="Arial"/>
                <w:sz w:val="16"/>
              </w:rPr>
              <w:t>Infobip trial</w:t>
            </w:r>
          </w:p>
        </w:tc>
        <w:tc>
          <w:tcPr>
            <w:tcW w:type="dxa" w:w="2438"/>
            <w:vAlign w:val="top"/>
            <w:tcMar>
              <w:top w:w="80" w:type="dxa"/>
              <w:start w:w="80" w:type="dxa"/>
              <w:bottom w:w="80" w:type="dxa"/>
              <w:end w:w="80" w:type="dxa"/>
            </w:tcMar>
          </w:tcPr>
          <w:p>
            <w:pPr>
              <w:spacing w:after="0" w:line="240" w:lineRule="auto"/>
            </w:pPr>
            <w:r>
              <w:rPr>
                <w:rFonts w:ascii="Arial" w:hAnsi="Arial" w:eastAsia="Arial"/>
                <w:sz w:val="16"/>
              </w:rPr>
              <w:t>SMS OTP demo có kiểm soát.</w:t>
            </w:r>
          </w:p>
        </w:tc>
        <w:tc>
          <w:tcPr>
            <w:tcW w:type="dxa" w:w="3118"/>
            <w:vAlign w:val="top"/>
            <w:tcMar>
              <w:top w:w="80" w:type="dxa"/>
              <w:start w:w="80" w:type="dxa"/>
              <w:bottom w:w="80" w:type="dxa"/>
              <w:end w:w="80" w:type="dxa"/>
            </w:tcMar>
          </w:tcPr>
          <w:p>
            <w:pPr>
              <w:spacing w:after="0" w:line="240" w:lineRule="auto"/>
            </w:pPr>
            <w:r>
              <w:rPr>
                <w:rFonts w:ascii="Arial" w:hAnsi="Arial" w:eastAsia="Arial"/>
                <w:sz w:val="16"/>
              </w:rPr>
              <w:t>Phone, OTP, status.</w:t>
            </w:r>
          </w:p>
        </w:tc>
        <w:tc>
          <w:tcPr>
            <w:tcW w:type="dxa" w:w="3118"/>
            <w:vAlign w:val="top"/>
            <w:tcMar>
              <w:top w:w="80" w:type="dxa"/>
              <w:start w:w="80" w:type="dxa"/>
              <w:bottom w:w="80" w:type="dxa"/>
              <w:end w:w="80" w:type="dxa"/>
            </w:tcMar>
          </w:tcPr>
          <w:p>
            <w:pPr>
              <w:spacing w:after="0" w:line="240" w:lineRule="auto"/>
            </w:pPr>
            <w:r>
              <w:rPr>
                <w:rFonts w:ascii="Arial" w:hAnsi="Arial" w:eastAsia="Arial"/>
                <w:sz w:val="16"/>
              </w:rPr>
              <w:t>Trial giới hạn số đã xác minh; không phải free production.</w:t>
            </w:r>
          </w:p>
        </w:tc>
      </w:tr>
      <w:tr>
        <w:trPr>
          <w:cantSplit/>
        </w:trPr>
        <w:tc>
          <w:tcPr>
            <w:tcW w:type="dxa" w:w="1984"/>
            <w:shd w:fill="F8FAFC"/>
            <w:vAlign w:val="top"/>
            <w:tcMar>
              <w:top w:w="80" w:type="dxa"/>
              <w:start w:w="80" w:type="dxa"/>
              <w:bottom w:w="80" w:type="dxa"/>
              <w:end w:w="80" w:type="dxa"/>
            </w:tcMar>
          </w:tcPr>
          <w:p>
            <w:pPr>
              <w:spacing w:after="0" w:line="240" w:lineRule="auto"/>
            </w:pPr>
            <w:r>
              <w:rPr>
                <w:rFonts w:ascii="Arial" w:hAnsi="Arial" w:eastAsia="Arial"/>
                <w:sz w:val="16"/>
              </w:rPr>
              <w:t>Máy in nhiệt</w:t>
            </w:r>
          </w:p>
        </w:tc>
        <w:tc>
          <w:tcPr>
            <w:tcW w:type="dxa" w:w="2438"/>
            <w:shd w:fill="F8FAFC"/>
            <w:vAlign w:val="top"/>
            <w:tcMar>
              <w:top w:w="80" w:type="dxa"/>
              <w:start w:w="80" w:type="dxa"/>
              <w:bottom w:w="80" w:type="dxa"/>
              <w:end w:w="80" w:type="dxa"/>
            </w:tcMar>
          </w:tcPr>
          <w:p>
            <w:pPr>
              <w:spacing w:after="0" w:line="240" w:lineRule="auto"/>
            </w:pPr>
            <w:r>
              <w:rPr>
                <w:rFonts w:ascii="Arial" w:hAnsi="Arial" w:eastAsia="Arial"/>
                <w:sz w:val="16"/>
              </w:rPr>
              <w:t>Bill 58 mm và tag 40 x 60 mm.</w:t>
            </w:r>
          </w:p>
        </w:tc>
        <w:tc>
          <w:tcPr>
            <w:tcW w:type="dxa" w:w="3118"/>
            <w:shd w:fill="F8FAFC"/>
            <w:vAlign w:val="top"/>
            <w:tcMar>
              <w:top w:w="80" w:type="dxa"/>
              <w:start w:w="80" w:type="dxa"/>
              <w:bottom w:w="80" w:type="dxa"/>
              <w:end w:w="80" w:type="dxa"/>
            </w:tcMar>
          </w:tcPr>
          <w:p>
            <w:pPr>
              <w:spacing w:after="0" w:line="240" w:lineRule="auto"/>
            </w:pPr>
            <w:r>
              <w:rPr>
                <w:rFonts w:ascii="Arial" w:hAnsi="Arial" w:eastAsia="Arial"/>
                <w:sz w:val="16"/>
              </w:rPr>
              <w:t>HTML/CSS print, barcode.</w:t>
            </w:r>
          </w:p>
        </w:tc>
        <w:tc>
          <w:tcPr>
            <w:tcW w:type="dxa" w:w="3118"/>
            <w:shd w:fill="F8FAFC"/>
            <w:vAlign w:val="top"/>
            <w:tcMar>
              <w:top w:w="80" w:type="dxa"/>
              <w:start w:w="80" w:type="dxa"/>
              <w:bottom w:w="80" w:type="dxa"/>
              <w:end w:w="80" w:type="dxa"/>
            </w:tcMar>
          </w:tcPr>
          <w:p>
            <w:pPr>
              <w:spacing w:after="0" w:line="240" w:lineRule="auto"/>
            </w:pPr>
            <w:r>
              <w:rPr>
                <w:rFonts w:ascii="Arial" w:hAnsi="Arial" w:eastAsia="Arial"/>
                <w:sz w:val="16"/>
              </w:rPr>
              <w:t>Test model/driver thực tế.</w:t>
            </w:r>
          </w:p>
        </w:tc>
      </w:tr>
      <w:tr>
        <w:trPr>
          <w:cantSplit/>
        </w:trPr>
        <w:tc>
          <w:tcPr>
            <w:tcW w:type="dxa" w:w="1984"/>
            <w:vAlign w:val="top"/>
            <w:tcMar>
              <w:top w:w="80" w:type="dxa"/>
              <w:start w:w="80" w:type="dxa"/>
              <w:bottom w:w="80" w:type="dxa"/>
              <w:end w:w="80" w:type="dxa"/>
            </w:tcMar>
          </w:tcPr>
          <w:p>
            <w:pPr>
              <w:spacing w:after="0" w:line="240" w:lineRule="auto"/>
            </w:pPr>
            <w:r>
              <w:rPr>
                <w:rFonts w:ascii="Arial" w:hAnsi="Arial" w:eastAsia="Arial"/>
                <w:sz w:val="16"/>
              </w:rPr>
              <w:t>Cloudflare R2</w:t>
            </w:r>
          </w:p>
        </w:tc>
        <w:tc>
          <w:tcPr>
            <w:tcW w:type="dxa" w:w="2438"/>
            <w:vAlign w:val="top"/>
            <w:tcMar>
              <w:top w:w="80" w:type="dxa"/>
              <w:start w:w="80" w:type="dxa"/>
              <w:bottom w:w="80" w:type="dxa"/>
              <w:end w:w="80" w:type="dxa"/>
            </w:tcMar>
          </w:tcPr>
          <w:p>
            <w:pPr>
              <w:spacing w:after="0" w:line="240" w:lineRule="auto"/>
            </w:pPr>
            <w:r>
              <w:rPr>
                <w:rFonts w:ascii="Arial" w:hAnsi="Arial" w:eastAsia="Arial"/>
                <w:sz w:val="16"/>
              </w:rPr>
              <w:t>Lưu ảnh sản phẩm dạng object storage; website đọc qua custom domain/CDN.</w:t>
            </w:r>
          </w:p>
        </w:tc>
        <w:tc>
          <w:tcPr>
            <w:tcW w:type="dxa" w:w="3118"/>
            <w:vAlign w:val="top"/>
            <w:tcMar>
              <w:top w:w="80" w:type="dxa"/>
              <w:start w:w="80" w:type="dxa"/>
              <w:bottom w:w="80" w:type="dxa"/>
              <w:end w:w="80" w:type="dxa"/>
            </w:tcMar>
          </w:tcPr>
          <w:p>
            <w:pPr>
              <w:spacing w:after="0" w:line="240" w:lineRule="auto"/>
            </w:pPr>
            <w:r>
              <w:rPr>
                <w:rFonts w:ascii="Arial" w:hAnsi="Arial" w:eastAsia="Arial"/>
                <w:sz w:val="16"/>
              </w:rPr>
              <w:t>ObjectKey, ContentType, SizeBytes, URL suy ra.</w:t>
            </w:r>
          </w:p>
        </w:tc>
        <w:tc>
          <w:tcPr>
            <w:tcW w:type="dxa" w:w="3118"/>
            <w:vAlign w:val="top"/>
            <w:tcMar>
              <w:top w:w="80" w:type="dxa"/>
              <w:start w:w="80" w:type="dxa"/>
              <w:bottom w:w="80" w:type="dxa"/>
              <w:end w:w="80" w:type="dxa"/>
            </w:tcMar>
          </w:tcPr>
          <w:p>
            <w:pPr>
              <w:spacing w:after="0" w:line="240" w:lineRule="auto"/>
            </w:pPr>
            <w:r>
              <w:rPr>
                <w:rFonts w:ascii="Arial" w:hAnsi="Arial" w:eastAsia="Arial"/>
                <w:sz w:val="16"/>
              </w:rPr>
              <w:t>Backend upload bằng S3-compatible API; không đưa secret xuống browser.</w:t>
            </w:r>
          </w:p>
        </w:tc>
      </w:tr>
    </w:tbl>
    <w:p>
      <w:pPr>
        <w:spacing w:after="20"/>
      </w:pPr>
    </w:p>
    <w:p>
      <w:pPr>
        <w:pStyle w:val="Heading2"/>
      </w:pPr>
      <w:r>
        <w:t>9.3. Cấu hình môi trường</w:t>
      </w:r>
    </w:p>
    <w:p>
      <w:pPr>
        <w:pStyle w:val="ListBullet"/>
        <w:spacing w:after="40"/>
      </w:pPr>
      <w:r>
        <w:rPr>
          <w:rFonts w:ascii="Arial" w:hAnsi="Arial" w:eastAsia="Arial"/>
          <w:sz w:val="20"/>
        </w:rPr>
        <w:t>Local: dùng .env đã nằm trong .gitignore hoặc .NET User Secrets. Repository chỉ chứa .env.example.</w:t>
      </w:r>
    </w:p>
    <w:p>
      <w:pPr>
        <w:pStyle w:val="ListBullet"/>
        <w:spacing w:after="40"/>
      </w:pPr>
      <w:r>
        <w:rPr>
          <w:rFonts w:ascii="Arial" w:hAnsi="Arial" w:eastAsia="Arial"/>
          <w:sz w:val="20"/>
        </w:rPr>
        <w:t>MonsterASP.NET: cấu hình Environment Variables/Application Settings với khóa dạng Section__Key.</w:t>
      </w:r>
    </w:p>
    <w:p>
      <w:pPr>
        <w:pStyle w:val="ListBullet"/>
        <w:spacing w:after="40"/>
      </w:pPr>
      <w:r>
        <w:rPr>
          <w:rFonts w:ascii="Arial" w:hAnsi="Arial" w:eastAsia="Arial"/>
          <w:sz w:val="20"/>
        </w:rPr>
        <w:t>Cloudflare secret không tự truyền sang MonsterASP.NET; secret backend vẫn đặt tại origin.</w:t>
      </w:r>
    </w:p>
    <w:p>
      <w:pPr>
        <w:pStyle w:val="ListBullet"/>
        <w:spacing w:after="40"/>
      </w:pPr>
      <w:r>
        <w:rPr>
          <w:rFonts w:ascii="Arial" w:hAnsi="Arial" w:eastAsia="Arial"/>
          <w:sz w:val="20"/>
        </w:rPr>
        <w:t>Các nhóm cấu hình: ConnectionStrings, SMTP, SMS, Goong, Store, Session, Storage/R2, ImageUpload, BootstrapAccounts và Cloudflare Turnstile.</w:t>
      </w:r>
    </w:p>
    <w:p>
      <w:pPr>
        <w:pStyle w:val="Heading2"/>
      </w:pPr>
      <w:r>
        <w:t>9.4. Lưu trữ ảnh sản phẩm bằng Cloudflare R2</w:t>
      </w:r>
    </w:p>
    <w:p>
      <w:pPr>
        <w:pStyle w:val="ListBullet"/>
        <w:spacing w:after="40"/>
      </w:pPr>
      <w:r>
        <w:rPr>
          <w:rFonts w:ascii="Arial" w:hAnsi="Arial" w:eastAsia="Arial"/>
          <w:sz w:val="20"/>
        </w:rPr>
        <w:t>Production dùng Cloudflare R2; local/reviewer có thể dùng LocalImageStorage qua cùng interface IImageStorage.</w:t>
      </w:r>
    </w:p>
    <w:p>
      <w:pPr>
        <w:pStyle w:val="ListBullet"/>
        <w:spacing w:after="40"/>
      </w:pPr>
      <w:r>
        <w:rPr>
          <w:rFonts w:ascii="Arial" w:hAnsi="Arial" w:eastAsia="Arial"/>
          <w:sz w:val="20"/>
        </w:rPr>
        <w:t>Backend nhận file, kiểm tra extension/MIME/magic bytes, resize tối đa 1200 x 1200, chuyển WebP chất lượng khoảng 80 và tạo ObjectKey ngẫu nhiên.</w:t>
      </w:r>
    </w:p>
    <w:p>
      <w:pPr>
        <w:pStyle w:val="ListBullet"/>
        <w:spacing w:after="40"/>
      </w:pPr>
      <w:r>
        <w:rPr>
          <w:rFonts w:ascii="Arial" w:hAnsi="Arial" w:eastAsia="Arial"/>
          <w:sz w:val="20"/>
        </w:rPr>
        <w:t>SQL Server chỉ lưu ObjectKey, ContentType, SizeBytes, Width, Height, IsPrimary, SortOrder và thời gian tạo. Public URL được suy ra từ R2 PublicBaseUrl + ObjectKey.</w:t>
      </w:r>
    </w:p>
    <w:p>
      <w:pPr>
        <w:pStyle w:val="ListBullet"/>
        <w:spacing w:after="40"/>
      </w:pPr>
      <w:r>
        <w:rPr>
          <w:rFonts w:ascii="Arial" w:hAnsi="Arial" w:eastAsia="Arial"/>
          <w:sz w:val="20"/>
        </w:rPr>
        <w:t>R2 AccessKeyId và SecretAccessKey chỉ đặt ở environment của MonsterASP.NET; không gửi xuống JavaScript và không commit Git.</w:t>
      </w:r>
    </w:p>
    <w:p>
      <w:pPr>
        <w:pStyle w:val="ListBullet"/>
        <w:spacing w:after="40"/>
      </w:pPr>
      <w:r>
        <w:rPr>
          <w:rFonts w:ascii="Arial" w:hAnsi="Arial" w:eastAsia="Arial"/>
          <w:sz w:val="20"/>
        </w:rPr>
        <w:t>Khi thay ảnh: upload ảnh mới -&gt; lưu DB transaction -&gt; sau thành công mới xóa ảnh cũ. Nếu bước DB lỗi, thực hiện xóa bù object mới.</w:t>
      </w:r>
    </w:p>
    <w:p>
      <w:pPr>
        <w:pStyle w:val="ListBullet"/>
        <w:spacing w:after="40"/>
      </w:pPr>
      <w:r>
        <w:rPr>
          <w:rFonts w:ascii="Arial" w:hAnsi="Arial" w:eastAsia="Arial"/>
          <w:sz w:val="20"/>
        </w:rPr>
        <w:t>Khi xóa sản phẩm, ưu tiên soft delete; chỉ xóa object R2 khi chắc chắn không còn bản ghi hoặc snapshot nào tham chiếu.</w:t>
      </w:r>
    </w:p>
    <w:p>
      <w:pPr>
        <w:pStyle w:val="Heading1"/>
      </w:pPr>
      <w:r>
        <w:t>10. Bảo mật, triển khai và backup</w:t>
      </w:r>
    </w:p>
    <w:p>
      <w:pPr>
        <w:pStyle w:val="Heading2"/>
      </w:pPr>
      <w:r>
        <w:t>10.1. Kiến trúc triển khai</w:t>
      </w:r>
    </w:p>
    <w:p>
      <w:pPr>
        <w:jc w:val="center"/>
      </w:pPr>
      <w:r>
        <w:drawing>
          <wp:inline xmlns:a="http://schemas.openxmlformats.org/drawingml/2006/main" xmlns:pic="http://schemas.openxmlformats.org/drawingml/2006/picture">
            <wp:extent cx="6120000" cy="1823734"/>
            <wp:docPr id="4" name="Picture 4"/>
            <wp:cNvGraphicFramePr>
              <a:graphicFrameLocks noChangeAspect="1"/>
            </wp:cNvGraphicFramePr>
            <a:graphic>
              <a:graphicData uri="http://schemas.openxmlformats.org/drawingml/2006/picture">
                <pic:pic>
                  <pic:nvPicPr>
                    <pic:cNvPr id="0" name="deployment_architecture.png"/>
                    <pic:cNvPicPr/>
                  </pic:nvPicPr>
                  <pic:blipFill>
                    <a:blip r:embed="rId12"/>
                    <a:stretch>
                      <a:fillRect/>
                    </a:stretch>
                  </pic:blipFill>
                  <pic:spPr>
                    <a:xfrm>
                      <a:off x="0" y="0"/>
                      <a:ext cx="6120000" cy="1823734"/>
                    </a:xfrm>
                    <a:prstGeom prst="rect"/>
                  </pic:spPr>
                </pic:pic>
              </a:graphicData>
            </a:graphic>
          </wp:inline>
        </w:drawing>
      </w:r>
    </w:p>
    <w:p>
      <w:pPr>
        <w:jc w:val="center"/>
      </w:pPr>
      <w:r>
        <w:rPr>
          <w:rFonts w:ascii="Arial" w:hAnsi="Arial" w:eastAsia="Arial"/>
          <w:i/>
          <w:color w:val="666666"/>
          <w:sz w:val="18"/>
        </w:rPr>
        <w:t>Hình 4 - Kiến trúc Cloudflare trước MonsterASP.NET.</w:t>
      </w:r>
    </w:p>
    <w:tbl>
      <w:tblPr>
        <w:tblW w:type="auto" w:w="0"/>
        <w:jc w:val="center"/>
        <w:tblLayout w:type="autofit"/>
        <w:tblLook w:firstColumn="1" w:firstRow="1" w:lastColumn="0" w:lastRow="0" w:noHBand="0" w:noVBand="1" w:val="04A0"/>
      </w:tblPr>
      <w:tblGrid>
        <w:gridCol w:w="9866"/>
      </w:tblGrid>
      <w:tr>
        <w:tc>
          <w:tcPr>
            <w:tcW w:type="dxa" w:w="9866"/>
            <w:shd w:fill="FFF2CC"/>
            <w:tcMar>
              <w:top w:w="110" w:type="dxa"/>
              <w:start w:w="140" w:type="dxa"/>
              <w:bottom w:w="110" w:type="dxa"/>
              <w:end w:w="140" w:type="dxa"/>
            </w:tcMar>
          </w:tcPr>
          <w:p>
            <w:pPr>
              <w:pStyle w:val="Callout"/>
            </w:pPr>
            <w:r>
              <w:rPr>
                <w:rFonts w:ascii="Arial" w:hAnsi="Arial" w:eastAsia="Arial"/>
                <w:b/>
                <w:color w:val="1F4E78"/>
                <w:sz w:val="20"/>
              </w:rPr>
              <w:t>Không deploy trực tiếp ASP.NET Core MVC lên Cloudflare Pages/Workers. MonsterASP.NET là origin chạy .NET; Cloudflare proxy/CDN phía trước và R2 là kho ảnh độc lập. SSL nên dùng Full (strict), bypass cache cho dữ liệu động và chỉ cache ảnh/static assets.</w:t>
            </w:r>
          </w:p>
        </w:tc>
      </w:tr>
    </w:tbl>
    <w:p>
      <w:pPr>
        <w:spacing w:after="0"/>
      </w:pPr>
    </w:p>
    <w:p>
      <w:pPr>
        <w:pStyle w:val="Heading2"/>
      </w:pPr>
      <w:r>
        <w:t>10.2. Kiểm soát bảo mật</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381"/>
            <w:shd w:fill="1F4E78"/>
            <w:vAlign w:val="center"/>
            <w:tcMar>
              <w:top w:w="80" w:type="dxa"/>
              <w:start w:w="80" w:type="dxa"/>
              <w:bottom w:w="80" w:type="dxa"/>
              <w:end w:w="80" w:type="dxa"/>
            </w:tcMar>
          </w:tcPr>
          <w:p>
            <w:pPr>
              <w:jc w:val="center"/>
            </w:pPr>
            <w:r>
              <w:rPr>
                <w:rFonts w:ascii="Arial" w:hAnsi="Arial" w:eastAsia="Arial"/>
                <w:b/>
                <w:color w:val="FFFFFF"/>
                <w:sz w:val="17"/>
              </w:rPr>
              <w:t>Lớp</w:t>
            </w:r>
          </w:p>
        </w:tc>
        <w:tc>
          <w:tcPr>
            <w:tcW w:type="dxa" w:w="7370"/>
            <w:shd w:fill="1F4E78"/>
            <w:vAlign w:val="center"/>
            <w:tcMar>
              <w:top w:w="80" w:type="dxa"/>
              <w:start w:w="80" w:type="dxa"/>
              <w:bottom w:w="80" w:type="dxa"/>
              <w:end w:w="80" w:type="dxa"/>
            </w:tcMar>
          </w:tcPr>
          <w:p>
            <w:pPr>
              <w:jc w:val="center"/>
            </w:pPr>
            <w:r>
              <w:rPr>
                <w:rFonts w:ascii="Arial" w:hAnsi="Arial" w:eastAsia="Arial"/>
                <w:b/>
                <w:color w:val="FFFFFF"/>
                <w:sz w:val="17"/>
              </w:rPr>
              <w:t>Yêu cầu</w:t>
            </w:r>
          </w:p>
        </w:tc>
      </w:tr>
      <w:tr>
        <w:trPr>
          <w:cantSplit/>
        </w:trPr>
        <w:tc>
          <w:tcPr>
            <w:tcW w:type="dxa" w:w="2381"/>
            <w:vAlign w:val="top"/>
            <w:tcMar>
              <w:top w:w="80" w:type="dxa"/>
              <w:start w:w="80" w:type="dxa"/>
              <w:bottom w:w="80" w:type="dxa"/>
              <w:end w:w="80" w:type="dxa"/>
            </w:tcMar>
          </w:tcPr>
          <w:p>
            <w:pPr>
              <w:spacing w:after="0" w:line="240" w:lineRule="auto"/>
            </w:pPr>
            <w:r>
              <w:rPr>
                <w:rFonts w:ascii="Arial" w:hAnsi="Arial" w:eastAsia="Arial"/>
                <w:sz w:val="17"/>
              </w:rPr>
              <w:t>Authentication</w:t>
            </w:r>
          </w:p>
        </w:tc>
        <w:tc>
          <w:tcPr>
            <w:tcW w:type="dxa" w:w="7370"/>
            <w:vAlign w:val="top"/>
            <w:tcMar>
              <w:top w:w="80" w:type="dxa"/>
              <w:start w:w="80" w:type="dxa"/>
              <w:bottom w:w="80" w:type="dxa"/>
              <w:end w:w="80" w:type="dxa"/>
            </w:tcMar>
          </w:tcPr>
          <w:p>
            <w:pPr>
              <w:spacing w:after="0" w:line="240" w:lineRule="auto"/>
            </w:pPr>
            <w:r>
              <w:rPr>
                <w:rFonts w:ascii="Arial" w:hAnsi="Arial" w:eastAsia="Arial"/>
                <w:sz w:val="17"/>
              </w:rPr>
              <w:t>ASP.NET Core Identity cookie; PasswordHash; lockout; secure cookie; antiforgery.</w:t>
            </w:r>
          </w:p>
        </w:tc>
      </w:tr>
      <w:tr>
        <w:trPr>
          <w:cantSplit/>
        </w:trPr>
        <w:tc>
          <w:tcPr>
            <w:tcW w:type="dxa" w:w="2381"/>
            <w:shd w:fill="F8FAFC"/>
            <w:vAlign w:val="top"/>
            <w:tcMar>
              <w:top w:w="80" w:type="dxa"/>
              <w:start w:w="80" w:type="dxa"/>
              <w:bottom w:w="80" w:type="dxa"/>
              <w:end w:w="80" w:type="dxa"/>
            </w:tcMar>
          </w:tcPr>
          <w:p>
            <w:pPr>
              <w:spacing w:after="0" w:line="240" w:lineRule="auto"/>
            </w:pPr>
            <w:r>
              <w:rPr>
                <w:rFonts w:ascii="Arial" w:hAnsi="Arial" w:eastAsia="Arial"/>
                <w:sz w:val="17"/>
              </w:rPr>
              <w:t>Authorization</w:t>
            </w:r>
          </w:p>
        </w:tc>
        <w:tc>
          <w:tcPr>
            <w:tcW w:type="dxa" w:w="7370"/>
            <w:shd w:fill="F8FAFC"/>
            <w:vAlign w:val="top"/>
            <w:tcMar>
              <w:top w:w="80" w:type="dxa"/>
              <w:start w:w="80" w:type="dxa"/>
              <w:bottom w:w="80" w:type="dxa"/>
              <w:end w:w="80" w:type="dxa"/>
            </w:tcMar>
          </w:tcPr>
          <w:p>
            <w:pPr>
              <w:spacing w:after="0" w:line="240" w:lineRule="auto"/>
            </w:pPr>
            <w:r>
              <w:rPr>
                <w:rFonts w:ascii="Arial" w:hAnsi="Arial" w:eastAsia="Arial"/>
                <w:sz w:val="17"/>
              </w:rPr>
              <w:t>Role + policy + ownership; không chỉ ẩn UI.</w:t>
            </w:r>
          </w:p>
        </w:tc>
      </w:tr>
      <w:tr>
        <w:trPr>
          <w:cantSplit/>
        </w:trPr>
        <w:tc>
          <w:tcPr>
            <w:tcW w:type="dxa" w:w="2381"/>
            <w:vAlign w:val="top"/>
            <w:tcMar>
              <w:top w:w="80" w:type="dxa"/>
              <w:start w:w="80" w:type="dxa"/>
              <w:bottom w:w="80" w:type="dxa"/>
              <w:end w:w="80" w:type="dxa"/>
            </w:tcMar>
          </w:tcPr>
          <w:p>
            <w:pPr>
              <w:spacing w:after="0" w:line="240" w:lineRule="auto"/>
            </w:pPr>
            <w:r>
              <w:rPr>
                <w:rFonts w:ascii="Arial" w:hAnsi="Arial" w:eastAsia="Arial"/>
                <w:sz w:val="17"/>
              </w:rPr>
              <w:t>Secrets</w:t>
            </w:r>
          </w:p>
        </w:tc>
        <w:tc>
          <w:tcPr>
            <w:tcW w:type="dxa" w:w="7370"/>
            <w:vAlign w:val="top"/>
            <w:tcMar>
              <w:top w:w="80" w:type="dxa"/>
              <w:start w:w="80" w:type="dxa"/>
              <w:bottom w:w="80" w:type="dxa"/>
              <w:end w:w="80" w:type="dxa"/>
            </w:tcMar>
          </w:tcPr>
          <w:p>
            <w:pPr>
              <w:spacing w:after="0" w:line="240" w:lineRule="auto"/>
            </w:pPr>
            <w:r>
              <w:rPr>
                <w:rFonts w:ascii="Arial" w:hAnsi="Arial" w:eastAsia="Arial"/>
                <w:sz w:val="17"/>
              </w:rPr>
              <w:t>Không commit connection string/API key/password; production qua environment.</w:t>
            </w:r>
          </w:p>
        </w:tc>
      </w:tr>
      <w:tr>
        <w:trPr>
          <w:cantSplit/>
        </w:trPr>
        <w:tc>
          <w:tcPr>
            <w:tcW w:type="dxa" w:w="2381"/>
            <w:shd w:fill="F8FAFC"/>
            <w:vAlign w:val="top"/>
            <w:tcMar>
              <w:top w:w="80" w:type="dxa"/>
              <w:start w:w="80" w:type="dxa"/>
              <w:bottom w:w="80" w:type="dxa"/>
              <w:end w:w="80" w:type="dxa"/>
            </w:tcMar>
          </w:tcPr>
          <w:p>
            <w:pPr>
              <w:spacing w:after="0" w:line="240" w:lineRule="auto"/>
            </w:pPr>
            <w:r>
              <w:rPr>
                <w:rFonts w:ascii="Arial" w:hAnsi="Arial" w:eastAsia="Arial"/>
                <w:sz w:val="17"/>
              </w:rPr>
              <w:t>OTP</w:t>
            </w:r>
          </w:p>
        </w:tc>
        <w:tc>
          <w:tcPr>
            <w:tcW w:type="dxa" w:w="7370"/>
            <w:shd w:fill="F8FAFC"/>
            <w:vAlign w:val="top"/>
            <w:tcMar>
              <w:top w:w="80" w:type="dxa"/>
              <w:start w:w="80" w:type="dxa"/>
              <w:bottom w:w="80" w:type="dxa"/>
              <w:end w:w="80" w:type="dxa"/>
            </w:tcMar>
          </w:tcPr>
          <w:p>
            <w:pPr>
              <w:spacing w:after="0" w:line="240" w:lineRule="auto"/>
            </w:pPr>
            <w:r>
              <w:rPr>
                <w:rFonts w:ascii="Arial" w:hAnsi="Arial" w:eastAsia="Arial"/>
                <w:sz w:val="17"/>
              </w:rPr>
              <w:t>Lưu hash OTP, hết hạn 5 phút, resend 60 giây, tối đa 5 lần nhập và rate limit.</w:t>
            </w:r>
          </w:p>
        </w:tc>
      </w:tr>
      <w:tr>
        <w:trPr>
          <w:cantSplit/>
        </w:trPr>
        <w:tc>
          <w:tcPr>
            <w:tcW w:type="dxa" w:w="2381"/>
            <w:vAlign w:val="top"/>
            <w:tcMar>
              <w:top w:w="80" w:type="dxa"/>
              <w:start w:w="80" w:type="dxa"/>
              <w:bottom w:w="80" w:type="dxa"/>
              <w:end w:w="80" w:type="dxa"/>
            </w:tcMar>
          </w:tcPr>
          <w:p>
            <w:pPr>
              <w:spacing w:after="0" w:line="240" w:lineRule="auto"/>
            </w:pPr>
            <w:r>
              <w:rPr>
                <w:rFonts w:ascii="Arial" w:hAnsi="Arial" w:eastAsia="Arial"/>
                <w:sz w:val="17"/>
              </w:rPr>
              <w:t>Upload/R2</w:t>
            </w:r>
          </w:p>
        </w:tc>
        <w:tc>
          <w:tcPr>
            <w:tcW w:type="dxa" w:w="7370"/>
            <w:vAlign w:val="top"/>
            <w:tcMar>
              <w:top w:w="80" w:type="dxa"/>
              <w:start w:w="80" w:type="dxa"/>
              <w:bottom w:w="80" w:type="dxa"/>
              <w:end w:w="80" w:type="dxa"/>
            </w:tcMar>
          </w:tcPr>
          <w:p>
            <w:pPr>
              <w:spacing w:after="0" w:line="240" w:lineRule="auto"/>
            </w:pPr>
            <w:r>
              <w:rPr>
                <w:rFonts w:ascii="Arial" w:hAnsi="Arial" w:eastAsia="Arial"/>
                <w:sz w:val="17"/>
              </w:rPr>
              <w:t>Whitelist MIME/extension, kiểm tra magic bytes, giới hạn dung lượng, random ObjectKey, resize/nén WebP và không cho client chọn bucket/key tùy ý.</w:t>
            </w:r>
          </w:p>
        </w:tc>
      </w:tr>
      <w:tr>
        <w:trPr>
          <w:cantSplit/>
        </w:trPr>
        <w:tc>
          <w:tcPr>
            <w:tcW w:type="dxa" w:w="2381"/>
            <w:shd w:fill="F8FAFC"/>
            <w:vAlign w:val="top"/>
            <w:tcMar>
              <w:top w:w="80" w:type="dxa"/>
              <w:start w:w="80" w:type="dxa"/>
              <w:bottom w:w="80" w:type="dxa"/>
              <w:end w:w="80" w:type="dxa"/>
            </w:tcMar>
          </w:tcPr>
          <w:p>
            <w:pPr>
              <w:spacing w:after="0" w:line="240" w:lineRule="auto"/>
            </w:pPr>
            <w:r>
              <w:rPr>
                <w:rFonts w:ascii="Arial" w:hAnsi="Arial" w:eastAsia="Arial"/>
                <w:sz w:val="17"/>
              </w:rPr>
              <w:t>SQL</w:t>
            </w:r>
          </w:p>
        </w:tc>
        <w:tc>
          <w:tcPr>
            <w:tcW w:type="dxa" w:w="7370"/>
            <w:shd w:fill="F8FAFC"/>
            <w:vAlign w:val="top"/>
            <w:tcMar>
              <w:top w:w="80" w:type="dxa"/>
              <w:start w:w="80" w:type="dxa"/>
              <w:bottom w:w="80" w:type="dxa"/>
              <w:end w:w="80" w:type="dxa"/>
            </w:tcMar>
          </w:tcPr>
          <w:p>
            <w:pPr>
              <w:spacing w:after="0" w:line="240" w:lineRule="auto"/>
            </w:pPr>
            <w:r>
              <w:rPr>
                <w:rFonts w:ascii="Arial" w:hAnsi="Arial" w:eastAsia="Arial"/>
                <w:sz w:val="17"/>
              </w:rPr>
              <w:t>EF parameterization, constraints, transaction, rowversion, least-privilege account.</w:t>
            </w:r>
          </w:p>
        </w:tc>
      </w:tr>
      <w:tr>
        <w:trPr>
          <w:cantSplit/>
        </w:trPr>
        <w:tc>
          <w:tcPr>
            <w:tcW w:type="dxa" w:w="2381"/>
            <w:vAlign w:val="top"/>
            <w:tcMar>
              <w:top w:w="80" w:type="dxa"/>
              <w:start w:w="80" w:type="dxa"/>
              <w:bottom w:w="80" w:type="dxa"/>
              <w:end w:w="80" w:type="dxa"/>
            </w:tcMar>
          </w:tcPr>
          <w:p>
            <w:pPr>
              <w:spacing w:after="0" w:line="240" w:lineRule="auto"/>
            </w:pPr>
            <w:r>
              <w:rPr>
                <w:rFonts w:ascii="Arial" w:hAnsi="Arial" w:eastAsia="Arial"/>
                <w:sz w:val="17"/>
              </w:rPr>
              <w:t>Logging</w:t>
            </w:r>
          </w:p>
        </w:tc>
        <w:tc>
          <w:tcPr>
            <w:tcW w:type="dxa" w:w="7370"/>
            <w:vAlign w:val="top"/>
            <w:tcMar>
              <w:top w:w="80" w:type="dxa"/>
              <w:start w:w="80" w:type="dxa"/>
              <w:bottom w:w="80" w:type="dxa"/>
              <w:end w:w="80" w:type="dxa"/>
            </w:tcMar>
          </w:tcPr>
          <w:p>
            <w:pPr>
              <w:spacing w:after="0" w:line="240" w:lineRule="auto"/>
            </w:pPr>
            <w:r>
              <w:rPr>
                <w:rFonts w:ascii="Arial" w:hAnsi="Arial" w:eastAsia="Arial"/>
                <w:sz w:val="17"/>
              </w:rPr>
              <w:t>Không log password, OTP, full token, connection string hoặc dữ liệu nhạy cảm không cần thiết.</w:t>
            </w:r>
          </w:p>
        </w:tc>
      </w:tr>
      <w:tr>
        <w:trPr>
          <w:cantSplit/>
        </w:trPr>
        <w:tc>
          <w:tcPr>
            <w:tcW w:type="dxa" w:w="2381"/>
            <w:shd w:fill="F8FAFC"/>
            <w:vAlign w:val="top"/>
            <w:tcMar>
              <w:top w:w="80" w:type="dxa"/>
              <w:start w:w="80" w:type="dxa"/>
              <w:bottom w:w="80" w:type="dxa"/>
              <w:end w:w="80" w:type="dxa"/>
            </w:tcMar>
          </w:tcPr>
          <w:p>
            <w:pPr>
              <w:spacing w:after="0" w:line="240" w:lineRule="auto"/>
            </w:pPr>
            <w:r>
              <w:rPr>
                <w:rFonts w:ascii="Arial" w:hAnsi="Arial" w:eastAsia="Arial"/>
                <w:sz w:val="17"/>
              </w:rPr>
              <w:t>Cloudflare</w:t>
            </w:r>
          </w:p>
        </w:tc>
        <w:tc>
          <w:tcPr>
            <w:tcW w:type="dxa" w:w="7370"/>
            <w:shd w:fill="F8FAFC"/>
            <w:vAlign w:val="top"/>
            <w:tcMar>
              <w:top w:w="80" w:type="dxa"/>
              <w:start w:w="80" w:type="dxa"/>
              <w:bottom w:w="80" w:type="dxa"/>
              <w:end w:w="80" w:type="dxa"/>
            </w:tcMar>
          </w:tcPr>
          <w:p>
            <w:pPr>
              <w:spacing w:after="0" w:line="240" w:lineRule="auto"/>
            </w:pPr>
            <w:r>
              <w:rPr>
                <w:rFonts w:ascii="Arial" w:hAnsi="Arial" w:eastAsia="Arial"/>
                <w:sz w:val="17"/>
              </w:rPr>
              <w:t>HTTPS, Full strict, Turnstile/rate limiting cho form public nếu cần.</w:t>
            </w:r>
          </w:p>
        </w:tc>
      </w:tr>
    </w:tbl>
    <w:p>
      <w:pPr>
        <w:spacing w:after="20"/>
      </w:pPr>
    </w:p>
    <w:p>
      <w:pPr>
        <w:pStyle w:val="Heading2"/>
      </w:pPr>
      <w:r>
        <w:t>10.3. Backup và khôi phục</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cantSplit/>
        </w:trPr>
        <w:tc>
          <w:tcPr>
            <w:tcW w:type="dxa" w:w="1814"/>
            <w:shd w:fill="1F4E78"/>
            <w:vAlign w:val="center"/>
            <w:tcMar>
              <w:top w:w="80" w:type="dxa"/>
              <w:start w:w="80" w:type="dxa"/>
              <w:bottom w:w="80" w:type="dxa"/>
              <w:end w:w="80" w:type="dxa"/>
            </w:tcMar>
          </w:tcPr>
          <w:p>
            <w:pPr>
              <w:jc w:val="center"/>
            </w:pPr>
            <w:r>
              <w:rPr>
                <w:rFonts w:ascii="Arial" w:hAnsi="Arial" w:eastAsia="Arial"/>
                <w:b/>
                <w:color w:val="FFFFFF"/>
                <w:sz w:val="17"/>
              </w:rPr>
              <w:t>Đối tượng</w:t>
            </w:r>
          </w:p>
        </w:tc>
        <w:tc>
          <w:tcPr>
            <w:tcW w:type="dxa" w:w="2721"/>
            <w:shd w:fill="1F4E78"/>
            <w:vAlign w:val="center"/>
            <w:tcMar>
              <w:top w:w="80" w:type="dxa"/>
              <w:start w:w="80" w:type="dxa"/>
              <w:bottom w:w="80" w:type="dxa"/>
              <w:end w:w="80" w:type="dxa"/>
            </w:tcMar>
          </w:tcPr>
          <w:p>
            <w:pPr>
              <w:jc w:val="center"/>
            </w:pPr>
            <w:r>
              <w:rPr>
                <w:rFonts w:ascii="Arial" w:hAnsi="Arial" w:eastAsia="Arial"/>
                <w:b/>
                <w:color w:val="FFFFFF"/>
                <w:sz w:val="17"/>
              </w:rPr>
              <w:t>Hình thức</w:t>
            </w:r>
          </w:p>
        </w:tc>
        <w:tc>
          <w:tcPr>
            <w:tcW w:type="dxa" w:w="2721"/>
            <w:shd w:fill="1F4E78"/>
            <w:vAlign w:val="center"/>
            <w:tcMar>
              <w:top w:w="80" w:type="dxa"/>
              <w:start w:w="80" w:type="dxa"/>
              <w:bottom w:w="80" w:type="dxa"/>
              <w:end w:w="80" w:type="dxa"/>
            </w:tcMar>
          </w:tcPr>
          <w:p>
            <w:pPr>
              <w:jc w:val="center"/>
            </w:pPr>
            <w:r>
              <w:rPr>
                <w:rFonts w:ascii="Arial" w:hAnsi="Arial" w:eastAsia="Arial"/>
                <w:b/>
                <w:color w:val="FFFFFF"/>
                <w:sz w:val="17"/>
              </w:rPr>
              <w:t>Tần suất</w:t>
            </w:r>
          </w:p>
        </w:tc>
        <w:tc>
          <w:tcPr>
            <w:tcW w:type="dxa" w:w="2835"/>
            <w:shd w:fill="1F4E78"/>
            <w:vAlign w:val="center"/>
            <w:tcMar>
              <w:top w:w="80" w:type="dxa"/>
              <w:start w:w="80" w:type="dxa"/>
              <w:bottom w:w="80" w:type="dxa"/>
              <w:end w:w="80" w:type="dxa"/>
            </w:tcMar>
          </w:tcPr>
          <w:p>
            <w:pPr>
              <w:jc w:val="center"/>
            </w:pPr>
            <w:r>
              <w:rPr>
                <w:rFonts w:ascii="Arial" w:hAnsi="Arial" w:eastAsia="Arial"/>
                <w:b/>
                <w:color w:val="FFFFFF"/>
                <w:sz w:val="17"/>
              </w:rPr>
              <w:t>Nơi lưu</w:t>
            </w:r>
          </w:p>
        </w:tc>
      </w:tr>
      <w:tr>
        <w:trPr>
          <w:cantSplit/>
        </w:trPr>
        <w:tc>
          <w:tcPr>
            <w:tcW w:type="dxa" w:w="1814"/>
            <w:vAlign w:val="top"/>
            <w:tcMar>
              <w:top w:w="80" w:type="dxa"/>
              <w:start w:w="80" w:type="dxa"/>
              <w:bottom w:w="80" w:type="dxa"/>
              <w:end w:w="80" w:type="dxa"/>
            </w:tcMar>
          </w:tcPr>
          <w:p>
            <w:pPr>
              <w:spacing w:after="0" w:line="240" w:lineRule="auto"/>
            </w:pPr>
            <w:r>
              <w:rPr>
                <w:rFonts w:ascii="Arial" w:hAnsi="Arial" w:eastAsia="Arial"/>
                <w:sz w:val="17"/>
              </w:rPr>
              <w:t>Database</w:t>
            </w:r>
          </w:p>
        </w:tc>
        <w:tc>
          <w:tcPr>
            <w:tcW w:type="dxa" w:w="2721"/>
            <w:vAlign w:val="top"/>
            <w:tcMar>
              <w:top w:w="80" w:type="dxa"/>
              <w:start w:w="80" w:type="dxa"/>
              <w:bottom w:w="80" w:type="dxa"/>
              <w:end w:w="80" w:type="dxa"/>
            </w:tcMar>
          </w:tcPr>
          <w:p>
            <w:pPr>
              <w:spacing w:after="0" w:line="240" w:lineRule="auto"/>
            </w:pPr>
            <w:r>
              <w:rPr>
                <w:rFonts w:ascii="Arial" w:hAnsi="Arial" w:eastAsia="Arial"/>
                <w:sz w:val="17"/>
              </w:rPr>
              <w:t>.BAK từ Control Panel</w:t>
            </w:r>
          </w:p>
        </w:tc>
        <w:tc>
          <w:tcPr>
            <w:tcW w:type="dxa" w:w="2721"/>
            <w:vAlign w:val="top"/>
            <w:tcMar>
              <w:top w:w="80" w:type="dxa"/>
              <w:start w:w="80" w:type="dxa"/>
              <w:bottom w:w="80" w:type="dxa"/>
              <w:end w:w="80" w:type="dxa"/>
            </w:tcMar>
          </w:tcPr>
          <w:p>
            <w:pPr>
              <w:spacing w:after="0" w:line="240" w:lineRule="auto"/>
            </w:pPr>
            <w:r>
              <w:rPr>
                <w:rFonts w:ascii="Arial" w:hAnsi="Arial" w:eastAsia="Arial"/>
                <w:sz w:val="17"/>
              </w:rPr>
              <w:t>Trước migration quan trọng và tối thiểu mỗi tuần</w:t>
            </w:r>
          </w:p>
        </w:tc>
        <w:tc>
          <w:tcPr>
            <w:tcW w:type="dxa" w:w="2835"/>
            <w:vAlign w:val="top"/>
            <w:tcMar>
              <w:top w:w="80" w:type="dxa"/>
              <w:start w:w="80" w:type="dxa"/>
              <w:bottom w:w="80" w:type="dxa"/>
              <w:end w:w="80" w:type="dxa"/>
            </w:tcMar>
          </w:tcPr>
          <w:p>
            <w:pPr>
              <w:spacing w:after="0" w:line="240" w:lineRule="auto"/>
            </w:pPr>
            <w:r>
              <w:rPr>
                <w:rFonts w:ascii="Arial" w:hAnsi="Arial" w:eastAsia="Arial"/>
                <w:sz w:val="17"/>
              </w:rPr>
              <w:t>Máy Admin + một bản sao cloud cá nhân</w:t>
            </w:r>
          </w:p>
        </w:tc>
      </w:tr>
      <w:tr>
        <w:trPr>
          <w:cantSplit/>
        </w:trPr>
        <w:tc>
          <w:tcPr>
            <w:tcW w:type="dxa" w:w="1814"/>
            <w:shd w:fill="F8FAFC"/>
            <w:vAlign w:val="top"/>
            <w:tcMar>
              <w:top w:w="80" w:type="dxa"/>
              <w:start w:w="80" w:type="dxa"/>
              <w:bottom w:w="80" w:type="dxa"/>
              <w:end w:w="80" w:type="dxa"/>
            </w:tcMar>
          </w:tcPr>
          <w:p>
            <w:pPr>
              <w:spacing w:after="0" w:line="240" w:lineRule="auto"/>
            </w:pPr>
            <w:r>
              <w:rPr>
                <w:rFonts w:ascii="Arial" w:hAnsi="Arial" w:eastAsia="Arial"/>
                <w:sz w:val="17"/>
              </w:rPr>
              <w:t>Ảnh sản phẩm R2</w:t>
            </w:r>
          </w:p>
        </w:tc>
        <w:tc>
          <w:tcPr>
            <w:tcW w:type="dxa" w:w="2721"/>
            <w:shd w:fill="F8FAFC"/>
            <w:vAlign w:val="top"/>
            <w:tcMar>
              <w:top w:w="80" w:type="dxa"/>
              <w:start w:w="80" w:type="dxa"/>
              <w:bottom w:w="80" w:type="dxa"/>
              <w:end w:w="80" w:type="dxa"/>
            </w:tcMar>
          </w:tcPr>
          <w:p>
            <w:pPr>
              <w:spacing w:after="0" w:line="240" w:lineRule="auto"/>
            </w:pPr>
            <w:r>
              <w:rPr>
                <w:rFonts w:ascii="Arial" w:hAnsi="Arial" w:eastAsia="Arial"/>
                <w:sz w:val="17"/>
              </w:rPr>
              <w:t>Đồng bộ/download toàn bộ object theo prefix sản phẩm và lưu manifest ObjectKey</w:t>
            </w:r>
          </w:p>
        </w:tc>
        <w:tc>
          <w:tcPr>
            <w:tcW w:type="dxa" w:w="2721"/>
            <w:shd w:fill="F8FAFC"/>
            <w:vAlign w:val="top"/>
            <w:tcMar>
              <w:top w:w="80" w:type="dxa"/>
              <w:start w:w="80" w:type="dxa"/>
              <w:bottom w:w="80" w:type="dxa"/>
              <w:end w:w="80" w:type="dxa"/>
            </w:tcMar>
          </w:tcPr>
          <w:p>
            <w:pPr>
              <w:spacing w:after="0" w:line="240" w:lineRule="auto"/>
            </w:pPr>
            <w:r>
              <w:rPr>
                <w:rFonts w:ascii="Arial" w:hAnsi="Arial" w:eastAsia="Arial"/>
                <w:sz w:val="17"/>
              </w:rPr>
              <w:t>Mỗi tuần hoặc sau đợt upload lớn</w:t>
            </w:r>
          </w:p>
        </w:tc>
        <w:tc>
          <w:tcPr>
            <w:tcW w:type="dxa" w:w="2835"/>
            <w:shd w:fill="F8FAFC"/>
            <w:vAlign w:val="top"/>
            <w:tcMar>
              <w:top w:w="80" w:type="dxa"/>
              <w:start w:w="80" w:type="dxa"/>
              <w:bottom w:w="80" w:type="dxa"/>
              <w:end w:w="80" w:type="dxa"/>
            </w:tcMar>
          </w:tcPr>
          <w:p>
            <w:pPr>
              <w:spacing w:after="0" w:line="240" w:lineRule="auto"/>
            </w:pPr>
            <w:r>
              <w:rPr>
                <w:rFonts w:ascii="Arial" w:hAnsi="Arial" w:eastAsia="Arial"/>
                <w:sz w:val="17"/>
              </w:rPr>
              <w:t>Máy Admin + một bản sao cloud khác R2</w:t>
            </w:r>
          </w:p>
        </w:tc>
      </w:tr>
      <w:tr>
        <w:trPr>
          <w:cantSplit/>
        </w:trPr>
        <w:tc>
          <w:tcPr>
            <w:tcW w:type="dxa" w:w="1814"/>
            <w:vAlign w:val="top"/>
            <w:tcMar>
              <w:top w:w="80" w:type="dxa"/>
              <w:start w:w="80" w:type="dxa"/>
              <w:bottom w:w="80" w:type="dxa"/>
              <w:end w:w="80" w:type="dxa"/>
            </w:tcMar>
          </w:tcPr>
          <w:p>
            <w:pPr>
              <w:spacing w:after="0" w:line="240" w:lineRule="auto"/>
            </w:pPr>
            <w:r>
              <w:rPr>
                <w:rFonts w:ascii="Arial" w:hAnsi="Arial" w:eastAsia="Arial"/>
                <w:sz w:val="17"/>
              </w:rPr>
              <w:t>Excel</w:t>
            </w:r>
          </w:p>
        </w:tc>
        <w:tc>
          <w:tcPr>
            <w:tcW w:type="dxa" w:w="2721"/>
            <w:vAlign w:val="top"/>
            <w:tcMar>
              <w:top w:w="80" w:type="dxa"/>
              <w:start w:w="80" w:type="dxa"/>
              <w:bottom w:w="80" w:type="dxa"/>
              <w:end w:w="80" w:type="dxa"/>
            </w:tcMar>
          </w:tcPr>
          <w:p>
            <w:pPr>
              <w:spacing w:after="0" w:line="240" w:lineRule="auto"/>
            </w:pPr>
            <w:r>
              <w:rPr>
                <w:rFonts w:ascii="Arial" w:hAnsi="Arial" w:eastAsia="Arial"/>
                <w:sz w:val="17"/>
              </w:rPr>
              <w:t>Export tra cứu/báo cáo</w:t>
            </w:r>
          </w:p>
        </w:tc>
        <w:tc>
          <w:tcPr>
            <w:tcW w:type="dxa" w:w="2721"/>
            <w:vAlign w:val="top"/>
            <w:tcMar>
              <w:top w:w="80" w:type="dxa"/>
              <w:start w:w="80" w:type="dxa"/>
              <w:bottom w:w="80" w:type="dxa"/>
              <w:end w:w="80" w:type="dxa"/>
            </w:tcMar>
          </w:tcPr>
          <w:p>
            <w:pPr>
              <w:spacing w:after="0" w:line="240" w:lineRule="auto"/>
            </w:pPr>
            <w:r>
              <w:rPr>
                <w:rFonts w:ascii="Arial" w:hAnsi="Arial" w:eastAsia="Arial"/>
                <w:sz w:val="17"/>
              </w:rPr>
              <w:t>Theo nhu cầu</w:t>
            </w:r>
          </w:p>
        </w:tc>
        <w:tc>
          <w:tcPr>
            <w:tcW w:type="dxa" w:w="2835"/>
            <w:vAlign w:val="top"/>
            <w:tcMar>
              <w:top w:w="80" w:type="dxa"/>
              <w:start w:w="80" w:type="dxa"/>
              <w:bottom w:w="80" w:type="dxa"/>
              <w:end w:w="80" w:type="dxa"/>
            </w:tcMar>
          </w:tcPr>
          <w:p>
            <w:pPr>
              <w:spacing w:after="0" w:line="240" w:lineRule="auto"/>
            </w:pPr>
            <w:r>
              <w:rPr>
                <w:rFonts w:ascii="Arial" w:hAnsi="Arial" w:eastAsia="Arial"/>
                <w:sz w:val="17"/>
              </w:rPr>
              <w:t>Không thay thế backup</w:t>
            </w:r>
          </w:p>
        </w:tc>
      </w:tr>
      <w:tr>
        <w:trPr>
          <w:cantSplit/>
        </w:trPr>
        <w:tc>
          <w:tcPr>
            <w:tcW w:type="dxa" w:w="1814"/>
            <w:shd w:fill="F8FAFC"/>
            <w:vAlign w:val="top"/>
            <w:tcMar>
              <w:top w:w="80" w:type="dxa"/>
              <w:start w:w="80" w:type="dxa"/>
              <w:bottom w:w="80" w:type="dxa"/>
              <w:end w:w="80" w:type="dxa"/>
            </w:tcMar>
          </w:tcPr>
          <w:p>
            <w:pPr>
              <w:spacing w:after="0" w:line="240" w:lineRule="auto"/>
            </w:pPr>
            <w:r>
              <w:rPr>
                <w:rFonts w:ascii="Arial" w:hAnsi="Arial" w:eastAsia="Arial"/>
                <w:sz w:val="17"/>
              </w:rPr>
              <w:t>Restore test</w:t>
            </w:r>
          </w:p>
        </w:tc>
        <w:tc>
          <w:tcPr>
            <w:tcW w:type="dxa" w:w="2721"/>
            <w:shd w:fill="F8FAFC"/>
            <w:vAlign w:val="top"/>
            <w:tcMar>
              <w:top w:w="80" w:type="dxa"/>
              <w:start w:w="80" w:type="dxa"/>
              <w:bottom w:w="80" w:type="dxa"/>
              <w:end w:w="80" w:type="dxa"/>
            </w:tcMar>
          </w:tcPr>
          <w:p>
            <w:pPr>
              <w:spacing w:after="0" w:line="240" w:lineRule="auto"/>
            </w:pPr>
            <w:r>
              <w:rPr>
                <w:rFonts w:ascii="Arial" w:hAnsi="Arial" w:eastAsia="Arial"/>
                <w:sz w:val="17"/>
              </w:rPr>
              <w:t>Restore .BAK vào database test</w:t>
            </w:r>
          </w:p>
        </w:tc>
        <w:tc>
          <w:tcPr>
            <w:tcW w:type="dxa" w:w="2721"/>
            <w:shd w:fill="F8FAFC"/>
            <w:vAlign w:val="top"/>
            <w:tcMar>
              <w:top w:w="80" w:type="dxa"/>
              <w:start w:w="80" w:type="dxa"/>
              <w:bottom w:w="80" w:type="dxa"/>
              <w:end w:w="80" w:type="dxa"/>
            </w:tcMar>
          </w:tcPr>
          <w:p>
            <w:pPr>
              <w:spacing w:after="0" w:line="240" w:lineRule="auto"/>
            </w:pPr>
            <w:r>
              <w:rPr>
                <w:rFonts w:ascii="Arial" w:hAnsi="Arial" w:eastAsia="Arial"/>
                <w:sz w:val="17"/>
              </w:rPr>
              <w:t>Ít nhất một lần trước khi công bố demo</w:t>
            </w:r>
          </w:p>
        </w:tc>
        <w:tc>
          <w:tcPr>
            <w:tcW w:type="dxa" w:w="2835"/>
            <w:shd w:fill="F8FAFC"/>
            <w:vAlign w:val="top"/>
            <w:tcMar>
              <w:top w:w="80" w:type="dxa"/>
              <w:start w:w="80" w:type="dxa"/>
              <w:bottom w:w="80" w:type="dxa"/>
              <w:end w:w="80" w:type="dxa"/>
            </w:tcMar>
          </w:tcPr>
          <w:p>
            <w:pPr>
              <w:spacing w:after="0" w:line="240" w:lineRule="auto"/>
            </w:pPr>
            <w:r>
              <w:rPr>
                <w:rFonts w:ascii="Arial" w:hAnsi="Arial" w:eastAsia="Arial"/>
                <w:sz w:val="17"/>
              </w:rPr>
              <w:t>Ghi biên bản kết quả</w:t>
            </w:r>
          </w:p>
        </w:tc>
      </w:tr>
    </w:tbl>
    <w:p>
      <w:pPr>
        <w:spacing w:after="20"/>
      </w:pPr>
    </w:p>
    <w:p>
      <w:pPr>
        <w:pStyle w:val="Heading1"/>
      </w:pPr>
      <w:r>
        <w:t>11. Rủi ro và kiểm thử</w:t>
      </w:r>
    </w:p>
    <w:p>
      <w:pPr>
        <w:pStyle w:val="Heading2"/>
      </w:pPr>
      <w:r>
        <w:t>11.1. Ma trận rủi ro</w:t>
      </w:r>
    </w:p>
    <w:tbl>
      <w:tblPr>
        <w:tblStyle w:val="TableGrid"/>
        <w:tblW w:type="auto" w:w="0"/>
        <w:jc w:val="center"/>
        <w:tblLayout w:type="autofit"/>
        <w:tblLook w:firstColumn="1" w:firstRow="1" w:lastColumn="0" w:lastRow="0" w:noHBand="0" w:noVBand="1" w:val="04A0"/>
      </w:tblPr>
      <w:tblGrid>
        <w:gridCol w:w="1644"/>
        <w:gridCol w:w="1644"/>
        <w:gridCol w:w="1644"/>
        <w:gridCol w:w="1644"/>
        <w:gridCol w:w="1644"/>
        <w:gridCol w:w="1644"/>
      </w:tblGrid>
      <w:tr>
        <w:trPr>
          <w:tblHeader w:val="true"/>
          <w:cantSplit/>
        </w:trPr>
        <w:tc>
          <w:tcPr>
            <w:tcW w:type="dxa" w:w="1644"/>
            <w:shd w:fill="1F4E78"/>
            <w:vAlign w:val="center"/>
            <w:tcMar>
              <w:top w:w="80" w:type="dxa"/>
              <w:start w:w="80" w:type="dxa"/>
              <w:bottom w:w="80" w:type="dxa"/>
              <w:end w:w="80" w:type="dxa"/>
            </w:tcMar>
          </w:tcPr>
          <w:p>
            <w:pPr>
              <w:jc w:val="center"/>
            </w:pPr>
            <w:r>
              <w:rPr>
                <w:rFonts w:ascii="Arial" w:hAnsi="Arial" w:eastAsia="Arial"/>
                <w:b/>
                <w:color w:val="FFFFFF"/>
                <w:sz w:val="15"/>
              </w:rPr>
              <w:t>Mã RR</w:t>
            </w:r>
          </w:p>
        </w:tc>
        <w:tc>
          <w:tcPr>
            <w:tcW w:type="dxa" w:w="1644"/>
            <w:shd w:fill="1F4E78"/>
            <w:vAlign w:val="center"/>
            <w:tcMar>
              <w:top w:w="80" w:type="dxa"/>
              <w:start w:w="80" w:type="dxa"/>
              <w:bottom w:w="80" w:type="dxa"/>
              <w:end w:w="80" w:type="dxa"/>
            </w:tcMar>
          </w:tcPr>
          <w:p>
            <w:pPr>
              <w:jc w:val="center"/>
            </w:pPr>
            <w:r>
              <w:rPr>
                <w:rFonts w:ascii="Arial" w:hAnsi="Arial" w:eastAsia="Arial"/>
                <w:b/>
                <w:color w:val="FFFFFF"/>
                <w:sz w:val="15"/>
              </w:rPr>
              <w:t>Rủi ro</w:t>
            </w:r>
          </w:p>
        </w:tc>
        <w:tc>
          <w:tcPr>
            <w:tcW w:type="dxa" w:w="1644"/>
            <w:shd w:fill="1F4E78"/>
            <w:vAlign w:val="center"/>
            <w:tcMar>
              <w:top w:w="80" w:type="dxa"/>
              <w:start w:w="80" w:type="dxa"/>
              <w:bottom w:w="80" w:type="dxa"/>
              <w:end w:w="80" w:type="dxa"/>
            </w:tcMar>
          </w:tcPr>
          <w:p>
            <w:pPr>
              <w:jc w:val="center"/>
            </w:pPr>
            <w:r>
              <w:rPr>
                <w:rFonts w:ascii="Arial" w:hAnsi="Arial" w:eastAsia="Arial"/>
                <w:b/>
                <w:color w:val="FFFFFF"/>
                <w:sz w:val="15"/>
              </w:rPr>
              <w:t>Khả năng</w:t>
            </w:r>
          </w:p>
        </w:tc>
        <w:tc>
          <w:tcPr>
            <w:tcW w:type="dxa" w:w="1644"/>
            <w:shd w:fill="1F4E78"/>
            <w:vAlign w:val="center"/>
            <w:tcMar>
              <w:top w:w="80" w:type="dxa"/>
              <w:start w:w="80" w:type="dxa"/>
              <w:bottom w:w="80" w:type="dxa"/>
              <w:end w:w="80" w:type="dxa"/>
            </w:tcMar>
          </w:tcPr>
          <w:p>
            <w:pPr>
              <w:jc w:val="center"/>
            </w:pPr>
            <w:r>
              <w:rPr>
                <w:rFonts w:ascii="Arial" w:hAnsi="Arial" w:eastAsia="Arial"/>
                <w:b/>
                <w:color w:val="FFFFFF"/>
                <w:sz w:val="15"/>
              </w:rPr>
              <w:t>Ảnh hưởng</w:t>
            </w:r>
          </w:p>
        </w:tc>
        <w:tc>
          <w:tcPr>
            <w:tcW w:type="dxa" w:w="1644"/>
            <w:shd w:fill="1F4E78"/>
            <w:vAlign w:val="center"/>
            <w:tcMar>
              <w:top w:w="80" w:type="dxa"/>
              <w:start w:w="80" w:type="dxa"/>
              <w:bottom w:w="80" w:type="dxa"/>
              <w:end w:w="80" w:type="dxa"/>
            </w:tcMar>
          </w:tcPr>
          <w:p>
            <w:pPr>
              <w:jc w:val="center"/>
            </w:pPr>
            <w:r>
              <w:rPr>
                <w:rFonts w:ascii="Arial" w:hAnsi="Arial" w:eastAsia="Arial"/>
                <w:b/>
                <w:color w:val="FFFFFF"/>
                <w:sz w:val="15"/>
              </w:rPr>
              <w:t>Giảm thiểu</w:t>
            </w:r>
          </w:p>
        </w:tc>
        <w:tc>
          <w:tcPr>
            <w:tcW w:type="dxa" w:w="1644"/>
            <w:shd w:fill="1F4E78"/>
            <w:vAlign w:val="center"/>
            <w:tcMar>
              <w:top w:w="80" w:type="dxa"/>
              <w:start w:w="80" w:type="dxa"/>
              <w:bottom w:w="80" w:type="dxa"/>
              <w:end w:w="80" w:type="dxa"/>
            </w:tcMar>
          </w:tcPr>
          <w:p>
            <w:pPr>
              <w:jc w:val="center"/>
            </w:pPr>
            <w:r>
              <w:rPr>
                <w:rFonts w:ascii="Arial" w:hAnsi="Arial" w:eastAsia="Arial"/>
                <w:b/>
                <w:color w:val="FFFFFF"/>
                <w:sz w:val="15"/>
              </w:rPr>
              <w:t>Phụ trách</w:t>
            </w:r>
          </w:p>
        </w:tc>
      </w:tr>
      <w:tr>
        <w:trPr>
          <w:cantSplit/>
        </w:trPr>
        <w:tc>
          <w:tcPr>
            <w:tcW w:type="dxa" w:w="1644"/>
            <w:vAlign w:val="top"/>
            <w:tcMar>
              <w:top w:w="80" w:type="dxa"/>
              <w:start w:w="80" w:type="dxa"/>
              <w:bottom w:w="80" w:type="dxa"/>
              <w:end w:w="80" w:type="dxa"/>
            </w:tcMar>
          </w:tcPr>
          <w:p>
            <w:pPr>
              <w:spacing w:after="0" w:line="240" w:lineRule="auto"/>
            </w:pPr>
            <w:r>
              <w:rPr>
                <w:rFonts w:ascii="Arial" w:hAnsi="Arial" w:eastAsia="Arial"/>
                <w:sz w:val="15"/>
              </w:rPr>
              <w:t>RR-001</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Bán vượt tồn do hai giao dịch đồng thời.</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Trung bình</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Rất cao</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Transaction, rowversion, kiểm tra lại tồn, retry có kiểm soát.</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Dev</w:t>
            </w:r>
          </w:p>
        </w:tc>
      </w:tr>
      <w:tr>
        <w:trPr>
          <w:cantSplit/>
        </w:trPr>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RR-002</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Bấm hai lần tạo hai hóa đơn POS.</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Trung bình</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Cao</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Disable nút, ClientRequestId/idempotency, unique index.</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Dev</w:t>
            </w:r>
          </w:p>
        </w:tc>
      </w:tr>
      <w:tr>
        <w:trPr>
          <w:cantSplit/>
        </w:trPr>
        <w:tc>
          <w:tcPr>
            <w:tcW w:type="dxa" w:w="1644"/>
            <w:vAlign w:val="top"/>
            <w:tcMar>
              <w:top w:w="80" w:type="dxa"/>
              <w:start w:w="80" w:type="dxa"/>
              <w:bottom w:w="80" w:type="dxa"/>
              <w:end w:w="80" w:type="dxa"/>
            </w:tcMar>
          </w:tcPr>
          <w:p>
            <w:pPr>
              <w:spacing w:after="0" w:line="240" w:lineRule="auto"/>
            </w:pPr>
            <w:r>
              <w:rPr>
                <w:rFonts w:ascii="Arial" w:hAnsi="Arial" w:eastAsia="Arial"/>
                <w:sz w:val="15"/>
              </w:rPr>
              <w:t>RR-003</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Sai đơn vị kg/gói làm trừ kho sai.</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Trung bình</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Cao</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Units, AllowsDecimal, QuantityStep, test nghiệp vụ.</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BA/Dev</w:t>
            </w:r>
          </w:p>
        </w:tc>
      </w:tr>
      <w:tr>
        <w:trPr>
          <w:cantSplit/>
        </w:trPr>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RR-004</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Bán lô hết hạn.</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Thấp/TB</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Rất cao</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FEFO lọc ExpiryDate, trạng thái batch, test boundary ngày.</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Dev/Manager</w:t>
            </w:r>
          </w:p>
        </w:tc>
      </w:tr>
      <w:tr>
        <w:trPr>
          <w:cantSplit/>
        </w:trPr>
        <w:tc>
          <w:tcPr>
            <w:tcW w:type="dxa" w:w="1644"/>
            <w:vAlign w:val="top"/>
            <w:tcMar>
              <w:top w:w="80" w:type="dxa"/>
              <w:start w:w="80" w:type="dxa"/>
              <w:bottom w:w="80" w:type="dxa"/>
              <w:end w:w="80" w:type="dxa"/>
            </w:tcMar>
          </w:tcPr>
          <w:p>
            <w:pPr>
              <w:spacing w:after="0" w:line="240" w:lineRule="auto"/>
            </w:pPr>
            <w:r>
              <w:rPr>
                <w:rFonts w:ascii="Arial" w:hAnsi="Arial" w:eastAsia="Arial"/>
                <w:sz w:val="15"/>
              </w:rPr>
              <w:t>RR-005</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Mất dữ liệu hosting/database.</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Thấp</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Rất cao</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Backup/export định kỳ và thử restore.</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Chủ dự án</w:t>
            </w:r>
          </w:p>
        </w:tc>
      </w:tr>
      <w:tr>
        <w:trPr>
          <w:cantSplit/>
        </w:trPr>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RR-006</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Lộ connection string hoặc admin password.</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Trung bình</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Rất cao</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Secret config, .gitignore, đổi credential nếu lộ.</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Dev</w:t>
            </w:r>
          </w:p>
        </w:tc>
      </w:tr>
      <w:tr>
        <w:trPr>
          <w:cantSplit/>
        </w:trPr>
        <w:tc>
          <w:tcPr>
            <w:tcW w:type="dxa" w:w="1644"/>
            <w:vAlign w:val="top"/>
            <w:tcMar>
              <w:top w:w="80" w:type="dxa"/>
              <w:start w:w="80" w:type="dxa"/>
              <w:bottom w:w="80" w:type="dxa"/>
              <w:end w:w="80" w:type="dxa"/>
            </w:tcMar>
          </w:tcPr>
          <w:p>
            <w:pPr>
              <w:spacing w:after="0" w:line="240" w:lineRule="auto"/>
            </w:pPr>
            <w:r>
              <w:rPr>
                <w:rFonts w:ascii="Arial" w:hAnsi="Arial" w:eastAsia="Arial"/>
                <w:sz w:val="15"/>
              </w:rPr>
              <w:t>RR-007</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R2 upload lỗi, credential sai hoặc public domain cấu hình sai làm ảnh không hiển thị.</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Trung bình</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Trung bình/Cao</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Health check, retry có giới hạn, placeholder, test quyền bucket/domain và không lưu DB khi upload thất bại.</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Dev</w:t>
            </w:r>
          </w:p>
        </w:tc>
      </w:tr>
      <w:tr>
        <w:trPr>
          <w:cantSplit/>
        </w:trPr>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RR-008</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SMS OTP không khả thi trong một tuần.</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Cao</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Trung bình</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Ưu tiên email; phone uniqueness, Phase 2 SMS.</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Chủ dự án</w:t>
            </w:r>
          </w:p>
        </w:tc>
      </w:tr>
      <w:tr>
        <w:trPr>
          <w:cantSplit/>
        </w:trPr>
        <w:tc>
          <w:tcPr>
            <w:tcW w:type="dxa" w:w="1644"/>
            <w:vAlign w:val="top"/>
            <w:tcMar>
              <w:top w:w="80" w:type="dxa"/>
              <w:start w:w="80" w:type="dxa"/>
              <w:bottom w:w="80" w:type="dxa"/>
              <w:end w:w="80" w:type="dxa"/>
            </w:tcMar>
          </w:tcPr>
          <w:p>
            <w:pPr>
              <w:spacing w:after="0" w:line="240" w:lineRule="auto"/>
            </w:pPr>
            <w:r>
              <w:rPr>
                <w:rFonts w:ascii="Arial" w:hAnsi="Arial" w:eastAsia="Arial"/>
                <w:sz w:val="15"/>
              </w:rPr>
              <w:t>RR-009</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Scope quá lớn không kịp apply.</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Cao</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Cao</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Đóng băng Must Have; hoãn review/report nâng cao.</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Phạm Minh Sáng</w:t>
            </w:r>
          </w:p>
        </w:tc>
      </w:tr>
      <w:tr>
        <w:trPr>
          <w:cantSplit/>
        </w:trPr>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RR-010</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Quy trình thực tế khác giả định.</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Cao</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Cao</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Phỏng vấn chủ cửa hàng/Manager trước khi code sâu.</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System Analyst</w:t>
            </w:r>
          </w:p>
        </w:tc>
      </w:tr>
      <w:tr>
        <w:trPr>
          <w:cantSplit/>
        </w:trPr>
        <w:tc>
          <w:tcPr>
            <w:tcW w:type="dxa" w:w="1644"/>
            <w:vAlign w:val="top"/>
            <w:tcMar>
              <w:top w:w="80" w:type="dxa"/>
              <w:start w:w="80" w:type="dxa"/>
              <w:bottom w:w="80" w:type="dxa"/>
              <w:end w:w="80" w:type="dxa"/>
            </w:tcMar>
          </w:tcPr>
          <w:p>
            <w:pPr>
              <w:spacing w:after="0" w:line="240" w:lineRule="auto"/>
            </w:pPr>
            <w:r>
              <w:rPr>
                <w:rFonts w:ascii="Arial" w:hAnsi="Arial" w:eastAsia="Arial"/>
                <w:sz w:val="15"/>
              </w:rPr>
              <w:t>RR-011</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Seller có quyền quá rộng.</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Trung bình</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Cao</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Ma trận quyền, policy, audit, negative test.</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Dev</w:t>
            </w:r>
          </w:p>
        </w:tc>
      </w:tr>
      <w:tr>
        <w:trPr>
          <w:cantSplit/>
        </w:trPr>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RR-012</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MonsterASP.NET hạn chế phiên bản/config.</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Trung bình</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Cao</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Deploy skeleton ngày đầu, không chờ cuối tuần.</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Dev</w:t>
            </w:r>
          </w:p>
        </w:tc>
      </w:tr>
      <w:tr>
        <w:trPr>
          <w:cantSplit/>
        </w:trPr>
        <w:tc>
          <w:tcPr>
            <w:tcW w:type="dxa" w:w="1644"/>
            <w:vAlign w:val="top"/>
            <w:tcMar>
              <w:top w:w="80" w:type="dxa"/>
              <w:start w:w="80" w:type="dxa"/>
              <w:bottom w:w="80" w:type="dxa"/>
              <w:end w:w="80" w:type="dxa"/>
            </w:tcMar>
          </w:tcPr>
          <w:p>
            <w:pPr>
              <w:spacing w:after="0" w:line="240" w:lineRule="auto"/>
            </w:pPr>
            <w:r>
              <w:rPr>
                <w:rFonts w:ascii="Arial" w:hAnsi="Arial" w:eastAsia="Arial"/>
                <w:sz w:val="15"/>
              </w:rPr>
              <w:t>RR-013</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Xác nhận QR thủ công sai hoặc gian lận.</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Trung bình</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Cao</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Audit actor/time, không sửa payment Paid, đối chiếu sao kê khi cần.</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Manager</w:t>
            </w:r>
          </w:p>
        </w:tc>
      </w:tr>
      <w:tr>
        <w:trPr>
          <w:cantSplit/>
        </w:trPr>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RR-014</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Công thức phí ship theo giá trị đơn gây bất hợp lý và tranh chấp.</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Cao</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Trung bình</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Dùng phí cố định trong 5 km; ngoài 5 km báo giá và Buyer xác nhận.</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Manager/BA</w:t>
            </w:r>
          </w:p>
        </w:tc>
      </w:tr>
      <w:tr>
        <w:trPr>
          <w:cantSplit/>
        </w:trPr>
        <w:tc>
          <w:tcPr>
            <w:tcW w:type="dxa" w:w="1644"/>
            <w:vAlign w:val="top"/>
            <w:tcMar>
              <w:top w:w="80" w:type="dxa"/>
              <w:start w:w="80" w:type="dxa"/>
              <w:bottom w:w="80" w:type="dxa"/>
              <w:end w:w="80" w:type="dxa"/>
            </w:tcMar>
          </w:tcPr>
          <w:p>
            <w:pPr>
              <w:spacing w:after="0" w:line="240" w:lineRule="auto"/>
            </w:pPr>
            <w:r>
              <w:rPr>
                <w:rFonts w:ascii="Arial" w:hAnsi="Arial" w:eastAsia="Arial"/>
                <w:sz w:val="15"/>
              </w:rPr>
              <w:t>RR-015</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Giỏ Guest mất khi app restart/session timeout.</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Trung bình</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Thấp</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Thông báo giới hạn; merge khi login; không giữ tồn trước submit.</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Dev</w:t>
            </w:r>
          </w:p>
        </w:tc>
      </w:tr>
      <w:tr>
        <w:trPr>
          <w:cantSplit/>
        </w:trPr>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RR-016</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Dùng 123456 cho tài khoản demo làm lộ quyền hệ thống.</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Cao</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Rất cao</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Mật khẩu mạnh, khóa chức năng phá dữ liệu, không công khai super-admin.</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Dev</w:t>
            </w:r>
          </w:p>
        </w:tc>
      </w:tr>
      <w:tr>
        <w:trPr>
          <w:cantSplit/>
        </w:trPr>
        <w:tc>
          <w:tcPr>
            <w:tcW w:type="dxa" w:w="1644"/>
            <w:vAlign w:val="top"/>
            <w:tcMar>
              <w:top w:w="80" w:type="dxa"/>
              <w:start w:w="80" w:type="dxa"/>
              <w:bottom w:w="80" w:type="dxa"/>
              <w:end w:w="80" w:type="dxa"/>
            </w:tcMar>
          </w:tcPr>
          <w:p>
            <w:pPr>
              <w:spacing w:after="0" w:line="240" w:lineRule="auto"/>
            </w:pPr>
            <w:r>
              <w:rPr>
                <w:rFonts w:ascii="Arial" w:hAnsi="Arial" w:eastAsia="Arial"/>
                <w:sz w:val="15"/>
              </w:rPr>
              <w:t>RR-017</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Thiết kế replication/sharding/Redis làm dự án không thể hoàn thành.</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Cao</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Cao</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Loại khỏi MVP; backup/export độc lập và thử restore.</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System Analyst</w:t>
            </w:r>
          </w:p>
        </w:tc>
      </w:tr>
      <w:tr>
        <w:trPr>
          <w:cantSplit/>
        </w:trPr>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RR-018</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Không truy vết lô đã bán nên không xác minh return.</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Trung bình</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Cao</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Bổ sung InventoryAllocations OrderItem-Batch.</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Dev</w:t>
            </w:r>
          </w:p>
        </w:tc>
      </w:tr>
      <w:tr>
        <w:trPr>
          <w:cantSplit/>
        </w:trPr>
        <w:tc>
          <w:tcPr>
            <w:tcW w:type="dxa" w:w="1644"/>
            <w:vAlign w:val="top"/>
            <w:tcMar>
              <w:top w:w="80" w:type="dxa"/>
              <w:start w:w="80" w:type="dxa"/>
              <w:bottom w:w="80" w:type="dxa"/>
              <w:end w:w="80" w:type="dxa"/>
            </w:tcMar>
          </w:tcPr>
          <w:p>
            <w:pPr>
              <w:spacing w:after="0" w:line="240" w:lineRule="auto"/>
            </w:pPr>
            <w:r>
              <w:rPr>
                <w:rFonts w:ascii="Arial" w:hAnsi="Arial" w:eastAsia="Arial"/>
                <w:sz w:val="15"/>
              </w:rPr>
              <w:t>RR-019</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Quy tắc rau tươi 18h/24h bị hiểu khác nhau.</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Cao</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Cao</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Dùng SellByAt và WarningAt, Manager xác nhận ví dụ cụ thể.</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Manager/BA</w:t>
            </w:r>
          </w:p>
        </w:tc>
      </w:tr>
      <w:tr>
        <w:trPr>
          <w:cantSplit/>
        </w:trPr>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RR-020</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Upload R2 thành công nhưng ghi ProductImages vào SQL thất bại, tạo object mồ côi.</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Trung bình</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Trung bình</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Compensating delete; job dọn object không có trong manifest DB.</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Dev</w:t>
            </w:r>
          </w:p>
        </w:tc>
      </w:tr>
      <w:tr>
        <w:trPr>
          <w:cantSplit/>
        </w:trPr>
        <w:tc>
          <w:tcPr>
            <w:tcW w:type="dxa" w:w="1644"/>
            <w:vAlign w:val="top"/>
            <w:tcMar>
              <w:top w:w="80" w:type="dxa"/>
              <w:start w:w="80" w:type="dxa"/>
              <w:bottom w:w="80" w:type="dxa"/>
              <w:end w:w="80" w:type="dxa"/>
            </w:tcMar>
          </w:tcPr>
          <w:p>
            <w:pPr>
              <w:spacing w:after="0" w:line="240" w:lineRule="auto"/>
            </w:pPr>
            <w:r>
              <w:rPr>
                <w:rFonts w:ascii="Arial" w:hAnsi="Arial" w:eastAsia="Arial"/>
                <w:sz w:val="15"/>
              </w:rPr>
              <w:t>RR-021</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Xóa object R2 trong khi OrderItem hoặc dữ liệu lịch sử còn tham chiếu.</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Thấp/TB</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Cao</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Soft delete ảnh; kiểm tra tham chiếu; snapshot dùng ObjectKey/placeholder; audit thao tác xóa.</w:t>
            </w:r>
          </w:p>
        </w:tc>
        <w:tc>
          <w:tcPr>
            <w:tcW w:type="dxa" w:w="1644"/>
            <w:vAlign w:val="top"/>
            <w:tcMar>
              <w:top w:w="80" w:type="dxa"/>
              <w:start w:w="80" w:type="dxa"/>
              <w:bottom w:w="80" w:type="dxa"/>
              <w:end w:w="80" w:type="dxa"/>
            </w:tcMar>
          </w:tcPr>
          <w:p>
            <w:pPr>
              <w:spacing w:after="0" w:line="240" w:lineRule="auto"/>
            </w:pPr>
            <w:r>
              <w:rPr>
                <w:rFonts w:ascii="Arial" w:hAnsi="Arial" w:eastAsia="Arial"/>
                <w:sz w:val="15"/>
              </w:rPr>
              <w:t>Dev/Manager</w:t>
            </w:r>
          </w:p>
        </w:tc>
      </w:tr>
      <w:tr>
        <w:trPr>
          <w:cantSplit/>
        </w:trPr>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RR-022</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Lộ R2 secret key qua source, log hoặc frontend.</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Thấp/TB</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Rất cao</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Environment secret, key scope tối thiểu, rotate khi lộ, không trả secret cho client.</w:t>
            </w:r>
          </w:p>
        </w:tc>
        <w:tc>
          <w:tcPr>
            <w:tcW w:type="dxa" w:w="1644"/>
            <w:shd w:fill="F8FAFC"/>
            <w:vAlign w:val="top"/>
            <w:tcMar>
              <w:top w:w="80" w:type="dxa"/>
              <w:start w:w="80" w:type="dxa"/>
              <w:bottom w:w="80" w:type="dxa"/>
              <w:end w:w="80" w:type="dxa"/>
            </w:tcMar>
          </w:tcPr>
          <w:p>
            <w:pPr>
              <w:spacing w:after="0" w:line="240" w:lineRule="auto"/>
            </w:pPr>
            <w:r>
              <w:rPr>
                <w:rFonts w:ascii="Arial" w:hAnsi="Arial" w:eastAsia="Arial"/>
                <w:sz w:val="15"/>
              </w:rPr>
              <w:t>Dev</w:t>
            </w:r>
          </w:p>
        </w:tc>
      </w:tr>
    </w:tbl>
    <w:p>
      <w:pPr>
        <w:spacing w:after="20"/>
      </w:pPr>
    </w:p>
    <w:p>
      <w:pPr>
        <w:pStyle w:val="Heading2"/>
      </w:pPr>
      <w:r>
        <w:t>11.2. Test case sơ bộ</w:t>
      </w:r>
    </w:p>
    <w:tbl>
      <w:tblPr>
        <w:tblStyle w:val="TableGrid"/>
        <w:tblW w:type="auto" w:w="0"/>
        <w:jc w:val="center"/>
        <w:tblLayout w:type="autofit"/>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F4E78"/>
            <w:vAlign w:val="center"/>
            <w:tcMar>
              <w:top w:w="80" w:type="dxa"/>
              <w:start w:w="80" w:type="dxa"/>
              <w:bottom w:w="80" w:type="dxa"/>
              <w:end w:w="80" w:type="dxa"/>
            </w:tcMar>
          </w:tcPr>
          <w:p>
            <w:pPr>
              <w:jc w:val="center"/>
            </w:pPr>
            <w:r>
              <w:rPr>
                <w:rFonts w:ascii="Arial" w:hAnsi="Arial" w:eastAsia="Arial"/>
                <w:b/>
                <w:color w:val="FFFFFF"/>
                <w:sz w:val="15"/>
              </w:rPr>
              <w:t>Mã TC</w:t>
            </w:r>
          </w:p>
        </w:tc>
        <w:tc>
          <w:tcPr>
            <w:tcW w:type="dxa" w:w="1973"/>
            <w:shd w:fill="1F4E78"/>
            <w:vAlign w:val="center"/>
            <w:tcMar>
              <w:top w:w="80" w:type="dxa"/>
              <w:start w:w="80" w:type="dxa"/>
              <w:bottom w:w="80" w:type="dxa"/>
              <w:end w:w="80" w:type="dxa"/>
            </w:tcMar>
          </w:tcPr>
          <w:p>
            <w:pPr>
              <w:jc w:val="center"/>
            </w:pPr>
            <w:r>
              <w:rPr>
                <w:rFonts w:ascii="Arial" w:hAnsi="Arial" w:eastAsia="Arial"/>
                <w:b/>
                <w:color w:val="FFFFFF"/>
                <w:sz w:val="15"/>
              </w:rPr>
              <w:t>Chức năng</w:t>
            </w:r>
          </w:p>
        </w:tc>
        <w:tc>
          <w:tcPr>
            <w:tcW w:type="dxa" w:w="1973"/>
            <w:shd w:fill="1F4E78"/>
            <w:vAlign w:val="center"/>
            <w:tcMar>
              <w:top w:w="80" w:type="dxa"/>
              <w:start w:w="80" w:type="dxa"/>
              <w:bottom w:w="80" w:type="dxa"/>
              <w:end w:w="80" w:type="dxa"/>
            </w:tcMar>
          </w:tcPr>
          <w:p>
            <w:pPr>
              <w:jc w:val="center"/>
            </w:pPr>
            <w:r>
              <w:rPr>
                <w:rFonts w:ascii="Arial" w:hAnsi="Arial" w:eastAsia="Arial"/>
                <w:b/>
                <w:color w:val="FFFFFF"/>
                <w:sz w:val="15"/>
              </w:rPr>
              <w:t>Điều kiện</w:t>
            </w:r>
          </w:p>
        </w:tc>
        <w:tc>
          <w:tcPr>
            <w:tcW w:type="dxa" w:w="1973"/>
            <w:shd w:fill="1F4E78"/>
            <w:vAlign w:val="center"/>
            <w:tcMar>
              <w:top w:w="80" w:type="dxa"/>
              <w:start w:w="80" w:type="dxa"/>
              <w:bottom w:w="80" w:type="dxa"/>
              <w:end w:w="80" w:type="dxa"/>
            </w:tcMar>
          </w:tcPr>
          <w:p>
            <w:pPr>
              <w:jc w:val="center"/>
            </w:pPr>
            <w:r>
              <w:rPr>
                <w:rFonts w:ascii="Arial" w:hAnsi="Arial" w:eastAsia="Arial"/>
                <w:b/>
                <w:color w:val="FFFFFF"/>
                <w:sz w:val="15"/>
              </w:rPr>
              <w:t>Bước test</w:t>
            </w:r>
          </w:p>
        </w:tc>
        <w:tc>
          <w:tcPr>
            <w:tcW w:type="dxa" w:w="1973"/>
            <w:shd w:fill="1F4E78"/>
            <w:vAlign w:val="center"/>
            <w:tcMar>
              <w:top w:w="80" w:type="dxa"/>
              <w:start w:w="80" w:type="dxa"/>
              <w:bottom w:w="80" w:type="dxa"/>
              <w:end w:w="80" w:type="dxa"/>
            </w:tcMar>
          </w:tcPr>
          <w:p>
            <w:pPr>
              <w:jc w:val="center"/>
            </w:pPr>
            <w:r>
              <w:rPr>
                <w:rFonts w:ascii="Arial" w:hAnsi="Arial" w:eastAsia="Arial"/>
                <w:b/>
                <w:color w:val="FFFFFF"/>
                <w:sz w:val="15"/>
              </w:rPr>
              <w:t>Kết quả mong đợi</w:t>
            </w:r>
          </w:p>
        </w:tc>
      </w:tr>
      <w:tr>
        <w:trPr>
          <w:cantSplit/>
        </w:trPr>
        <w:tc>
          <w:tcPr>
            <w:tcW w:type="dxa" w:w="1973"/>
            <w:vAlign w:val="top"/>
            <w:tcMar>
              <w:top w:w="80" w:type="dxa"/>
              <w:start w:w="80" w:type="dxa"/>
              <w:bottom w:w="80" w:type="dxa"/>
              <w:end w:w="80" w:type="dxa"/>
            </w:tcMar>
          </w:tcPr>
          <w:p>
            <w:pPr>
              <w:spacing w:after="0" w:line="240" w:lineRule="auto"/>
            </w:pPr>
            <w:r>
              <w:rPr>
                <w:rFonts w:ascii="Arial" w:hAnsi="Arial" w:eastAsia="Arial"/>
                <w:sz w:val="15"/>
              </w:rPr>
              <w:t>TC-001</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Đăng ký</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Email null, phone hợp lệ chưa tồn tại.</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Đăng ký.</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Tạo Buyer; không lỗi Email null.</w:t>
            </w:r>
          </w:p>
        </w:tc>
      </w:tr>
      <w:tr>
        <w:trPr>
          <w:cantSplit/>
        </w:trPr>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TC-002</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Đăng ký</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Email và phone đều rỗng.</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Gửi form.</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400/validation; không tạo user.</w:t>
            </w:r>
          </w:p>
        </w:tc>
      </w:tr>
      <w:tr>
        <w:trPr>
          <w:cantSplit/>
        </w:trPr>
        <w:tc>
          <w:tcPr>
            <w:tcW w:type="dxa" w:w="1973"/>
            <w:vAlign w:val="top"/>
            <w:tcMar>
              <w:top w:w="80" w:type="dxa"/>
              <w:start w:w="80" w:type="dxa"/>
              <w:bottom w:w="80" w:type="dxa"/>
              <w:end w:w="80" w:type="dxa"/>
            </w:tcMar>
          </w:tcPr>
          <w:p>
            <w:pPr>
              <w:spacing w:after="0" w:line="240" w:lineRule="auto"/>
            </w:pPr>
            <w:r>
              <w:rPr>
                <w:rFonts w:ascii="Arial" w:hAnsi="Arial" w:eastAsia="Arial"/>
                <w:sz w:val="15"/>
              </w:rPr>
              <w:t>TC-003</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Đăng ký</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Phone chuẩn hóa trùng dạng khác.</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Đăng ký 0912... sau khi +84912... đã có.</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Báo số điện thoại đã dùng.</w:t>
            </w:r>
          </w:p>
        </w:tc>
      </w:tr>
      <w:tr>
        <w:trPr>
          <w:cantSplit/>
        </w:trPr>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TC-004</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Đăng nhập</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Tài khoản hợp lệ.</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Nhập đúng định danh/mật khẩu.</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Đăng nhập và điều hướng đúng role.</w:t>
            </w:r>
          </w:p>
        </w:tc>
      </w:tr>
      <w:tr>
        <w:trPr>
          <w:cantSplit/>
        </w:trPr>
        <w:tc>
          <w:tcPr>
            <w:tcW w:type="dxa" w:w="1973"/>
            <w:vAlign w:val="top"/>
            <w:tcMar>
              <w:top w:w="80" w:type="dxa"/>
              <w:start w:w="80" w:type="dxa"/>
              <w:bottom w:w="80" w:type="dxa"/>
              <w:end w:w="80" w:type="dxa"/>
            </w:tcMar>
          </w:tcPr>
          <w:p>
            <w:pPr>
              <w:spacing w:after="0" w:line="240" w:lineRule="auto"/>
            </w:pPr>
            <w:r>
              <w:rPr>
                <w:rFonts w:ascii="Arial" w:hAnsi="Arial" w:eastAsia="Arial"/>
                <w:sz w:val="15"/>
              </w:rPr>
              <w:t>TC-005</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Đăng nhập</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Tài khoản Locked.</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Đăng nhập.</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Từ chối, không tạo session.</w:t>
            </w:r>
          </w:p>
        </w:tc>
      </w:tr>
      <w:tr>
        <w:trPr>
          <w:cantSplit/>
        </w:trPr>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TC-006</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Sản phẩm</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SKU trùng.</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Tạo variant.</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Không lưu; báo trường SKU.</w:t>
            </w:r>
          </w:p>
        </w:tc>
      </w:tr>
      <w:tr>
        <w:trPr>
          <w:cantSplit/>
        </w:trPr>
        <w:tc>
          <w:tcPr>
            <w:tcW w:type="dxa" w:w="1973"/>
            <w:vAlign w:val="top"/>
            <w:tcMar>
              <w:top w:w="80" w:type="dxa"/>
              <w:start w:w="80" w:type="dxa"/>
              <w:bottom w:w="80" w:type="dxa"/>
              <w:end w:w="80" w:type="dxa"/>
            </w:tcMar>
          </w:tcPr>
          <w:p>
            <w:pPr>
              <w:spacing w:after="0" w:line="240" w:lineRule="auto"/>
            </w:pPr>
            <w:r>
              <w:rPr>
                <w:rFonts w:ascii="Arial" w:hAnsi="Arial" w:eastAsia="Arial"/>
                <w:sz w:val="15"/>
              </w:rPr>
              <w:t>TC-007</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Sản phẩm</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Rau KG step 0.1.</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Nhập quantity 0.65.</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Từ chối vì không đúng bước.</w:t>
            </w:r>
          </w:p>
        </w:tc>
      </w:tr>
      <w:tr>
        <w:trPr>
          <w:cantSplit/>
        </w:trPr>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TC-008</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Nhập kho</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ExpiryDate &lt;= ManufacturedDate.</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Lưu batch.</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Từ chối.</w:t>
            </w:r>
          </w:p>
        </w:tc>
      </w:tr>
      <w:tr>
        <w:trPr>
          <w:cantSplit/>
        </w:trPr>
        <w:tc>
          <w:tcPr>
            <w:tcW w:type="dxa" w:w="1973"/>
            <w:vAlign w:val="top"/>
            <w:tcMar>
              <w:top w:w="80" w:type="dxa"/>
              <w:start w:w="80" w:type="dxa"/>
              <w:bottom w:w="80" w:type="dxa"/>
              <w:end w:w="80" w:type="dxa"/>
            </w:tcMar>
          </w:tcPr>
          <w:p>
            <w:pPr>
              <w:spacing w:after="0" w:line="240" w:lineRule="auto"/>
            </w:pPr>
            <w:r>
              <w:rPr>
                <w:rFonts w:ascii="Arial" w:hAnsi="Arial" w:eastAsia="Arial"/>
                <w:sz w:val="15"/>
              </w:rPr>
              <w:t>TC-009</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POS</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Đủ tồn, tiền mặt đủ.</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Bán 2 sản phẩm, hoàn tất.</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Order Completed, Payment Paid, tồn giảm, change đúng.</w:t>
            </w:r>
          </w:p>
        </w:tc>
      </w:tr>
      <w:tr>
        <w:trPr>
          <w:cantSplit/>
        </w:trPr>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TC-010</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POS</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Tiền nhận &lt; tổng.</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Hoàn tất.</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Chặn, không tạo order.</w:t>
            </w:r>
          </w:p>
        </w:tc>
      </w:tr>
      <w:tr>
        <w:trPr>
          <w:cantSplit/>
        </w:trPr>
        <w:tc>
          <w:tcPr>
            <w:tcW w:type="dxa" w:w="1973"/>
            <w:vAlign w:val="top"/>
            <w:tcMar>
              <w:top w:w="80" w:type="dxa"/>
              <w:start w:w="80" w:type="dxa"/>
              <w:bottom w:w="80" w:type="dxa"/>
              <w:end w:w="80" w:type="dxa"/>
            </w:tcMar>
          </w:tcPr>
          <w:p>
            <w:pPr>
              <w:spacing w:after="0" w:line="240" w:lineRule="auto"/>
            </w:pPr>
            <w:r>
              <w:rPr>
                <w:rFonts w:ascii="Arial" w:hAnsi="Arial" w:eastAsia="Arial"/>
                <w:sz w:val="15"/>
              </w:rPr>
              <w:t>TC-011</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POS</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Một item thiếu tồn.</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Hoàn tất nhiều item.</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Rollback toàn bộ; không trừ item khác.</w:t>
            </w:r>
          </w:p>
        </w:tc>
      </w:tr>
      <w:tr>
        <w:trPr>
          <w:cantSplit/>
        </w:trPr>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TC-012</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POS</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Hai request cùng ClientRequestId.</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Gửi lặp.</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Chỉ một order được tạo.</w:t>
            </w:r>
          </w:p>
        </w:tc>
      </w:tr>
      <w:tr>
        <w:trPr>
          <w:cantSplit/>
        </w:trPr>
        <w:tc>
          <w:tcPr>
            <w:tcW w:type="dxa" w:w="1973"/>
            <w:vAlign w:val="top"/>
            <w:tcMar>
              <w:top w:w="80" w:type="dxa"/>
              <w:start w:w="80" w:type="dxa"/>
              <w:bottom w:w="80" w:type="dxa"/>
              <w:end w:w="80" w:type="dxa"/>
            </w:tcMar>
          </w:tcPr>
          <w:p>
            <w:pPr>
              <w:spacing w:after="0" w:line="240" w:lineRule="auto"/>
            </w:pPr>
            <w:r>
              <w:rPr>
                <w:rFonts w:ascii="Arial" w:hAnsi="Arial" w:eastAsia="Arial"/>
                <w:sz w:val="15"/>
              </w:rPr>
              <w:t>TC-013</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FEFO</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Hai lô còn hạn khác nhau.</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Bán quantity vượt lô gần hạn.</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Xuất lô gần hạn trước rồi lô sau.</w:t>
            </w:r>
          </w:p>
        </w:tc>
      </w:tr>
      <w:tr>
        <w:trPr>
          <w:cantSplit/>
        </w:trPr>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TC-014</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Online</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EnableOnlineOrdering=false.</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POST checkout.</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Từ chối; không tạo order.</w:t>
            </w:r>
          </w:p>
        </w:tc>
      </w:tr>
      <w:tr>
        <w:trPr>
          <w:cantSplit/>
        </w:trPr>
        <w:tc>
          <w:tcPr>
            <w:tcW w:type="dxa" w:w="1973"/>
            <w:vAlign w:val="top"/>
            <w:tcMar>
              <w:top w:w="80" w:type="dxa"/>
              <w:start w:w="80" w:type="dxa"/>
              <w:bottom w:w="80" w:type="dxa"/>
              <w:end w:w="80" w:type="dxa"/>
            </w:tcMar>
          </w:tcPr>
          <w:p>
            <w:pPr>
              <w:spacing w:after="0" w:line="240" w:lineRule="auto"/>
            </w:pPr>
            <w:r>
              <w:rPr>
                <w:rFonts w:ascii="Arial" w:hAnsi="Arial" w:eastAsia="Arial"/>
                <w:sz w:val="15"/>
              </w:rPr>
              <w:t>TC-015</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Online</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Giá thay đổi sau khi thêm giỏ.</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Checkout.</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Hiển thị/áp dụng giá DB; yêu cầu xác nhận theo thiết kế.</w:t>
            </w:r>
          </w:p>
        </w:tc>
      </w:tr>
      <w:tr>
        <w:trPr>
          <w:cantSplit/>
        </w:trPr>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TC-016</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Đơn hàng</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Buyer A truy cập đơn Buyer B.</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GET chi tiết.</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404 hoặc 403; không lộ dữ liệu.</w:t>
            </w:r>
          </w:p>
        </w:tc>
      </w:tr>
      <w:tr>
        <w:trPr>
          <w:cantSplit/>
        </w:trPr>
        <w:tc>
          <w:tcPr>
            <w:tcW w:type="dxa" w:w="1973"/>
            <w:vAlign w:val="top"/>
            <w:tcMar>
              <w:top w:w="80" w:type="dxa"/>
              <w:start w:w="80" w:type="dxa"/>
              <w:bottom w:w="80" w:type="dxa"/>
              <w:end w:w="80" w:type="dxa"/>
            </w:tcMar>
          </w:tcPr>
          <w:p>
            <w:pPr>
              <w:spacing w:after="0" w:line="240" w:lineRule="auto"/>
            </w:pPr>
            <w:r>
              <w:rPr>
                <w:rFonts w:ascii="Arial" w:hAnsi="Arial" w:eastAsia="Arial"/>
                <w:sz w:val="15"/>
              </w:rPr>
              <w:t>TC-017</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Đơn hàng</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Transition Shipping -&gt; Confirmed.</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Seller thực hiện.</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Từ chối.</w:t>
            </w:r>
          </w:p>
        </w:tc>
      </w:tr>
      <w:tr>
        <w:trPr>
          <w:cantSplit/>
        </w:trPr>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TC-018</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Phân quyền</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Seller gọi endpoint đổi giá.</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POST/PATCH.</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403.</w:t>
            </w:r>
          </w:p>
        </w:tc>
      </w:tr>
      <w:tr>
        <w:trPr>
          <w:cantSplit/>
        </w:trPr>
        <w:tc>
          <w:tcPr>
            <w:tcW w:type="dxa" w:w="1973"/>
            <w:vAlign w:val="top"/>
            <w:tcMar>
              <w:top w:w="80" w:type="dxa"/>
              <w:start w:w="80" w:type="dxa"/>
              <w:bottom w:w="80" w:type="dxa"/>
              <w:end w:w="80" w:type="dxa"/>
            </w:tcMar>
          </w:tcPr>
          <w:p>
            <w:pPr>
              <w:spacing w:after="0" w:line="240" w:lineRule="auto"/>
            </w:pPr>
            <w:r>
              <w:rPr>
                <w:rFonts w:ascii="Arial" w:hAnsi="Arial" w:eastAsia="Arial"/>
                <w:sz w:val="15"/>
              </w:rPr>
              <w:t>TC-019</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Concurrency</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Hai Seller bán sản phẩm tồn ít.</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Gửi đồng thời.</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Một giao dịch thành công; giao dịch còn lại báo xung đột/thiếu tồn.</w:t>
            </w:r>
          </w:p>
        </w:tc>
      </w:tr>
      <w:tr>
        <w:trPr>
          <w:cantSplit/>
        </w:trPr>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TC-020</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Review</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Buyer đánh giá OrderItem chưa Completed.</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POST review.</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Từ chối.</w:t>
            </w:r>
          </w:p>
        </w:tc>
      </w:tr>
      <w:tr>
        <w:trPr>
          <w:cantSplit/>
        </w:trPr>
        <w:tc>
          <w:tcPr>
            <w:tcW w:type="dxa" w:w="1973"/>
            <w:vAlign w:val="top"/>
            <w:tcMar>
              <w:top w:w="80" w:type="dxa"/>
              <w:start w:w="80" w:type="dxa"/>
              <w:bottom w:w="80" w:type="dxa"/>
              <w:end w:w="80" w:type="dxa"/>
            </w:tcMar>
          </w:tcPr>
          <w:p>
            <w:pPr>
              <w:spacing w:after="0" w:line="240" w:lineRule="auto"/>
            </w:pPr>
            <w:r>
              <w:rPr>
                <w:rFonts w:ascii="Arial" w:hAnsi="Arial" w:eastAsia="Arial"/>
                <w:sz w:val="15"/>
              </w:rPr>
              <w:t>TC-021</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POS cân</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Giá 30.000/kg, khối lượng 0,7 kg.</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Thêm vào POS và thanh toán.</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LineTotal backend = 21.000 VND trước cash rounding.</w:t>
            </w:r>
          </w:p>
        </w:tc>
      </w:tr>
      <w:tr>
        <w:trPr>
          <w:cantSplit/>
        </w:trPr>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TC-022</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POS QR</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Seller xác nhận chuyển khoản.</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Bấm xác nhận đã nhận tiền.</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Payment Paid, lưu seller/time/audit; không cho xác nhận lần hai.</w:t>
            </w:r>
          </w:p>
        </w:tc>
      </w:tr>
      <w:tr>
        <w:trPr>
          <w:cantSplit/>
        </w:trPr>
        <w:tc>
          <w:tcPr>
            <w:tcW w:type="dxa" w:w="1973"/>
            <w:vAlign w:val="top"/>
            <w:tcMar>
              <w:top w:w="80" w:type="dxa"/>
              <w:start w:w="80" w:type="dxa"/>
              <w:bottom w:w="80" w:type="dxa"/>
              <w:end w:w="80" w:type="dxa"/>
            </w:tcMar>
          </w:tcPr>
          <w:p>
            <w:pPr>
              <w:spacing w:after="0" w:line="240" w:lineRule="auto"/>
            </w:pPr>
            <w:r>
              <w:rPr>
                <w:rFonts w:ascii="Arial" w:hAnsi="Arial" w:eastAsia="Arial"/>
                <w:sz w:val="15"/>
              </w:rPr>
              <w:t>TC-023</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Guest POS</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Không chọn khách hàng.</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Hoàn tất hóa đơn.</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Order BuyerUserId null và vẫn in bill.</w:t>
            </w:r>
          </w:p>
        </w:tc>
      </w:tr>
      <w:tr>
        <w:trPr>
          <w:cantSplit/>
        </w:trPr>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TC-024</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Reservation</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Đơn online submit thành công rồi hủy.</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Checkout, kiểm tra kho, hủy.</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Giữ tồn sau submit và giải phóng đúng lô khi hủy.</w:t>
            </w:r>
          </w:p>
        </w:tc>
      </w:tr>
      <w:tr>
        <w:trPr>
          <w:cantSplit/>
        </w:trPr>
        <w:tc>
          <w:tcPr>
            <w:tcW w:type="dxa" w:w="1973"/>
            <w:vAlign w:val="top"/>
            <w:tcMar>
              <w:top w:w="80" w:type="dxa"/>
              <w:start w:w="80" w:type="dxa"/>
              <w:bottom w:w="80" w:type="dxa"/>
              <w:end w:w="80" w:type="dxa"/>
            </w:tcMar>
          </w:tcPr>
          <w:p>
            <w:pPr>
              <w:spacing w:after="0" w:line="240" w:lineRule="auto"/>
            </w:pPr>
            <w:r>
              <w:rPr>
                <w:rFonts w:ascii="Arial" w:hAnsi="Arial" w:eastAsia="Arial"/>
                <w:sz w:val="15"/>
              </w:rPr>
              <w:t>TC-025</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Fresh expiry</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Lô rau nhận ngày D; thời gian tại 05:59, 06:00 và 18:00 ngày D+1.</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Mở cảnh báo và thử bán tại các mốc.</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Từ 06:00 cảnh báo; từ 18:00 chặn bán.</w:t>
            </w:r>
          </w:p>
        </w:tc>
      </w:tr>
      <w:tr>
        <w:trPr>
          <w:cantSplit/>
        </w:trPr>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TC-026</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Delivery failed</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Shipper trả hàng.</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Ghi thất bại và Manager kiểm tra.</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Không tự restock; chỉ cộng kho khi Manager chọn Restock.</w:t>
            </w:r>
          </w:p>
        </w:tc>
      </w:tr>
      <w:tr>
        <w:trPr>
          <w:cantSplit/>
        </w:trPr>
        <w:tc>
          <w:tcPr>
            <w:tcW w:type="dxa" w:w="1973"/>
            <w:vAlign w:val="top"/>
            <w:tcMar>
              <w:top w:w="80" w:type="dxa"/>
              <w:start w:w="80" w:type="dxa"/>
              <w:bottom w:w="80" w:type="dxa"/>
              <w:end w:w="80" w:type="dxa"/>
            </w:tcMar>
          </w:tcPr>
          <w:p>
            <w:pPr>
              <w:spacing w:after="0" w:line="240" w:lineRule="auto"/>
            </w:pPr>
            <w:r>
              <w:rPr>
                <w:rFonts w:ascii="Arial" w:hAnsi="Arial" w:eastAsia="Arial"/>
                <w:sz w:val="15"/>
              </w:rPr>
              <w:t>TC-027</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Demo security</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Dùng mật khẩu 123456.</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Seed/start app.</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Không dùng mật khẩu yếu; seed dùng credential mạnh từ config.</w:t>
            </w:r>
          </w:p>
        </w:tc>
      </w:tr>
      <w:tr>
        <w:trPr>
          <w:cantSplit/>
        </w:trPr>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TC-028</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Guest cart</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Có giỏ session rồi đăng nhập.</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Login.</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Merge variant, cộng quantity hợp lệ, kiểm tra lại giá/tồn.</w:t>
            </w:r>
          </w:p>
        </w:tc>
      </w:tr>
      <w:tr>
        <w:trPr>
          <w:cantSplit/>
        </w:trPr>
        <w:tc>
          <w:tcPr>
            <w:tcW w:type="dxa" w:w="1973"/>
            <w:vAlign w:val="top"/>
            <w:tcMar>
              <w:top w:w="80" w:type="dxa"/>
              <w:start w:w="80" w:type="dxa"/>
              <w:bottom w:w="80" w:type="dxa"/>
              <w:end w:w="80" w:type="dxa"/>
            </w:tcMar>
          </w:tcPr>
          <w:p>
            <w:pPr>
              <w:spacing w:after="0" w:line="240" w:lineRule="auto"/>
            </w:pPr>
            <w:r>
              <w:rPr>
                <w:rFonts w:ascii="Arial" w:hAnsi="Arial" w:eastAsia="Arial"/>
                <w:sz w:val="15"/>
              </w:rPr>
              <w:t>TC-029</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Goong</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Khoảng cách &lt;= 5 km</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Checkout địa chỉ hợp lệ.</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ShippingFee = 10.000; distance lưu theo mét.</w:t>
            </w:r>
          </w:p>
        </w:tc>
      </w:tr>
      <w:tr>
        <w:trPr>
          <w:cantSplit/>
        </w:trPr>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TC-030</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Goong</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API timeout/error</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Checkout.</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Hiển thị lỗi có thể thử lại; không tạo order nửa chừng.</w:t>
            </w:r>
          </w:p>
        </w:tc>
      </w:tr>
      <w:tr>
        <w:trPr>
          <w:cantSplit/>
        </w:trPr>
        <w:tc>
          <w:tcPr>
            <w:tcW w:type="dxa" w:w="1973"/>
            <w:vAlign w:val="top"/>
            <w:tcMar>
              <w:top w:w="80" w:type="dxa"/>
              <w:start w:w="80" w:type="dxa"/>
              <w:bottom w:w="80" w:type="dxa"/>
              <w:end w:w="80" w:type="dxa"/>
            </w:tcMar>
          </w:tcPr>
          <w:p>
            <w:pPr>
              <w:spacing w:after="0" w:line="240" w:lineRule="auto"/>
            </w:pPr>
            <w:r>
              <w:rPr>
                <w:rFonts w:ascii="Arial" w:hAnsi="Arial" w:eastAsia="Arial"/>
                <w:sz w:val="15"/>
              </w:rPr>
              <w:t>TC-031</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Shipping quote</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Khoảng cách &gt;5 km</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Manager báo giá, Buyer accept.</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Tổng tiền cập nhật, state chuyển hợp lệ.</w:t>
            </w:r>
          </w:p>
        </w:tc>
      </w:tr>
      <w:tr>
        <w:trPr>
          <w:cantSplit/>
        </w:trPr>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TC-032</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Shipping quote</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Hết 30 phút</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Không accept.</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Order hủy, reservation giải phóng.</w:t>
            </w:r>
          </w:p>
        </w:tc>
      </w:tr>
      <w:tr>
        <w:trPr>
          <w:cantSplit/>
        </w:trPr>
        <w:tc>
          <w:tcPr>
            <w:tcW w:type="dxa" w:w="1973"/>
            <w:vAlign w:val="top"/>
            <w:tcMar>
              <w:top w:w="80" w:type="dxa"/>
              <w:start w:w="80" w:type="dxa"/>
              <w:bottom w:w="80" w:type="dxa"/>
              <w:end w:w="80" w:type="dxa"/>
            </w:tcMar>
          </w:tcPr>
          <w:p>
            <w:pPr>
              <w:spacing w:after="0" w:line="240" w:lineRule="auto"/>
            </w:pPr>
            <w:r>
              <w:rPr>
                <w:rFonts w:ascii="Arial" w:hAnsi="Arial" w:eastAsia="Arial"/>
                <w:sz w:val="15"/>
              </w:rPr>
              <w:t>TC-033</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Rau tươi</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Sau 18:00 D+1</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Quét POS.</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Bị chặn bán.</w:t>
            </w:r>
          </w:p>
        </w:tc>
      </w:tr>
      <w:tr>
        <w:trPr>
          <w:cantSplit/>
        </w:trPr>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TC-034</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Cash rounding</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ExactTotal 87.001</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Thanh toán tiền mặt.</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PayableTotal 88.000.</w:t>
            </w:r>
          </w:p>
        </w:tc>
      </w:tr>
      <w:tr>
        <w:trPr>
          <w:cantSplit/>
        </w:trPr>
        <w:tc>
          <w:tcPr>
            <w:tcW w:type="dxa" w:w="1973"/>
            <w:vAlign w:val="top"/>
            <w:tcMar>
              <w:top w:w="80" w:type="dxa"/>
              <w:start w:w="80" w:type="dxa"/>
              <w:bottom w:w="80" w:type="dxa"/>
              <w:end w:w="80" w:type="dxa"/>
            </w:tcMar>
          </w:tcPr>
          <w:p>
            <w:pPr>
              <w:spacing w:after="0" w:line="240" w:lineRule="auto"/>
            </w:pPr>
            <w:r>
              <w:rPr>
                <w:rFonts w:ascii="Arial" w:hAnsi="Arial" w:eastAsia="Arial"/>
                <w:sz w:val="15"/>
              </w:rPr>
              <w:t>TC-035</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Transfer</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ExactTotal 87.001</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Thanh toán QR.</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Amount 87.001, không làm tròn.</w:t>
            </w:r>
          </w:p>
        </w:tc>
      </w:tr>
      <w:tr>
        <w:trPr>
          <w:cantSplit/>
        </w:trPr>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TC-036</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COD</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Đã giao nhưng chưa nộp tiền</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Cập nhật delivery complete.</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Payment vẫn AwaitingRemittance/Unpaid.</w:t>
            </w:r>
          </w:p>
        </w:tc>
      </w:tr>
      <w:tr>
        <w:trPr>
          <w:cantSplit/>
        </w:trPr>
        <w:tc>
          <w:tcPr>
            <w:tcW w:type="dxa" w:w="1973"/>
            <w:vAlign w:val="top"/>
            <w:tcMar>
              <w:top w:w="80" w:type="dxa"/>
              <w:start w:w="80" w:type="dxa"/>
              <w:bottom w:w="80" w:type="dxa"/>
              <w:end w:w="80" w:type="dxa"/>
            </w:tcMar>
          </w:tcPr>
          <w:p>
            <w:pPr>
              <w:spacing w:after="0" w:line="240" w:lineRule="auto"/>
            </w:pPr>
            <w:r>
              <w:rPr>
                <w:rFonts w:ascii="Arial" w:hAnsi="Arial" w:eastAsia="Arial"/>
                <w:sz w:val="15"/>
              </w:rPr>
              <w:t>TC-037</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R2 upload</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Ảnh JPG/PNG hợp lệ &lt;= giới hạn</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Manager tải ảnh sản phẩm.</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Backend nén WebP, upload R2, lưu ObjectKey/metadata và hiển thị qua public base URL.</w:t>
            </w:r>
          </w:p>
        </w:tc>
      </w:tr>
      <w:tr>
        <w:trPr>
          <w:cantSplit/>
        </w:trPr>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TC-038</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R2 validation</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File giả ảnh hoặc vượt giới hạn</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Upload.</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Từ chối trước khi lưu R2/DB; thông báo rõ.</w:t>
            </w:r>
          </w:p>
        </w:tc>
      </w:tr>
      <w:tr>
        <w:trPr>
          <w:cantSplit/>
        </w:trPr>
        <w:tc>
          <w:tcPr>
            <w:tcW w:type="dxa" w:w="1973"/>
            <w:vAlign w:val="top"/>
            <w:tcMar>
              <w:top w:w="80" w:type="dxa"/>
              <w:start w:w="80" w:type="dxa"/>
              <w:bottom w:w="80" w:type="dxa"/>
              <w:end w:w="80" w:type="dxa"/>
            </w:tcMar>
          </w:tcPr>
          <w:p>
            <w:pPr>
              <w:spacing w:after="0" w:line="240" w:lineRule="auto"/>
            </w:pPr>
            <w:r>
              <w:rPr>
                <w:rFonts w:ascii="Arial" w:hAnsi="Arial" w:eastAsia="Arial"/>
                <w:sz w:val="15"/>
              </w:rPr>
              <w:t>TC-039</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R2 consistency</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R2 upload thành công nhưng DB SaveChanges lỗi</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Upload ảnh.</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Object mới được xóa bù; không để object mồ côi.</w:t>
            </w:r>
          </w:p>
        </w:tc>
      </w:tr>
      <w:tr>
        <w:trPr>
          <w:cantSplit/>
        </w:trPr>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TC-040</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R2 replace</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Sản phẩm có ảnh cũ</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Thay ảnh chính.</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Ảnh mới hoạt động; DB cập nhật trước, ảnh cũ chỉ xóa sau khi thành công.</w:t>
            </w:r>
          </w:p>
        </w:tc>
      </w:tr>
      <w:tr>
        <w:trPr>
          <w:cantSplit/>
        </w:trPr>
        <w:tc>
          <w:tcPr>
            <w:tcW w:type="dxa" w:w="1973"/>
            <w:vAlign w:val="top"/>
            <w:tcMar>
              <w:top w:w="80" w:type="dxa"/>
              <w:start w:w="80" w:type="dxa"/>
              <w:bottom w:w="80" w:type="dxa"/>
              <w:end w:w="80" w:type="dxa"/>
            </w:tcMar>
          </w:tcPr>
          <w:p>
            <w:pPr>
              <w:spacing w:after="0" w:line="240" w:lineRule="auto"/>
            </w:pPr>
            <w:r>
              <w:rPr>
                <w:rFonts w:ascii="Arial" w:hAnsi="Arial" w:eastAsia="Arial"/>
                <w:sz w:val="15"/>
              </w:rPr>
              <w:t>TC-041</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R2 outage</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R2 timeout/5xx</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Upload ảnh.</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Không tạo ProductImages; cho phép retry; catalog cũ vẫn hoạt động.</w:t>
            </w:r>
          </w:p>
        </w:tc>
      </w:tr>
    </w:tbl>
    <w:p>
      <w:pPr>
        <w:spacing w:after="20"/>
      </w:pPr>
    </w:p>
    <w:p>
      <w:pPr>
        <w:pStyle w:val="Heading1"/>
      </w:pPr>
      <w:r>
        <w:t>12. Mức độ sẵn sàng và việc còn lại</w:t>
      </w:r>
    </w:p>
    <w:p>
      <w:pPr>
        <w:pStyle w:val="Heading2"/>
      </w:pPr>
      <w:r>
        <w:t>12.1. Kết luận hoàn thành tài liệu</w:t>
      </w:r>
    </w:p>
    <w:tbl>
      <w:tblPr>
        <w:tblW w:type="auto" w:w="0"/>
        <w:jc w:val="center"/>
        <w:tblLayout w:type="autofit"/>
        <w:tblLook w:firstColumn="1" w:firstRow="1" w:lastColumn="0" w:lastRow="0" w:noHBand="0" w:noVBand="1" w:val="04A0"/>
      </w:tblPr>
      <w:tblGrid>
        <w:gridCol w:w="9866"/>
      </w:tblGrid>
      <w:tr>
        <w:tc>
          <w:tcPr>
            <w:tcW w:type="dxa" w:w="9866"/>
            <w:shd w:fill="E2F0D9"/>
            <w:tcMar>
              <w:top w:w="110" w:type="dxa"/>
              <w:start w:w="140" w:type="dxa"/>
              <w:bottom w:w="110" w:type="dxa"/>
              <w:end w:w="140" w:type="dxa"/>
            </w:tcMar>
          </w:tcPr>
          <w:p>
            <w:pPr>
              <w:pStyle w:val="Callout"/>
            </w:pPr>
            <w:r>
              <w:rPr>
                <w:rFonts w:ascii="Arial" w:hAnsi="Arial" w:eastAsia="Arial"/>
                <w:b/>
                <w:color w:val="1F4E78"/>
                <w:sz w:val="20"/>
              </w:rPr>
              <w:t>Không còn khoảng trống nghiệp vụ hoặc database nào chặn việc tạo Entity, Fluent API và migration đầu tiên. ERD đã bao phủ Identity, catalog, supplier, tồn kho, POS, online, vận chuyển, thanh toán, review, audit và phần đổi trả dự kiến.</w:t>
            </w:r>
          </w:p>
        </w:tc>
      </w:tr>
    </w:tbl>
    <w:p>
      <w:pPr>
        <w:spacing w:after="0"/>
      </w:pPr>
    </w:p>
    <w:p>
      <w:pPr>
        <w:pStyle w:val="Heading2"/>
      </w:pPr>
      <w:r>
        <w:t>12.2. Việc chưa hoàn thành nhưng không chặn code</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cantSplit/>
        </w:trPr>
        <w:tc>
          <w:tcPr>
            <w:tcW w:type="dxa" w:w="2154"/>
            <w:shd w:fill="1F4E78"/>
            <w:vAlign w:val="center"/>
            <w:tcMar>
              <w:top w:w="80" w:type="dxa"/>
              <w:start w:w="80" w:type="dxa"/>
              <w:bottom w:w="80" w:type="dxa"/>
              <w:end w:w="80" w:type="dxa"/>
            </w:tcMar>
          </w:tcPr>
          <w:p>
            <w:pPr>
              <w:jc w:val="center"/>
            </w:pPr>
            <w:r>
              <w:rPr>
                <w:rFonts w:ascii="Arial" w:hAnsi="Arial" w:eastAsia="Arial"/>
                <w:b/>
                <w:color w:val="FFFFFF"/>
                <w:sz w:val="16"/>
              </w:rPr>
              <w:t>Hạng mục</w:t>
            </w:r>
          </w:p>
        </w:tc>
        <w:tc>
          <w:tcPr>
            <w:tcW w:type="dxa" w:w="2381"/>
            <w:shd w:fill="1F4E78"/>
            <w:vAlign w:val="center"/>
            <w:tcMar>
              <w:top w:w="80" w:type="dxa"/>
              <w:start w:w="80" w:type="dxa"/>
              <w:bottom w:w="80" w:type="dxa"/>
              <w:end w:w="80" w:type="dxa"/>
            </w:tcMar>
          </w:tcPr>
          <w:p>
            <w:pPr>
              <w:jc w:val="center"/>
            </w:pPr>
            <w:r>
              <w:rPr>
                <w:rFonts w:ascii="Arial" w:hAnsi="Arial" w:eastAsia="Arial"/>
                <w:b/>
                <w:color w:val="FFFFFF"/>
                <w:sz w:val="16"/>
              </w:rPr>
              <w:t>Trạng thái</w:t>
            </w:r>
          </w:p>
        </w:tc>
        <w:tc>
          <w:tcPr>
            <w:tcW w:type="dxa" w:w="4309"/>
            <w:shd w:fill="1F4E78"/>
            <w:vAlign w:val="center"/>
            <w:tcMar>
              <w:top w:w="80" w:type="dxa"/>
              <w:start w:w="80" w:type="dxa"/>
              <w:bottom w:w="80" w:type="dxa"/>
              <w:end w:w="80" w:type="dxa"/>
            </w:tcMar>
          </w:tcPr>
          <w:p>
            <w:pPr>
              <w:jc w:val="center"/>
            </w:pPr>
            <w:r>
              <w:rPr>
                <w:rFonts w:ascii="Arial" w:hAnsi="Arial" w:eastAsia="Arial"/>
                <w:b/>
                <w:color w:val="FFFFFF"/>
                <w:sz w:val="16"/>
              </w:rPr>
              <w:t>Cách xử lý</w:t>
            </w:r>
          </w:p>
        </w:tc>
        <w:tc>
          <w:tcPr>
            <w:tcW w:type="dxa" w:w="1984"/>
            <w:shd w:fill="1F4E78"/>
            <w:vAlign w:val="center"/>
            <w:tcMar>
              <w:top w:w="80" w:type="dxa"/>
              <w:start w:w="80" w:type="dxa"/>
              <w:bottom w:w="80" w:type="dxa"/>
              <w:end w:w="80" w:type="dxa"/>
            </w:tcMar>
          </w:tcPr>
          <w:p>
            <w:pPr>
              <w:jc w:val="center"/>
            </w:pPr>
            <w:r>
              <w:rPr>
                <w:rFonts w:ascii="Arial" w:hAnsi="Arial" w:eastAsia="Arial"/>
                <w:b/>
                <w:color w:val="FFFFFF"/>
                <w:sz w:val="16"/>
              </w:rPr>
              <w:t>Mức ảnh hưởng</w:t>
            </w:r>
          </w:p>
        </w:tc>
      </w:tr>
      <w:tr>
        <w:trPr>
          <w:cantSplit/>
        </w:trPr>
        <w:tc>
          <w:tcPr>
            <w:tcW w:type="dxa" w:w="2154"/>
            <w:vAlign w:val="top"/>
            <w:tcMar>
              <w:top w:w="80" w:type="dxa"/>
              <w:start w:w="80" w:type="dxa"/>
              <w:bottom w:w="80" w:type="dxa"/>
              <w:end w:w="80" w:type="dxa"/>
            </w:tcMar>
          </w:tcPr>
          <w:p>
            <w:pPr>
              <w:spacing w:after="0" w:line="240" w:lineRule="auto"/>
            </w:pPr>
            <w:r>
              <w:rPr>
                <w:rFonts w:ascii="Arial" w:hAnsi="Arial" w:eastAsia="Arial"/>
                <w:sz w:val="16"/>
              </w:rPr>
              <w:t>Goong/SMTP/SMS/R2 keys</w:t>
            </w:r>
          </w:p>
        </w:tc>
        <w:tc>
          <w:tcPr>
            <w:tcW w:type="dxa" w:w="2381"/>
            <w:vAlign w:val="top"/>
            <w:tcMar>
              <w:top w:w="80" w:type="dxa"/>
              <w:start w:w="80" w:type="dxa"/>
              <w:bottom w:w="80" w:type="dxa"/>
              <w:end w:w="80" w:type="dxa"/>
            </w:tcMar>
          </w:tcPr>
          <w:p>
            <w:pPr>
              <w:spacing w:after="0" w:line="240" w:lineRule="auto"/>
            </w:pPr>
            <w:r>
              <w:rPr>
                <w:rFonts w:ascii="Arial" w:hAnsi="Arial" w:eastAsia="Arial"/>
                <w:sz w:val="16"/>
              </w:rPr>
              <w:t>Chưa điền giá trị thật.</w:t>
            </w:r>
          </w:p>
        </w:tc>
        <w:tc>
          <w:tcPr>
            <w:tcW w:type="dxa" w:w="4309"/>
            <w:vAlign w:val="top"/>
            <w:tcMar>
              <w:top w:w="80" w:type="dxa"/>
              <w:start w:w="80" w:type="dxa"/>
              <w:bottom w:w="80" w:type="dxa"/>
              <w:end w:w="80" w:type="dxa"/>
            </w:tcMar>
          </w:tcPr>
          <w:p>
            <w:pPr>
              <w:spacing w:after="0" w:line="240" w:lineRule="auto"/>
            </w:pPr>
            <w:r>
              <w:rPr>
                <w:rFonts w:ascii="Arial" w:hAnsi="Arial" w:eastAsia="Arial"/>
                <w:sz w:val="16"/>
              </w:rPr>
              <w:t>Điền vào environment khi deploy; .env.example giữ placeholder.</w:t>
            </w:r>
          </w:p>
        </w:tc>
        <w:tc>
          <w:tcPr>
            <w:tcW w:type="dxa" w:w="1984"/>
            <w:vAlign w:val="top"/>
            <w:tcMar>
              <w:top w:w="80" w:type="dxa"/>
              <w:start w:w="80" w:type="dxa"/>
              <w:bottom w:w="80" w:type="dxa"/>
              <w:end w:w="80" w:type="dxa"/>
            </w:tcMar>
          </w:tcPr>
          <w:p>
            <w:pPr>
              <w:spacing w:after="0" w:line="240" w:lineRule="auto"/>
            </w:pPr>
            <w:r>
              <w:rPr>
                <w:rFonts w:ascii="Arial" w:hAnsi="Arial" w:eastAsia="Arial"/>
                <w:sz w:val="16"/>
              </w:rPr>
              <w:t>Không chặn model/database.</w:t>
            </w:r>
          </w:p>
        </w:tc>
      </w:tr>
      <w:tr>
        <w:trPr>
          <w:cantSplit/>
        </w:trPr>
        <w:tc>
          <w:tcPr>
            <w:tcW w:type="dxa" w:w="2154"/>
            <w:shd w:fill="F8FAFC"/>
            <w:vAlign w:val="top"/>
            <w:tcMar>
              <w:top w:w="80" w:type="dxa"/>
              <w:start w:w="80" w:type="dxa"/>
              <w:bottom w:w="80" w:type="dxa"/>
              <w:end w:w="80" w:type="dxa"/>
            </w:tcMar>
          </w:tcPr>
          <w:p>
            <w:pPr>
              <w:spacing w:after="0" w:line="240" w:lineRule="auto"/>
            </w:pPr>
            <w:r>
              <w:rPr>
                <w:rFonts w:ascii="Arial" w:hAnsi="Arial" w:eastAsia="Arial"/>
                <w:sz w:val="16"/>
              </w:rPr>
              <w:t>R2 custom domain</w:t>
            </w:r>
          </w:p>
        </w:tc>
        <w:tc>
          <w:tcPr>
            <w:tcW w:type="dxa" w:w="2381"/>
            <w:shd w:fill="F8FAFC"/>
            <w:vAlign w:val="top"/>
            <w:tcMar>
              <w:top w:w="80" w:type="dxa"/>
              <w:start w:w="80" w:type="dxa"/>
              <w:bottom w:w="80" w:type="dxa"/>
              <w:end w:w="80" w:type="dxa"/>
            </w:tcMar>
          </w:tcPr>
          <w:p>
            <w:pPr>
              <w:spacing w:after="0" w:line="240" w:lineRule="auto"/>
            </w:pPr>
            <w:r>
              <w:rPr>
                <w:rFonts w:ascii="Arial" w:hAnsi="Arial" w:eastAsia="Arial"/>
                <w:sz w:val="16"/>
              </w:rPr>
              <w:t>Chưa có domain ảnh chính thức.</w:t>
            </w:r>
          </w:p>
        </w:tc>
        <w:tc>
          <w:tcPr>
            <w:tcW w:type="dxa" w:w="4309"/>
            <w:shd w:fill="F8FAFC"/>
            <w:vAlign w:val="top"/>
            <w:tcMar>
              <w:top w:w="80" w:type="dxa"/>
              <w:start w:w="80" w:type="dxa"/>
              <w:bottom w:w="80" w:type="dxa"/>
              <w:end w:w="80" w:type="dxa"/>
            </w:tcMar>
          </w:tcPr>
          <w:p>
            <w:pPr>
              <w:spacing w:after="0" w:line="240" w:lineRule="auto"/>
            </w:pPr>
            <w:r>
              <w:rPr>
                <w:rFonts w:ascii="Arial" w:hAnsi="Arial" w:eastAsia="Arial"/>
                <w:sz w:val="16"/>
              </w:rPr>
              <w:t>Có thể dùng URL dev khi test; production gắn images.&lt;domain&gt; và cập nhật R2__PublicBaseUrl.</w:t>
            </w:r>
          </w:p>
        </w:tc>
        <w:tc>
          <w:tcPr>
            <w:tcW w:type="dxa" w:w="1984"/>
            <w:shd w:fill="F8FAFC"/>
            <w:vAlign w:val="top"/>
            <w:tcMar>
              <w:top w:w="80" w:type="dxa"/>
              <w:start w:w="80" w:type="dxa"/>
              <w:bottom w:w="80" w:type="dxa"/>
              <w:end w:w="80" w:type="dxa"/>
            </w:tcMar>
          </w:tcPr>
          <w:p>
            <w:pPr>
              <w:spacing w:after="0" w:line="240" w:lineRule="auto"/>
            </w:pPr>
            <w:r>
              <w:rPr>
                <w:rFonts w:ascii="Arial" w:hAnsi="Arial" w:eastAsia="Arial"/>
                <w:sz w:val="16"/>
              </w:rPr>
              <w:t>Không chặn local; cần trước public demo ổn định.</w:t>
            </w:r>
          </w:p>
        </w:tc>
      </w:tr>
      <w:tr>
        <w:trPr>
          <w:cantSplit/>
        </w:trPr>
        <w:tc>
          <w:tcPr>
            <w:tcW w:type="dxa" w:w="2154"/>
            <w:vAlign w:val="top"/>
            <w:tcMar>
              <w:top w:w="80" w:type="dxa"/>
              <w:start w:w="80" w:type="dxa"/>
              <w:bottom w:w="80" w:type="dxa"/>
              <w:end w:w="80" w:type="dxa"/>
            </w:tcMar>
          </w:tcPr>
          <w:p>
            <w:pPr>
              <w:spacing w:after="0" w:line="240" w:lineRule="auto"/>
            </w:pPr>
            <w:r>
              <w:rPr>
                <w:rFonts w:ascii="Arial" w:hAnsi="Arial" w:eastAsia="Arial"/>
                <w:sz w:val="16"/>
              </w:rPr>
              <w:t>Logo chính thức</w:t>
            </w:r>
          </w:p>
        </w:tc>
        <w:tc>
          <w:tcPr>
            <w:tcW w:type="dxa" w:w="2381"/>
            <w:vAlign w:val="top"/>
            <w:tcMar>
              <w:top w:w="80" w:type="dxa"/>
              <w:start w:w="80" w:type="dxa"/>
              <w:bottom w:w="80" w:type="dxa"/>
              <w:end w:w="80" w:type="dxa"/>
            </w:tcMar>
          </w:tcPr>
          <w:p>
            <w:pPr>
              <w:spacing w:after="0" w:line="240" w:lineRule="auto"/>
            </w:pPr>
            <w:r>
              <w:rPr>
                <w:rFonts w:ascii="Arial" w:hAnsi="Arial" w:eastAsia="Arial"/>
                <w:sz w:val="16"/>
              </w:rPr>
              <w:t>Chưa có.</w:t>
            </w:r>
          </w:p>
        </w:tc>
        <w:tc>
          <w:tcPr>
            <w:tcW w:type="dxa" w:w="4309"/>
            <w:vAlign w:val="top"/>
            <w:tcMar>
              <w:top w:w="80" w:type="dxa"/>
              <w:start w:w="80" w:type="dxa"/>
              <w:bottom w:w="80" w:type="dxa"/>
              <w:end w:w="80" w:type="dxa"/>
            </w:tcMar>
          </w:tcPr>
          <w:p>
            <w:pPr>
              <w:spacing w:after="0" w:line="240" w:lineRule="auto"/>
            </w:pPr>
            <w:r>
              <w:rPr>
                <w:rFonts w:ascii="Arial" w:hAnsi="Arial" w:eastAsia="Arial"/>
                <w:sz w:val="16"/>
              </w:rPr>
              <w:t>Dùng chữ “Tỏ” mặc định; thay file sau.</w:t>
            </w:r>
          </w:p>
        </w:tc>
        <w:tc>
          <w:tcPr>
            <w:tcW w:type="dxa" w:w="1984"/>
            <w:vAlign w:val="top"/>
            <w:tcMar>
              <w:top w:w="80" w:type="dxa"/>
              <w:start w:w="80" w:type="dxa"/>
              <w:bottom w:w="80" w:type="dxa"/>
              <w:end w:w="80" w:type="dxa"/>
            </w:tcMar>
          </w:tcPr>
          <w:p>
            <w:pPr>
              <w:spacing w:after="0" w:line="240" w:lineRule="auto"/>
            </w:pPr>
            <w:r>
              <w:rPr>
                <w:rFonts w:ascii="Arial" w:hAnsi="Arial" w:eastAsia="Arial"/>
                <w:sz w:val="16"/>
              </w:rPr>
              <w:t>Không chặn.</w:t>
            </w:r>
          </w:p>
        </w:tc>
      </w:tr>
      <w:tr>
        <w:trPr>
          <w:cantSplit/>
        </w:trPr>
        <w:tc>
          <w:tcPr>
            <w:tcW w:type="dxa" w:w="2154"/>
            <w:shd w:fill="F8FAFC"/>
            <w:vAlign w:val="top"/>
            <w:tcMar>
              <w:top w:w="80" w:type="dxa"/>
              <w:start w:w="80" w:type="dxa"/>
              <w:bottom w:w="80" w:type="dxa"/>
              <w:end w:w="80" w:type="dxa"/>
            </w:tcMar>
          </w:tcPr>
          <w:p>
            <w:pPr>
              <w:spacing w:after="0" w:line="240" w:lineRule="auto"/>
            </w:pPr>
            <w:r>
              <w:rPr>
                <w:rFonts w:ascii="Arial" w:hAnsi="Arial" w:eastAsia="Arial"/>
                <w:sz w:val="16"/>
              </w:rPr>
              <w:t>Model/driver máy in</w:t>
            </w:r>
          </w:p>
        </w:tc>
        <w:tc>
          <w:tcPr>
            <w:tcW w:type="dxa" w:w="2381"/>
            <w:shd w:fill="F8FAFC"/>
            <w:vAlign w:val="top"/>
            <w:tcMar>
              <w:top w:w="80" w:type="dxa"/>
              <w:start w:w="80" w:type="dxa"/>
              <w:bottom w:w="80" w:type="dxa"/>
              <w:end w:w="80" w:type="dxa"/>
            </w:tcMar>
          </w:tcPr>
          <w:p>
            <w:pPr>
              <w:spacing w:after="0" w:line="240" w:lineRule="auto"/>
            </w:pPr>
            <w:r>
              <w:rPr>
                <w:rFonts w:ascii="Arial" w:hAnsi="Arial" w:eastAsia="Arial"/>
                <w:sz w:val="16"/>
              </w:rPr>
              <w:t>Chưa kiểm thử thiết bị cụ thể.</w:t>
            </w:r>
          </w:p>
        </w:tc>
        <w:tc>
          <w:tcPr>
            <w:tcW w:type="dxa" w:w="4309"/>
            <w:shd w:fill="F8FAFC"/>
            <w:vAlign w:val="top"/>
            <w:tcMar>
              <w:top w:w="80" w:type="dxa"/>
              <w:start w:w="80" w:type="dxa"/>
              <w:bottom w:w="80" w:type="dxa"/>
              <w:end w:w="80" w:type="dxa"/>
            </w:tcMar>
          </w:tcPr>
          <w:p>
            <w:pPr>
              <w:spacing w:after="0" w:line="240" w:lineRule="auto"/>
            </w:pPr>
            <w:r>
              <w:rPr>
                <w:rFonts w:ascii="Arial" w:hAnsi="Arial" w:eastAsia="Arial"/>
                <w:sz w:val="16"/>
              </w:rPr>
              <w:t>Test CSS bill 58 mm và tag 40 x 60 mm trước go-live.</w:t>
            </w:r>
          </w:p>
        </w:tc>
        <w:tc>
          <w:tcPr>
            <w:tcW w:type="dxa" w:w="1984"/>
            <w:shd w:fill="F8FAFC"/>
            <w:vAlign w:val="top"/>
            <w:tcMar>
              <w:top w:w="80" w:type="dxa"/>
              <w:start w:w="80" w:type="dxa"/>
              <w:bottom w:w="80" w:type="dxa"/>
              <w:end w:w="80" w:type="dxa"/>
            </w:tcMar>
          </w:tcPr>
          <w:p>
            <w:pPr>
              <w:spacing w:after="0" w:line="240" w:lineRule="auto"/>
            </w:pPr>
            <w:r>
              <w:rPr>
                <w:rFonts w:ascii="Arial" w:hAnsi="Arial" w:eastAsia="Arial"/>
                <w:sz w:val="16"/>
              </w:rPr>
              <w:t>Chặn go-live in ấn, không chặn backend.</w:t>
            </w:r>
          </w:p>
        </w:tc>
      </w:tr>
      <w:tr>
        <w:trPr>
          <w:cantSplit/>
        </w:trPr>
        <w:tc>
          <w:tcPr>
            <w:tcW w:type="dxa" w:w="2154"/>
            <w:vAlign w:val="top"/>
            <w:tcMar>
              <w:top w:w="80" w:type="dxa"/>
              <w:start w:w="80" w:type="dxa"/>
              <w:bottom w:w="80" w:type="dxa"/>
              <w:end w:w="80" w:type="dxa"/>
            </w:tcMar>
          </w:tcPr>
          <w:p>
            <w:pPr>
              <w:spacing w:after="0" w:line="240" w:lineRule="auto"/>
            </w:pPr>
            <w:r>
              <w:rPr>
                <w:rFonts w:ascii="Arial" w:hAnsi="Arial" w:eastAsia="Arial"/>
                <w:sz w:val="16"/>
              </w:rPr>
              <w:t>Quy mô thực tế</w:t>
            </w:r>
          </w:p>
        </w:tc>
        <w:tc>
          <w:tcPr>
            <w:tcW w:type="dxa" w:w="2381"/>
            <w:vAlign w:val="top"/>
            <w:tcMar>
              <w:top w:w="80" w:type="dxa"/>
              <w:start w:w="80" w:type="dxa"/>
              <w:bottom w:w="80" w:type="dxa"/>
              <w:end w:w="80" w:type="dxa"/>
            </w:tcMar>
          </w:tcPr>
          <w:p>
            <w:pPr>
              <w:spacing w:after="0" w:line="240" w:lineRule="auto"/>
            </w:pPr>
            <w:r>
              <w:rPr>
                <w:rFonts w:ascii="Arial" w:hAnsi="Arial" w:eastAsia="Arial"/>
                <w:sz w:val="16"/>
              </w:rPr>
              <w:t>Chưa có số SKU/đơn/người đồng thời.</w:t>
            </w:r>
          </w:p>
        </w:tc>
        <w:tc>
          <w:tcPr>
            <w:tcW w:type="dxa" w:w="4309"/>
            <w:vAlign w:val="top"/>
            <w:tcMar>
              <w:top w:w="80" w:type="dxa"/>
              <w:start w:w="80" w:type="dxa"/>
              <w:bottom w:w="80" w:type="dxa"/>
              <w:end w:w="80" w:type="dxa"/>
            </w:tcMar>
          </w:tcPr>
          <w:p>
            <w:pPr>
              <w:spacing w:after="0" w:line="240" w:lineRule="auto"/>
            </w:pPr>
            <w:r>
              <w:rPr>
                <w:rFonts w:ascii="Arial" w:hAnsi="Arial" w:eastAsia="Arial"/>
                <w:sz w:val="16"/>
              </w:rPr>
              <w:t>Seed 20 sản phẩm, 10 Buyer; load test nhẹ và đo sau.</w:t>
            </w:r>
          </w:p>
        </w:tc>
        <w:tc>
          <w:tcPr>
            <w:tcW w:type="dxa" w:w="1984"/>
            <w:vAlign w:val="top"/>
            <w:tcMar>
              <w:top w:w="80" w:type="dxa"/>
              <w:start w:w="80" w:type="dxa"/>
              <w:bottom w:w="80" w:type="dxa"/>
              <w:end w:w="80" w:type="dxa"/>
            </w:tcMar>
          </w:tcPr>
          <w:p>
            <w:pPr>
              <w:spacing w:after="0" w:line="240" w:lineRule="auto"/>
            </w:pPr>
            <w:r>
              <w:rPr>
                <w:rFonts w:ascii="Arial" w:hAnsi="Arial" w:eastAsia="Arial"/>
                <w:sz w:val="16"/>
              </w:rPr>
              <w:t>Không chặn MVP.</w:t>
            </w:r>
          </w:p>
        </w:tc>
      </w:tr>
      <w:tr>
        <w:trPr>
          <w:cantSplit/>
        </w:trPr>
        <w:tc>
          <w:tcPr>
            <w:tcW w:type="dxa" w:w="2154"/>
            <w:shd w:fill="F8FAFC"/>
            <w:vAlign w:val="top"/>
            <w:tcMar>
              <w:top w:w="80" w:type="dxa"/>
              <w:start w:w="80" w:type="dxa"/>
              <w:bottom w:w="80" w:type="dxa"/>
              <w:end w:w="80" w:type="dxa"/>
            </w:tcMar>
          </w:tcPr>
          <w:p>
            <w:pPr>
              <w:spacing w:after="0" w:line="240" w:lineRule="auto"/>
            </w:pPr>
            <w:r>
              <w:rPr>
                <w:rFonts w:ascii="Arial" w:hAnsi="Arial" w:eastAsia="Arial"/>
                <w:sz w:val="16"/>
              </w:rPr>
              <w:t>SMS production</w:t>
            </w:r>
          </w:p>
        </w:tc>
        <w:tc>
          <w:tcPr>
            <w:tcW w:type="dxa" w:w="2381"/>
            <w:shd w:fill="F8FAFC"/>
            <w:vAlign w:val="top"/>
            <w:tcMar>
              <w:top w:w="80" w:type="dxa"/>
              <w:start w:w="80" w:type="dxa"/>
              <w:bottom w:w="80" w:type="dxa"/>
              <w:end w:w="80" w:type="dxa"/>
            </w:tcMar>
          </w:tcPr>
          <w:p>
            <w:pPr>
              <w:spacing w:after="0" w:line="240" w:lineRule="auto"/>
            </w:pPr>
            <w:r>
              <w:rPr>
                <w:rFonts w:ascii="Arial" w:hAnsi="Arial" w:eastAsia="Arial"/>
                <w:sz w:val="16"/>
              </w:rPr>
              <w:t>Infobip trial không phục vụ mọi số public.</w:t>
            </w:r>
          </w:p>
        </w:tc>
        <w:tc>
          <w:tcPr>
            <w:tcW w:type="dxa" w:w="4309"/>
            <w:shd w:fill="F8FAFC"/>
            <w:vAlign w:val="top"/>
            <w:tcMar>
              <w:top w:w="80" w:type="dxa"/>
              <w:start w:w="80" w:type="dxa"/>
              <w:bottom w:w="80" w:type="dxa"/>
              <w:end w:w="80" w:type="dxa"/>
            </w:tcMar>
          </w:tcPr>
          <w:p>
            <w:pPr>
              <w:spacing w:after="0" w:line="240" w:lineRule="auto"/>
            </w:pPr>
            <w:r>
              <w:rPr>
                <w:rFonts w:ascii="Arial" w:hAnsi="Arial" w:eastAsia="Arial"/>
                <w:sz w:val="16"/>
              </w:rPr>
              <w:t>Giữ abstraction; bật phone-only public khi có provider/ngân sách.</w:t>
            </w:r>
          </w:p>
        </w:tc>
        <w:tc>
          <w:tcPr>
            <w:tcW w:type="dxa" w:w="1984"/>
            <w:shd w:fill="F8FAFC"/>
            <w:vAlign w:val="top"/>
            <w:tcMar>
              <w:top w:w="80" w:type="dxa"/>
              <w:start w:w="80" w:type="dxa"/>
              <w:bottom w:w="80" w:type="dxa"/>
              <w:end w:w="80" w:type="dxa"/>
            </w:tcMar>
          </w:tcPr>
          <w:p>
            <w:pPr>
              <w:spacing w:after="0" w:line="240" w:lineRule="auto"/>
            </w:pPr>
            <w:r>
              <w:rPr>
                <w:rFonts w:ascii="Arial" w:hAnsi="Arial" w:eastAsia="Arial"/>
                <w:sz w:val="16"/>
              </w:rPr>
              <w:t>Email verification vẫn hoạt động.</w:t>
            </w:r>
          </w:p>
        </w:tc>
      </w:tr>
      <w:tr>
        <w:trPr>
          <w:cantSplit/>
        </w:trPr>
        <w:tc>
          <w:tcPr>
            <w:tcW w:type="dxa" w:w="2154"/>
            <w:vAlign w:val="top"/>
            <w:tcMar>
              <w:top w:w="80" w:type="dxa"/>
              <w:start w:w="80" w:type="dxa"/>
              <w:bottom w:w="80" w:type="dxa"/>
              <w:end w:w="80" w:type="dxa"/>
            </w:tcMar>
          </w:tcPr>
          <w:p>
            <w:pPr>
              <w:spacing w:after="0" w:line="240" w:lineRule="auto"/>
            </w:pPr>
            <w:r>
              <w:rPr>
                <w:rFonts w:ascii="Arial" w:hAnsi="Arial" w:eastAsia="Arial"/>
                <w:sz w:val="16"/>
              </w:rPr>
              <w:t>Wireframe high-fidelity</w:t>
            </w:r>
          </w:p>
        </w:tc>
        <w:tc>
          <w:tcPr>
            <w:tcW w:type="dxa" w:w="2381"/>
            <w:vAlign w:val="top"/>
            <w:tcMar>
              <w:top w:w="80" w:type="dxa"/>
              <w:start w:w="80" w:type="dxa"/>
              <w:bottom w:w="80" w:type="dxa"/>
              <w:end w:w="80" w:type="dxa"/>
            </w:tcMar>
          </w:tcPr>
          <w:p>
            <w:pPr>
              <w:spacing w:after="0" w:line="240" w:lineRule="auto"/>
            </w:pPr>
            <w:r>
              <w:rPr>
                <w:rFonts w:ascii="Arial" w:hAnsi="Arial" w:eastAsia="Arial"/>
                <w:sz w:val="16"/>
              </w:rPr>
              <w:t>Chưa có Figma hoàn chỉnh.</w:t>
            </w:r>
          </w:p>
        </w:tc>
        <w:tc>
          <w:tcPr>
            <w:tcW w:type="dxa" w:w="4309"/>
            <w:vAlign w:val="top"/>
            <w:tcMar>
              <w:top w:w="80" w:type="dxa"/>
              <w:start w:w="80" w:type="dxa"/>
              <w:bottom w:w="80" w:type="dxa"/>
              <w:end w:w="80" w:type="dxa"/>
            </w:tcMar>
          </w:tcPr>
          <w:p>
            <w:pPr>
              <w:spacing w:after="0" w:line="240" w:lineRule="auto"/>
            </w:pPr>
            <w:r>
              <w:rPr>
                <w:rFonts w:ascii="Arial" w:hAnsi="Arial" w:eastAsia="Arial"/>
                <w:sz w:val="16"/>
              </w:rPr>
              <w:t>Dùng wireframe chức năng và Bootstrap; cải thiện sau.</w:t>
            </w:r>
          </w:p>
        </w:tc>
        <w:tc>
          <w:tcPr>
            <w:tcW w:type="dxa" w:w="1984"/>
            <w:vAlign w:val="top"/>
            <w:tcMar>
              <w:top w:w="80" w:type="dxa"/>
              <w:start w:w="80" w:type="dxa"/>
              <w:bottom w:w="80" w:type="dxa"/>
              <w:end w:w="80" w:type="dxa"/>
            </w:tcMar>
          </w:tcPr>
          <w:p>
            <w:pPr>
              <w:spacing w:after="0" w:line="240" w:lineRule="auto"/>
            </w:pPr>
            <w:r>
              <w:rPr>
                <w:rFonts w:ascii="Arial" w:hAnsi="Arial" w:eastAsia="Arial"/>
                <w:sz w:val="16"/>
              </w:rPr>
              <w:t>Không chặn backend.</w:t>
            </w:r>
          </w:p>
        </w:tc>
      </w:tr>
      <w:tr>
        <w:trPr>
          <w:cantSplit/>
        </w:trPr>
        <w:tc>
          <w:tcPr>
            <w:tcW w:type="dxa" w:w="2154"/>
            <w:shd w:fill="F8FAFC"/>
            <w:vAlign w:val="top"/>
            <w:tcMar>
              <w:top w:w="80" w:type="dxa"/>
              <w:start w:w="80" w:type="dxa"/>
              <w:bottom w:w="80" w:type="dxa"/>
              <w:end w:w="80" w:type="dxa"/>
            </w:tcMar>
          </w:tcPr>
          <w:p>
            <w:pPr>
              <w:spacing w:after="0" w:line="240" w:lineRule="auto"/>
            </w:pPr>
            <w:r>
              <w:rPr>
                <w:rFonts w:ascii="Arial" w:hAnsi="Arial" w:eastAsia="Arial"/>
                <w:sz w:val="16"/>
              </w:rPr>
              <w:t>Chữ ký biên bản</w:t>
            </w:r>
          </w:p>
        </w:tc>
        <w:tc>
          <w:tcPr>
            <w:tcW w:type="dxa" w:w="2381"/>
            <w:shd w:fill="F8FAFC"/>
            <w:vAlign w:val="top"/>
            <w:tcMar>
              <w:top w:w="80" w:type="dxa"/>
              <w:start w:w="80" w:type="dxa"/>
              <w:bottom w:w="80" w:type="dxa"/>
              <w:end w:w="80" w:type="dxa"/>
            </w:tcMar>
          </w:tcPr>
          <w:p>
            <w:pPr>
              <w:spacing w:after="0" w:line="240" w:lineRule="auto"/>
            </w:pPr>
            <w:r>
              <w:rPr>
                <w:rFonts w:ascii="Arial" w:hAnsi="Arial" w:eastAsia="Arial"/>
                <w:sz w:val="16"/>
              </w:rPr>
              <w:t>Chưa ký bản giấy.</w:t>
            </w:r>
          </w:p>
        </w:tc>
        <w:tc>
          <w:tcPr>
            <w:tcW w:type="dxa" w:w="4309"/>
            <w:shd w:fill="F8FAFC"/>
            <w:vAlign w:val="top"/>
            <w:tcMar>
              <w:top w:w="80" w:type="dxa"/>
              <w:start w:w="80" w:type="dxa"/>
              <w:bottom w:w="80" w:type="dxa"/>
              <w:end w:w="80" w:type="dxa"/>
            </w:tcMar>
          </w:tcPr>
          <w:p>
            <w:pPr>
              <w:spacing w:after="0" w:line="240" w:lineRule="auto"/>
            </w:pPr>
            <w:r>
              <w:rPr>
                <w:rFonts w:ascii="Arial" w:hAnsi="Arial" w:eastAsia="Arial"/>
                <w:sz w:val="16"/>
              </w:rPr>
              <w:t>Chủ cửa hàng đã xác nhận chính sách đổi trả; ký khi cần hồ sơ chính thức.</w:t>
            </w:r>
          </w:p>
        </w:tc>
        <w:tc>
          <w:tcPr>
            <w:tcW w:type="dxa" w:w="1984"/>
            <w:shd w:fill="F8FAFC"/>
            <w:vAlign w:val="top"/>
            <w:tcMar>
              <w:top w:w="80" w:type="dxa"/>
              <w:start w:w="80" w:type="dxa"/>
              <w:bottom w:w="80" w:type="dxa"/>
              <w:end w:w="80" w:type="dxa"/>
            </w:tcMar>
          </w:tcPr>
          <w:p>
            <w:pPr>
              <w:spacing w:after="0" w:line="240" w:lineRule="auto"/>
            </w:pPr>
            <w:r>
              <w:rPr>
                <w:rFonts w:ascii="Arial" w:hAnsi="Arial" w:eastAsia="Arial"/>
                <w:sz w:val="16"/>
              </w:rPr>
              <w:t>Không chặn portfolio.</w:t>
            </w:r>
          </w:p>
        </w:tc>
      </w:tr>
    </w:tbl>
    <w:p>
      <w:pPr>
        <w:spacing w:after="20"/>
      </w:pPr>
    </w:p>
    <w:p>
      <w:pPr>
        <w:pStyle w:val="Heading2"/>
      </w:pPr>
      <w:r>
        <w:t>12.3. Thứ tự thực hiện tiếp theo</w:t>
      </w:r>
    </w:p>
    <w:p>
      <w:pPr>
        <w:pStyle w:val="ListNumber"/>
        <w:spacing w:after="40"/>
      </w:pPr>
      <w:r>
        <w:rPr>
          <w:rFonts w:ascii="Arial" w:hAnsi="Arial" w:eastAsia="Arial"/>
          <w:sz w:val="20"/>
        </w:rPr>
        <w:t>Tạo solution ASP.NET Core 8 MVC, cấu hình Identity và SQL Server.</w:t>
      </w:r>
    </w:p>
    <w:p>
      <w:pPr>
        <w:pStyle w:val="ListNumber"/>
        <w:spacing w:after="40"/>
      </w:pPr>
      <w:r>
        <w:rPr>
          <w:rFonts w:ascii="Arial" w:hAnsi="Arial" w:eastAsia="Arial"/>
          <w:sz w:val="20"/>
        </w:rPr>
        <w:t>Tạo entities/enum/Fluent API theo ERD; viết migration InitialCreate.</w:t>
      </w:r>
    </w:p>
    <w:p>
      <w:pPr>
        <w:pStyle w:val="ListNumber"/>
        <w:spacing w:after="40"/>
      </w:pPr>
      <w:r>
        <w:rPr>
          <w:rFonts w:ascii="Arial" w:hAnsi="Arial" w:eastAsia="Arial"/>
          <w:sz w:val="20"/>
        </w:rPr>
        <w:t>Seed role, StoreSettings, ExpiryPolicies, đơn vị, 20 sản phẩm, 10 Buyer và tài khoản demo.</w:t>
      </w:r>
    </w:p>
    <w:p>
      <w:pPr>
        <w:pStyle w:val="ListNumber"/>
        <w:spacing w:after="40"/>
      </w:pPr>
      <w:r>
        <w:rPr>
          <w:rFonts w:ascii="Arial" w:hAnsi="Arial" w:eastAsia="Arial"/>
          <w:sz w:val="20"/>
        </w:rPr>
        <w:t>Deploy skeleton + migration thử lên MonsterASP.NET ngay trước khi code sâu.</w:t>
      </w:r>
    </w:p>
    <w:p>
      <w:pPr>
        <w:pStyle w:val="ListNumber"/>
        <w:spacing w:after="40"/>
      </w:pPr>
      <w:r>
        <w:rPr>
          <w:rFonts w:ascii="Arial" w:hAnsi="Arial" w:eastAsia="Arial"/>
          <w:sz w:val="20"/>
        </w:rPr>
        <w:t>Làm Catalog -&gt; Inventory -&gt; POS -&gt; Online/Goong -&gt; Order processing -&gt; Reports.</w:t>
      </w:r>
    </w:p>
    <w:p>
      <w:pPr>
        <w:pStyle w:val="ListNumber"/>
        <w:spacing w:after="40"/>
      </w:pPr>
      <w:r>
        <w:rPr>
          <w:rFonts w:ascii="Arial" w:hAnsi="Arial" w:eastAsia="Arial"/>
          <w:sz w:val="20"/>
        </w:rPr>
        <w:t>Viết test business rule, backup/restore test, upload/xóa ảnh R2, in bill/tag và cấu hình Cloudflare.</w:t>
      </w:r>
    </w:p>
    <w:p>
      <w:pPr>
        <w:pStyle w:val="Heading1"/>
      </w:pPr>
      <w:r>
        <w:t>Phụ lục A. Trạng thái và enum đề xuất</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3118"/>
            <w:shd w:fill="1F4E78"/>
            <w:vAlign w:val="center"/>
            <w:tcMar>
              <w:top w:w="80" w:type="dxa"/>
              <w:start w:w="80" w:type="dxa"/>
              <w:bottom w:w="80" w:type="dxa"/>
              <w:end w:w="80" w:type="dxa"/>
            </w:tcMar>
          </w:tcPr>
          <w:p>
            <w:pPr>
              <w:jc w:val="center"/>
            </w:pPr>
            <w:r>
              <w:rPr>
                <w:rFonts w:ascii="Arial" w:hAnsi="Arial" w:eastAsia="Arial"/>
                <w:b/>
                <w:color w:val="FFFFFF"/>
                <w:sz w:val="17"/>
              </w:rPr>
              <w:t>Enum</w:t>
            </w:r>
          </w:p>
        </w:tc>
        <w:tc>
          <w:tcPr>
            <w:tcW w:type="dxa" w:w="6520"/>
            <w:shd w:fill="1F4E78"/>
            <w:vAlign w:val="center"/>
            <w:tcMar>
              <w:top w:w="80" w:type="dxa"/>
              <w:start w:w="80" w:type="dxa"/>
              <w:bottom w:w="80" w:type="dxa"/>
              <w:end w:w="80" w:type="dxa"/>
            </w:tcMar>
          </w:tcPr>
          <w:p>
            <w:pPr>
              <w:jc w:val="center"/>
            </w:pPr>
            <w:r>
              <w:rPr>
                <w:rFonts w:ascii="Arial" w:hAnsi="Arial" w:eastAsia="Arial"/>
                <w:b/>
                <w:color w:val="FFFFFF"/>
                <w:sz w:val="17"/>
              </w:rPr>
              <w:t>Giá trị</w:t>
            </w:r>
          </w:p>
        </w:tc>
      </w:tr>
      <w:tr>
        <w:trPr>
          <w:cantSplit/>
        </w:trPr>
        <w:tc>
          <w:tcPr>
            <w:tcW w:type="dxa" w:w="3118"/>
            <w:vAlign w:val="top"/>
            <w:tcMar>
              <w:top w:w="80" w:type="dxa"/>
              <w:start w:w="80" w:type="dxa"/>
              <w:bottom w:w="80" w:type="dxa"/>
              <w:end w:w="80" w:type="dxa"/>
            </w:tcMar>
          </w:tcPr>
          <w:p>
            <w:pPr>
              <w:spacing w:after="0" w:line="240" w:lineRule="auto"/>
            </w:pPr>
            <w:r>
              <w:rPr>
                <w:rFonts w:ascii="Arial" w:hAnsi="Arial" w:eastAsia="Arial"/>
                <w:sz w:val="17"/>
              </w:rPr>
              <w:t>UserStatus</w:t>
            </w:r>
          </w:p>
        </w:tc>
        <w:tc>
          <w:tcPr>
            <w:tcW w:type="dxa" w:w="6520"/>
            <w:vAlign w:val="top"/>
            <w:tcMar>
              <w:top w:w="80" w:type="dxa"/>
              <w:start w:w="80" w:type="dxa"/>
              <w:bottom w:w="80" w:type="dxa"/>
              <w:end w:w="80" w:type="dxa"/>
            </w:tcMar>
          </w:tcPr>
          <w:p>
            <w:pPr>
              <w:spacing w:after="0" w:line="240" w:lineRule="auto"/>
            </w:pPr>
            <w:r>
              <w:rPr>
                <w:rFonts w:ascii="Arial" w:hAnsi="Arial" w:eastAsia="Arial"/>
                <w:sz w:val="17"/>
              </w:rPr>
              <w:t>PendingVerification, Active, Locked, Suspended, Inactive</w:t>
            </w:r>
          </w:p>
        </w:tc>
      </w:tr>
      <w:tr>
        <w:trPr>
          <w:cantSplit/>
        </w:trPr>
        <w:tc>
          <w:tcPr>
            <w:tcW w:type="dxa" w:w="3118"/>
            <w:shd w:fill="F8FAFC"/>
            <w:vAlign w:val="top"/>
            <w:tcMar>
              <w:top w:w="80" w:type="dxa"/>
              <w:start w:w="80" w:type="dxa"/>
              <w:bottom w:w="80" w:type="dxa"/>
              <w:end w:w="80" w:type="dxa"/>
            </w:tcMar>
          </w:tcPr>
          <w:p>
            <w:pPr>
              <w:spacing w:after="0" w:line="240" w:lineRule="auto"/>
            </w:pPr>
            <w:r>
              <w:rPr>
                <w:rFonts w:ascii="Arial" w:hAnsi="Arial" w:eastAsia="Arial"/>
                <w:sz w:val="17"/>
              </w:rPr>
              <w:t>OrderChannel</w:t>
            </w:r>
          </w:p>
        </w:tc>
        <w:tc>
          <w:tcPr>
            <w:tcW w:type="dxa" w:w="6520"/>
            <w:shd w:fill="F8FAFC"/>
            <w:vAlign w:val="top"/>
            <w:tcMar>
              <w:top w:w="80" w:type="dxa"/>
              <w:start w:w="80" w:type="dxa"/>
              <w:bottom w:w="80" w:type="dxa"/>
              <w:end w:w="80" w:type="dxa"/>
            </w:tcMar>
          </w:tcPr>
          <w:p>
            <w:pPr>
              <w:spacing w:after="0" w:line="240" w:lineRule="auto"/>
            </w:pPr>
            <w:r>
              <w:rPr>
                <w:rFonts w:ascii="Arial" w:hAnsi="Arial" w:eastAsia="Arial"/>
                <w:sz w:val="17"/>
              </w:rPr>
              <w:t>Online, PointOfSale</w:t>
            </w:r>
          </w:p>
        </w:tc>
      </w:tr>
      <w:tr>
        <w:trPr>
          <w:cantSplit/>
        </w:trPr>
        <w:tc>
          <w:tcPr>
            <w:tcW w:type="dxa" w:w="3118"/>
            <w:vAlign w:val="top"/>
            <w:tcMar>
              <w:top w:w="80" w:type="dxa"/>
              <w:start w:w="80" w:type="dxa"/>
              <w:bottom w:w="80" w:type="dxa"/>
              <w:end w:w="80" w:type="dxa"/>
            </w:tcMar>
          </w:tcPr>
          <w:p>
            <w:pPr>
              <w:spacing w:after="0" w:line="240" w:lineRule="auto"/>
            </w:pPr>
            <w:r>
              <w:rPr>
                <w:rFonts w:ascii="Arial" w:hAnsi="Arial" w:eastAsia="Arial"/>
                <w:sz w:val="17"/>
              </w:rPr>
              <w:t>OrderStatus</w:t>
            </w:r>
          </w:p>
        </w:tc>
        <w:tc>
          <w:tcPr>
            <w:tcW w:type="dxa" w:w="6520"/>
            <w:vAlign w:val="top"/>
            <w:tcMar>
              <w:top w:w="80" w:type="dxa"/>
              <w:start w:w="80" w:type="dxa"/>
              <w:bottom w:w="80" w:type="dxa"/>
              <w:end w:w="80" w:type="dxa"/>
            </w:tcMar>
          </w:tcPr>
          <w:p>
            <w:pPr>
              <w:spacing w:after="0" w:line="240" w:lineRule="auto"/>
            </w:pPr>
            <w:r>
              <w:rPr>
                <w:rFonts w:ascii="Arial" w:hAnsi="Arial" w:eastAsia="Arial"/>
                <w:sz w:val="17"/>
              </w:rPr>
              <w:t>Pending, WaitingShippingQuote, Confirmed, Packing, Shipping, Completed, Cancelled, DeliveryFailed, ReturnedToStore</w:t>
            </w:r>
          </w:p>
        </w:tc>
      </w:tr>
      <w:tr>
        <w:trPr>
          <w:cantSplit/>
        </w:trPr>
        <w:tc>
          <w:tcPr>
            <w:tcW w:type="dxa" w:w="3118"/>
            <w:shd w:fill="F8FAFC"/>
            <w:vAlign w:val="top"/>
            <w:tcMar>
              <w:top w:w="80" w:type="dxa"/>
              <w:start w:w="80" w:type="dxa"/>
              <w:bottom w:w="80" w:type="dxa"/>
              <w:end w:w="80" w:type="dxa"/>
            </w:tcMar>
          </w:tcPr>
          <w:p>
            <w:pPr>
              <w:spacing w:after="0" w:line="240" w:lineRule="auto"/>
            </w:pPr>
            <w:r>
              <w:rPr>
                <w:rFonts w:ascii="Arial" w:hAnsi="Arial" w:eastAsia="Arial"/>
                <w:sz w:val="17"/>
              </w:rPr>
              <w:t>PaymentMethod</w:t>
            </w:r>
          </w:p>
        </w:tc>
        <w:tc>
          <w:tcPr>
            <w:tcW w:type="dxa" w:w="6520"/>
            <w:shd w:fill="F8FAFC"/>
            <w:vAlign w:val="top"/>
            <w:tcMar>
              <w:top w:w="80" w:type="dxa"/>
              <w:start w:w="80" w:type="dxa"/>
              <w:bottom w:w="80" w:type="dxa"/>
              <w:end w:w="80" w:type="dxa"/>
            </w:tcMar>
          </w:tcPr>
          <w:p>
            <w:pPr>
              <w:spacing w:after="0" w:line="240" w:lineRule="auto"/>
            </w:pPr>
            <w:r>
              <w:rPr>
                <w:rFonts w:ascii="Arial" w:hAnsi="Arial" w:eastAsia="Arial"/>
                <w:sz w:val="17"/>
              </w:rPr>
              <w:t>Cash, BankTransfer, CashOnDelivery</w:t>
            </w:r>
          </w:p>
        </w:tc>
      </w:tr>
      <w:tr>
        <w:trPr>
          <w:cantSplit/>
        </w:trPr>
        <w:tc>
          <w:tcPr>
            <w:tcW w:type="dxa" w:w="3118"/>
            <w:vAlign w:val="top"/>
            <w:tcMar>
              <w:top w:w="80" w:type="dxa"/>
              <w:start w:w="80" w:type="dxa"/>
              <w:bottom w:w="80" w:type="dxa"/>
              <w:end w:w="80" w:type="dxa"/>
            </w:tcMar>
          </w:tcPr>
          <w:p>
            <w:pPr>
              <w:spacing w:after="0" w:line="240" w:lineRule="auto"/>
            </w:pPr>
            <w:r>
              <w:rPr>
                <w:rFonts w:ascii="Arial" w:hAnsi="Arial" w:eastAsia="Arial"/>
                <w:sz w:val="17"/>
              </w:rPr>
              <w:t>PaymentStatus</w:t>
            </w:r>
          </w:p>
        </w:tc>
        <w:tc>
          <w:tcPr>
            <w:tcW w:type="dxa" w:w="6520"/>
            <w:vAlign w:val="top"/>
            <w:tcMar>
              <w:top w:w="80" w:type="dxa"/>
              <w:start w:w="80" w:type="dxa"/>
              <w:bottom w:w="80" w:type="dxa"/>
              <w:end w:w="80" w:type="dxa"/>
            </w:tcMar>
          </w:tcPr>
          <w:p>
            <w:pPr>
              <w:spacing w:after="0" w:line="240" w:lineRule="auto"/>
            </w:pPr>
            <w:r>
              <w:rPr>
                <w:rFonts w:ascii="Arial" w:hAnsi="Arial" w:eastAsia="Arial"/>
                <w:sz w:val="17"/>
              </w:rPr>
              <w:t>Unpaid, Pending, Paid, Failed, AwaitingRemittance, Refunded</w:t>
            </w:r>
          </w:p>
        </w:tc>
      </w:tr>
      <w:tr>
        <w:trPr>
          <w:cantSplit/>
        </w:trPr>
        <w:tc>
          <w:tcPr>
            <w:tcW w:type="dxa" w:w="3118"/>
            <w:shd w:fill="F8FAFC"/>
            <w:vAlign w:val="top"/>
            <w:tcMar>
              <w:top w:w="80" w:type="dxa"/>
              <w:start w:w="80" w:type="dxa"/>
              <w:bottom w:w="80" w:type="dxa"/>
              <w:end w:w="80" w:type="dxa"/>
            </w:tcMar>
          </w:tcPr>
          <w:p>
            <w:pPr>
              <w:spacing w:after="0" w:line="240" w:lineRule="auto"/>
            </w:pPr>
            <w:r>
              <w:rPr>
                <w:rFonts w:ascii="Arial" w:hAnsi="Arial" w:eastAsia="Arial"/>
                <w:sz w:val="17"/>
              </w:rPr>
              <w:t>DeliveryStatus</w:t>
            </w:r>
          </w:p>
        </w:tc>
        <w:tc>
          <w:tcPr>
            <w:tcW w:type="dxa" w:w="6520"/>
            <w:shd w:fill="F8FAFC"/>
            <w:vAlign w:val="top"/>
            <w:tcMar>
              <w:top w:w="80" w:type="dxa"/>
              <w:start w:w="80" w:type="dxa"/>
              <w:bottom w:w="80" w:type="dxa"/>
              <w:end w:w="80" w:type="dxa"/>
            </w:tcMar>
          </w:tcPr>
          <w:p>
            <w:pPr>
              <w:spacing w:after="0" w:line="240" w:lineRule="auto"/>
            </w:pPr>
            <w:r>
              <w:rPr>
                <w:rFonts w:ascii="Arial" w:hAnsi="Arial" w:eastAsia="Arial"/>
                <w:sz w:val="17"/>
              </w:rPr>
              <w:t>Pending, Assigned, Shipping, Delivered, Failed, ReturnedToStore</w:t>
            </w:r>
          </w:p>
        </w:tc>
      </w:tr>
      <w:tr>
        <w:trPr>
          <w:cantSplit/>
        </w:trPr>
        <w:tc>
          <w:tcPr>
            <w:tcW w:type="dxa" w:w="3118"/>
            <w:vAlign w:val="top"/>
            <w:tcMar>
              <w:top w:w="80" w:type="dxa"/>
              <w:start w:w="80" w:type="dxa"/>
              <w:bottom w:w="80" w:type="dxa"/>
              <w:end w:w="80" w:type="dxa"/>
            </w:tcMar>
          </w:tcPr>
          <w:p>
            <w:pPr>
              <w:spacing w:after="0" w:line="240" w:lineRule="auto"/>
            </w:pPr>
            <w:r>
              <w:rPr>
                <w:rFonts w:ascii="Arial" w:hAnsi="Arial" w:eastAsia="Arial"/>
                <w:sz w:val="17"/>
              </w:rPr>
              <w:t>InventoryTransactionType</w:t>
            </w:r>
          </w:p>
        </w:tc>
        <w:tc>
          <w:tcPr>
            <w:tcW w:type="dxa" w:w="6520"/>
            <w:vAlign w:val="top"/>
            <w:tcMar>
              <w:top w:w="80" w:type="dxa"/>
              <w:start w:w="80" w:type="dxa"/>
              <w:bottom w:w="80" w:type="dxa"/>
              <w:end w:w="80" w:type="dxa"/>
            </w:tcMar>
          </w:tcPr>
          <w:p>
            <w:pPr>
              <w:spacing w:after="0" w:line="240" w:lineRule="auto"/>
            </w:pPr>
            <w:r>
              <w:rPr>
                <w:rFonts w:ascii="Arial" w:hAnsi="Arial" w:eastAsia="Arial"/>
                <w:sz w:val="17"/>
              </w:rPr>
              <w:t>StockIn, Reserve, ReleaseReservation, Sale, CustomerReturn, AdjustmentIncrease, AdjustmentDecrease, Expired, Damaged</w:t>
            </w:r>
          </w:p>
        </w:tc>
      </w:tr>
      <w:tr>
        <w:trPr>
          <w:cantSplit/>
        </w:trPr>
        <w:tc>
          <w:tcPr>
            <w:tcW w:type="dxa" w:w="3118"/>
            <w:shd w:fill="F8FAFC"/>
            <w:vAlign w:val="top"/>
            <w:tcMar>
              <w:top w:w="80" w:type="dxa"/>
              <w:start w:w="80" w:type="dxa"/>
              <w:bottom w:w="80" w:type="dxa"/>
              <w:end w:w="80" w:type="dxa"/>
            </w:tcMar>
          </w:tcPr>
          <w:p>
            <w:pPr>
              <w:spacing w:after="0" w:line="240" w:lineRule="auto"/>
            </w:pPr>
            <w:r>
              <w:rPr>
                <w:rFonts w:ascii="Arial" w:hAnsi="Arial" w:eastAsia="Arial"/>
                <w:sz w:val="17"/>
              </w:rPr>
              <w:t>AllocationStatus</w:t>
            </w:r>
          </w:p>
        </w:tc>
        <w:tc>
          <w:tcPr>
            <w:tcW w:type="dxa" w:w="6520"/>
            <w:shd w:fill="F8FAFC"/>
            <w:vAlign w:val="top"/>
            <w:tcMar>
              <w:top w:w="80" w:type="dxa"/>
              <w:start w:w="80" w:type="dxa"/>
              <w:bottom w:w="80" w:type="dxa"/>
              <w:end w:w="80" w:type="dxa"/>
            </w:tcMar>
          </w:tcPr>
          <w:p>
            <w:pPr>
              <w:spacing w:after="0" w:line="240" w:lineRule="auto"/>
            </w:pPr>
            <w:r>
              <w:rPr>
                <w:rFonts w:ascii="Arial" w:hAnsi="Arial" w:eastAsia="Arial"/>
                <w:sz w:val="17"/>
              </w:rPr>
              <w:t>Reserved, Consumed, Released, Returned</w:t>
            </w:r>
          </w:p>
        </w:tc>
      </w:tr>
      <w:tr>
        <w:trPr>
          <w:cantSplit/>
        </w:trPr>
        <w:tc>
          <w:tcPr>
            <w:tcW w:type="dxa" w:w="3118"/>
            <w:vAlign w:val="top"/>
            <w:tcMar>
              <w:top w:w="80" w:type="dxa"/>
              <w:start w:w="80" w:type="dxa"/>
              <w:bottom w:w="80" w:type="dxa"/>
              <w:end w:w="80" w:type="dxa"/>
            </w:tcMar>
          </w:tcPr>
          <w:p>
            <w:pPr>
              <w:spacing w:after="0" w:line="240" w:lineRule="auto"/>
            </w:pPr>
            <w:r>
              <w:rPr>
                <w:rFonts w:ascii="Arial" w:hAnsi="Arial" w:eastAsia="Arial"/>
                <w:sz w:val="17"/>
              </w:rPr>
              <w:t>ShippingQuoteStatus</w:t>
            </w:r>
          </w:p>
        </w:tc>
        <w:tc>
          <w:tcPr>
            <w:tcW w:type="dxa" w:w="6520"/>
            <w:vAlign w:val="top"/>
            <w:tcMar>
              <w:top w:w="80" w:type="dxa"/>
              <w:start w:w="80" w:type="dxa"/>
              <w:bottom w:w="80" w:type="dxa"/>
              <w:end w:w="80" w:type="dxa"/>
            </w:tcMar>
          </w:tcPr>
          <w:p>
            <w:pPr>
              <w:spacing w:after="0" w:line="240" w:lineRule="auto"/>
            </w:pPr>
            <w:r>
              <w:rPr>
                <w:rFonts w:ascii="Arial" w:hAnsi="Arial" w:eastAsia="Arial"/>
                <w:sz w:val="17"/>
              </w:rPr>
              <w:t>Pending, Accepted, Rejected, Expired</w:t>
            </w:r>
          </w:p>
        </w:tc>
      </w:tr>
      <w:tr>
        <w:trPr>
          <w:cantSplit/>
        </w:trPr>
        <w:tc>
          <w:tcPr>
            <w:tcW w:type="dxa" w:w="3118"/>
            <w:shd w:fill="F8FAFC"/>
            <w:vAlign w:val="top"/>
            <w:tcMar>
              <w:top w:w="80" w:type="dxa"/>
              <w:start w:w="80" w:type="dxa"/>
              <w:bottom w:w="80" w:type="dxa"/>
              <w:end w:w="80" w:type="dxa"/>
            </w:tcMar>
          </w:tcPr>
          <w:p>
            <w:pPr>
              <w:spacing w:after="0" w:line="240" w:lineRule="auto"/>
            </w:pPr>
            <w:r>
              <w:rPr>
                <w:rFonts w:ascii="Arial" w:hAnsi="Arial" w:eastAsia="Arial"/>
                <w:sz w:val="17"/>
              </w:rPr>
              <w:t>ReturnDisposition</w:t>
            </w:r>
          </w:p>
        </w:tc>
        <w:tc>
          <w:tcPr>
            <w:tcW w:type="dxa" w:w="6520"/>
            <w:shd w:fill="F8FAFC"/>
            <w:vAlign w:val="top"/>
            <w:tcMar>
              <w:top w:w="80" w:type="dxa"/>
              <w:start w:w="80" w:type="dxa"/>
              <w:bottom w:w="80" w:type="dxa"/>
              <w:end w:w="80" w:type="dxa"/>
            </w:tcMar>
          </w:tcPr>
          <w:p>
            <w:pPr>
              <w:spacing w:after="0" w:line="240" w:lineRule="auto"/>
            </w:pPr>
            <w:r>
              <w:rPr>
                <w:rFonts w:ascii="Arial" w:hAnsi="Arial" w:eastAsia="Arial"/>
                <w:sz w:val="17"/>
              </w:rPr>
              <w:t>Restock, Quarantine, ReturnToSupplier, Damaged, Expired, Discarded</w:t>
            </w:r>
          </w:p>
        </w:tc>
      </w:tr>
    </w:tbl>
    <w:p>
      <w:pPr>
        <w:spacing w:after="20"/>
      </w:pPr>
    </w:p>
    <w:p>
      <w:pPr>
        <w:pStyle w:val="Heading1"/>
      </w:pPr>
      <w:r>
        <w:t>Phụ lục B. Chính sách đổi trả đã xác nhận</w:t>
      </w:r>
    </w:p>
    <w:tbl>
      <w:tblPr>
        <w:tblStyle w:val="TableGrid"/>
        <w:tblW w:type="auto" w:w="0"/>
        <w:jc w:val="center"/>
        <w:tblLayout w:type="autofit"/>
        <w:tblLook w:firstColumn="1" w:firstRow="1" w:lastColumn="0" w:lastRow="0" w:noHBand="0" w:noVBand="1" w:val="04A0"/>
      </w:tblPr>
      <w:tblGrid>
        <w:gridCol w:w="1973"/>
        <w:gridCol w:w="1973"/>
        <w:gridCol w:w="1973"/>
        <w:gridCol w:w="1973"/>
        <w:gridCol w:w="1973"/>
      </w:tblGrid>
      <w:tr>
        <w:trPr>
          <w:tblHeader w:val="true"/>
          <w:cantSplit/>
        </w:trPr>
        <w:tc>
          <w:tcPr>
            <w:tcW w:type="dxa" w:w="1973"/>
            <w:shd w:fill="1F4E78"/>
            <w:vAlign w:val="center"/>
            <w:tcMar>
              <w:top w:w="80" w:type="dxa"/>
              <w:start w:w="80" w:type="dxa"/>
              <w:bottom w:w="80" w:type="dxa"/>
              <w:end w:w="80" w:type="dxa"/>
            </w:tcMar>
          </w:tcPr>
          <w:p>
            <w:pPr>
              <w:jc w:val="center"/>
            </w:pPr>
            <w:r>
              <w:rPr>
                <w:rFonts w:ascii="Arial" w:hAnsi="Arial" w:eastAsia="Arial"/>
                <w:b/>
                <w:color w:val="FFFFFF"/>
                <w:sz w:val="15"/>
              </w:rPr>
              <w:t>Nhóm sản phẩm</w:t>
            </w:r>
          </w:p>
        </w:tc>
        <w:tc>
          <w:tcPr>
            <w:tcW w:type="dxa" w:w="1973"/>
            <w:shd w:fill="1F4E78"/>
            <w:vAlign w:val="center"/>
            <w:tcMar>
              <w:top w:w="80" w:type="dxa"/>
              <w:start w:w="80" w:type="dxa"/>
              <w:bottom w:w="80" w:type="dxa"/>
              <w:end w:w="80" w:type="dxa"/>
            </w:tcMar>
          </w:tcPr>
          <w:p>
            <w:pPr>
              <w:jc w:val="center"/>
            </w:pPr>
            <w:r>
              <w:rPr>
                <w:rFonts w:ascii="Arial" w:hAnsi="Arial" w:eastAsia="Arial"/>
                <w:b/>
                <w:color w:val="FFFFFF"/>
                <w:sz w:val="15"/>
              </w:rPr>
              <w:t>Đổi vì không muốn dùng</w:t>
            </w:r>
          </w:p>
        </w:tc>
        <w:tc>
          <w:tcPr>
            <w:tcW w:type="dxa" w:w="1973"/>
            <w:shd w:fill="1F4E78"/>
            <w:vAlign w:val="center"/>
            <w:tcMar>
              <w:top w:w="80" w:type="dxa"/>
              <w:start w:w="80" w:type="dxa"/>
              <w:bottom w:w="80" w:type="dxa"/>
              <w:end w:w="80" w:type="dxa"/>
            </w:tcMar>
          </w:tcPr>
          <w:p>
            <w:pPr>
              <w:jc w:val="center"/>
            </w:pPr>
            <w:r>
              <w:rPr>
                <w:rFonts w:ascii="Arial" w:hAnsi="Arial" w:eastAsia="Arial"/>
                <w:b/>
                <w:color w:val="FFFFFF"/>
                <w:sz w:val="15"/>
              </w:rPr>
              <w:t>Khiếu nại lỗi/sai/hết hạn</w:t>
            </w:r>
          </w:p>
        </w:tc>
        <w:tc>
          <w:tcPr>
            <w:tcW w:type="dxa" w:w="1973"/>
            <w:shd w:fill="1F4E78"/>
            <w:vAlign w:val="center"/>
            <w:tcMar>
              <w:top w:w="80" w:type="dxa"/>
              <w:start w:w="80" w:type="dxa"/>
              <w:bottom w:w="80" w:type="dxa"/>
              <w:end w:w="80" w:type="dxa"/>
            </w:tcMar>
          </w:tcPr>
          <w:p>
            <w:pPr>
              <w:jc w:val="center"/>
            </w:pPr>
            <w:r>
              <w:rPr>
                <w:rFonts w:ascii="Arial" w:hAnsi="Arial" w:eastAsia="Arial"/>
                <w:b/>
                <w:color w:val="FFFFFF"/>
                <w:sz w:val="15"/>
              </w:rPr>
              <w:t>Thời hạn báo</w:t>
            </w:r>
          </w:p>
        </w:tc>
        <w:tc>
          <w:tcPr>
            <w:tcW w:type="dxa" w:w="1973"/>
            <w:shd w:fill="1F4E78"/>
            <w:vAlign w:val="center"/>
            <w:tcMar>
              <w:top w:w="80" w:type="dxa"/>
              <w:start w:w="80" w:type="dxa"/>
              <w:bottom w:w="80" w:type="dxa"/>
              <w:end w:w="80" w:type="dxa"/>
            </w:tcMar>
          </w:tcPr>
          <w:p>
            <w:pPr>
              <w:jc w:val="center"/>
            </w:pPr>
            <w:r>
              <w:rPr>
                <w:rFonts w:ascii="Arial" w:hAnsi="Arial" w:eastAsia="Arial"/>
                <w:b/>
                <w:color w:val="FFFFFF"/>
                <w:sz w:val="15"/>
              </w:rPr>
              <w:t>Xử lý tồn kho</w:t>
            </w:r>
          </w:p>
        </w:tc>
      </w:tr>
      <w:tr>
        <w:trPr>
          <w:cantSplit/>
        </w:trPr>
        <w:tc>
          <w:tcPr>
            <w:tcW w:type="dxa" w:w="1973"/>
            <w:vAlign w:val="top"/>
            <w:tcMar>
              <w:top w:w="80" w:type="dxa"/>
              <w:start w:w="80" w:type="dxa"/>
              <w:bottom w:w="80" w:type="dxa"/>
              <w:end w:w="80" w:type="dxa"/>
            </w:tcMar>
          </w:tcPr>
          <w:p>
            <w:pPr>
              <w:spacing w:after="0" w:line="240" w:lineRule="auto"/>
            </w:pPr>
            <w:r>
              <w:rPr>
                <w:rFonts w:ascii="Arial" w:hAnsi="Arial" w:eastAsia="Arial"/>
                <w:sz w:val="15"/>
              </w:rPr>
              <w:t>Rau, trái cây, hàng cân, thực phẩm tươi/lạnh/đông lạnh</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Không chấp nhận</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Chấp nhận khi giao sai, hư/spoil khi nhận, hết hạn hoặc không đúng khối lượng</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Tại quầy: trước khi rời cửa hàng; online: trong 2 giờ từ lúc nhận</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Không tự restock; Manager chọn Damaged/Expired/Discarded</w:t>
            </w:r>
          </w:p>
        </w:tc>
      </w:tr>
      <w:tr>
        <w:trPr>
          <w:cantSplit/>
        </w:trPr>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Đồ ăn chế biến hoặc dùng trong ngày</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Không chấp nhận</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Chấp nhận khi sai món, hư hoặc không an toàn khi nhận</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Trong 2 giờ từ lúc nhận</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Không restock</w:t>
            </w:r>
          </w:p>
        </w:tc>
      </w:tr>
      <w:tr>
        <w:trPr>
          <w:cantSplit/>
        </w:trPr>
        <w:tc>
          <w:tcPr>
            <w:tcW w:type="dxa" w:w="1973"/>
            <w:vAlign w:val="top"/>
            <w:tcMar>
              <w:top w:w="80" w:type="dxa"/>
              <w:start w:w="80" w:type="dxa"/>
              <w:bottom w:w="80" w:type="dxa"/>
              <w:end w:w="80" w:type="dxa"/>
            </w:tcMar>
          </w:tcPr>
          <w:p>
            <w:pPr>
              <w:spacing w:after="0" w:line="240" w:lineRule="auto"/>
            </w:pPr>
            <w:r>
              <w:rPr>
                <w:rFonts w:ascii="Arial" w:hAnsi="Arial" w:eastAsia="Arial"/>
                <w:sz w:val="15"/>
              </w:rPr>
              <w:t>Thực phẩm đóng gói, mì, đồ uống</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Không chấp nhận vì đổi ý</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Chấp nhận khi giao sai, bao bì hỏng trước khi nhận, hết hạn, lỗi nhà sản xuất; hàng mở chỉ nhận nếu lỗi ẩn/chất lượng</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Trong 24 giờ; giữ bao bì, bill và ảnh</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Nguyên seal có thể Quarantine/ReturnToSupplier; đã mở -&gt; Damaged</w:t>
            </w:r>
          </w:p>
        </w:tc>
      </w:tr>
      <w:tr>
        <w:trPr>
          <w:cantSplit/>
        </w:trPr>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Gia vị, hàng khô dài hạn</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Không chấp nhận vì đổi ý</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Như thực phẩm đóng gói</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Trong 48 giờ</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Chỉ restock khi nguyên seal và Manager xác nhận</w:t>
            </w:r>
          </w:p>
        </w:tc>
      </w:tr>
      <w:tr>
        <w:trPr>
          <w:cantSplit/>
        </w:trPr>
        <w:tc>
          <w:tcPr>
            <w:tcW w:type="dxa" w:w="1973"/>
            <w:vAlign w:val="top"/>
            <w:tcMar>
              <w:top w:w="80" w:type="dxa"/>
              <w:start w:w="80" w:type="dxa"/>
              <w:bottom w:w="80" w:type="dxa"/>
              <w:end w:w="80" w:type="dxa"/>
            </w:tcMar>
          </w:tcPr>
          <w:p>
            <w:pPr>
              <w:spacing w:after="0" w:line="240" w:lineRule="auto"/>
            </w:pPr>
            <w:r>
              <w:rPr>
                <w:rFonts w:ascii="Arial" w:hAnsi="Arial" w:eastAsia="Arial"/>
                <w:sz w:val="15"/>
              </w:rPr>
              <w:t>Đồ gia dụng, chất tẩy rửa, chăm sóc cá nhân</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Có thể đổi trong 3 ngày nếu chưa mở, nguyên seal, không hư và có bill</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Lỗi/sai sản phẩm trong 7 ngày</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3 ngày đổi ý; 7 ngày lỗi</w:t>
            </w:r>
          </w:p>
        </w:tc>
        <w:tc>
          <w:tcPr>
            <w:tcW w:type="dxa" w:w="1973"/>
            <w:vAlign w:val="top"/>
            <w:tcMar>
              <w:top w:w="80" w:type="dxa"/>
              <w:start w:w="80" w:type="dxa"/>
              <w:bottom w:w="80" w:type="dxa"/>
              <w:end w:w="80" w:type="dxa"/>
            </w:tcMar>
          </w:tcPr>
          <w:p>
            <w:pPr>
              <w:spacing w:after="0" w:line="240" w:lineRule="auto"/>
            </w:pPr>
            <w:r>
              <w:rPr>
                <w:rFonts w:ascii="Arial" w:hAnsi="Arial" w:eastAsia="Arial"/>
                <w:sz w:val="15"/>
              </w:rPr>
              <w:t>Restock chỉ khi nguyên seal; còn lại Quarantine/Damaged</w:t>
            </w:r>
          </w:p>
        </w:tc>
      </w:tr>
      <w:tr>
        <w:trPr>
          <w:cantSplit/>
        </w:trPr>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Sản phẩm khuyến mãi/xả cận hạn đã thông báo rõ</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Không đổi vì lý do cận hạn đã được chấp thuận</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Vẫn xử lý nếu sai sản phẩm hoặc chất lượng không đúng mô tả</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Theo nhóm hàng</w:t>
            </w:r>
          </w:p>
        </w:tc>
        <w:tc>
          <w:tcPr>
            <w:tcW w:type="dxa" w:w="1973"/>
            <w:shd w:fill="F8FAFC"/>
            <w:vAlign w:val="top"/>
            <w:tcMar>
              <w:top w:w="80" w:type="dxa"/>
              <w:start w:w="80" w:type="dxa"/>
              <w:bottom w:w="80" w:type="dxa"/>
              <w:end w:w="80" w:type="dxa"/>
            </w:tcMar>
          </w:tcPr>
          <w:p>
            <w:pPr>
              <w:spacing w:after="0" w:line="240" w:lineRule="auto"/>
            </w:pPr>
            <w:r>
              <w:rPr>
                <w:rFonts w:ascii="Arial" w:hAnsi="Arial" w:eastAsia="Arial"/>
                <w:sz w:val="15"/>
              </w:rPr>
              <w:t>Không auto-restock</w:t>
            </w:r>
          </w:p>
        </w:tc>
      </w:tr>
    </w:tbl>
    <w:p>
      <w:pPr>
        <w:spacing w:after="20"/>
      </w:pPr>
    </w:p>
    <w:p>
      <w:pPr>
        <w:pStyle w:val="ListBullet"/>
        <w:spacing w:after="40"/>
      </w:pPr>
      <w:r>
        <w:rPr>
          <w:rFonts w:ascii="Arial" w:hAnsi="Arial" w:eastAsia="Arial"/>
          <w:sz w:val="20"/>
        </w:rPr>
        <w:t>Bằng chứng tối thiểu: OrderCode/BillCode, SKU/barcode, số lượng, ảnh tình trạng và bao bì. Video chỉ yêu cầu khi cần làm rõ.</w:t>
      </w:r>
    </w:p>
    <w:p>
      <w:pPr>
        <w:pStyle w:val="ListBullet"/>
        <w:spacing w:after="40"/>
      </w:pPr>
      <w:r>
        <w:rPr>
          <w:rFonts w:ascii="Arial" w:hAnsi="Arial" w:eastAsia="Arial"/>
          <w:sz w:val="20"/>
        </w:rPr>
        <w:t>Không tự động restock sản phẩm trả về. Manager chọn disposition và tạo InventoryTransaction tương ứng.</w:t>
      </w:r>
    </w:p>
    <w:p>
      <w:pPr>
        <w:pStyle w:val="ListBullet"/>
        <w:spacing w:after="40"/>
      </w:pPr>
      <w:r>
        <w:rPr>
          <w:rFonts w:ascii="Arial" w:hAnsi="Arial" w:eastAsia="Arial"/>
          <w:sz w:val="20"/>
        </w:rPr>
        <w:t>Chính sách phải công khai trên website và không loại bỏ trách nhiệm xử lý hàng sai, hết hạn hoặc không bảo đảm chất lượng.</w:t>
      </w:r>
    </w:p>
    <w:p>
      <w:pPr>
        <w:pStyle w:val="Heading1"/>
      </w:pPr>
      <w:r>
        <w:t>Phụ lục C. Seed và tài khoản demo</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551"/>
            <w:shd w:fill="1F4E78"/>
            <w:vAlign w:val="center"/>
            <w:tcMar>
              <w:top w:w="80" w:type="dxa"/>
              <w:start w:w="80" w:type="dxa"/>
              <w:bottom w:w="80" w:type="dxa"/>
              <w:end w:w="80" w:type="dxa"/>
            </w:tcMar>
          </w:tcPr>
          <w:p>
            <w:pPr>
              <w:jc w:val="center"/>
            </w:pPr>
            <w:r>
              <w:rPr>
                <w:rFonts w:ascii="Arial" w:hAnsi="Arial" w:eastAsia="Arial"/>
                <w:b/>
                <w:color w:val="FFFFFF"/>
                <w:sz w:val="17"/>
              </w:rPr>
              <w:t>Dữ liệu</w:t>
            </w:r>
          </w:p>
        </w:tc>
        <w:tc>
          <w:tcPr>
            <w:tcW w:type="dxa" w:w="7087"/>
            <w:shd w:fill="1F4E78"/>
            <w:vAlign w:val="center"/>
            <w:tcMar>
              <w:top w:w="80" w:type="dxa"/>
              <w:start w:w="80" w:type="dxa"/>
              <w:bottom w:w="80" w:type="dxa"/>
              <w:end w:w="80" w:type="dxa"/>
            </w:tcMar>
          </w:tcPr>
          <w:p>
            <w:pPr>
              <w:jc w:val="center"/>
            </w:pPr>
            <w:r>
              <w:rPr>
                <w:rFonts w:ascii="Arial" w:hAnsi="Arial" w:eastAsia="Arial"/>
                <w:b/>
                <w:color w:val="FFFFFF"/>
                <w:sz w:val="17"/>
              </w:rPr>
              <w:t>Quy tắc</w:t>
            </w:r>
          </w:p>
        </w:tc>
      </w:tr>
      <w:tr>
        <w:trPr>
          <w:cantSplit/>
        </w:trPr>
        <w:tc>
          <w:tcPr>
            <w:tcW w:type="dxa" w:w="2551"/>
            <w:vAlign w:val="top"/>
            <w:tcMar>
              <w:top w:w="80" w:type="dxa"/>
              <w:start w:w="80" w:type="dxa"/>
              <w:bottom w:w="80" w:type="dxa"/>
              <w:end w:w="80" w:type="dxa"/>
            </w:tcMar>
          </w:tcPr>
          <w:p>
            <w:pPr>
              <w:spacing w:after="0" w:line="240" w:lineRule="auto"/>
            </w:pPr>
            <w:r>
              <w:rPr>
                <w:rFonts w:ascii="Arial" w:hAnsi="Arial" w:eastAsia="Arial"/>
                <w:sz w:val="17"/>
              </w:rPr>
              <w:t>Role</w:t>
            </w:r>
          </w:p>
        </w:tc>
        <w:tc>
          <w:tcPr>
            <w:tcW w:type="dxa" w:w="7087"/>
            <w:vAlign w:val="top"/>
            <w:tcMar>
              <w:top w:w="80" w:type="dxa"/>
              <w:start w:w="80" w:type="dxa"/>
              <w:bottom w:w="80" w:type="dxa"/>
              <w:end w:w="80" w:type="dxa"/>
            </w:tcMar>
          </w:tcPr>
          <w:p>
            <w:pPr>
              <w:spacing w:after="0" w:line="240" w:lineRule="auto"/>
            </w:pPr>
            <w:r>
              <w:rPr>
                <w:rFonts w:ascii="Arial" w:hAnsi="Arial" w:eastAsia="Arial"/>
                <w:sz w:val="17"/>
              </w:rPr>
              <w:t>ADMIN, MANAGER, SELLER, BUYER</w:t>
            </w:r>
          </w:p>
        </w:tc>
      </w:tr>
      <w:tr>
        <w:trPr>
          <w:cantSplit/>
        </w:trPr>
        <w:tc>
          <w:tcPr>
            <w:tcW w:type="dxa" w:w="2551"/>
            <w:shd w:fill="F8FAFC"/>
            <w:vAlign w:val="top"/>
            <w:tcMar>
              <w:top w:w="80" w:type="dxa"/>
              <w:start w:w="80" w:type="dxa"/>
              <w:bottom w:w="80" w:type="dxa"/>
              <w:end w:w="80" w:type="dxa"/>
            </w:tcMar>
          </w:tcPr>
          <w:p>
            <w:pPr>
              <w:spacing w:after="0" w:line="240" w:lineRule="auto"/>
            </w:pPr>
            <w:r>
              <w:rPr>
                <w:rFonts w:ascii="Arial" w:hAnsi="Arial" w:eastAsia="Arial"/>
                <w:sz w:val="17"/>
              </w:rPr>
              <w:t>Store</w:t>
            </w:r>
          </w:p>
        </w:tc>
        <w:tc>
          <w:tcPr>
            <w:tcW w:type="dxa" w:w="7087"/>
            <w:shd w:fill="F8FAFC"/>
            <w:vAlign w:val="top"/>
            <w:tcMar>
              <w:top w:w="80" w:type="dxa"/>
              <w:start w:w="80" w:type="dxa"/>
              <w:bottom w:w="80" w:type="dxa"/>
              <w:end w:w="80" w:type="dxa"/>
            </w:tcMar>
          </w:tcPr>
          <w:p>
            <w:pPr>
              <w:spacing w:after="0" w:line="240" w:lineRule="auto"/>
            </w:pPr>
            <w:r>
              <w:rPr>
                <w:rFonts w:ascii="Arial" w:hAnsi="Arial" w:eastAsia="Arial"/>
                <w:sz w:val="17"/>
              </w:rPr>
              <w:t>Tạp hóa chị Tỏ, địa chỉ và contact đã chốt</w:t>
            </w:r>
          </w:p>
        </w:tc>
      </w:tr>
      <w:tr>
        <w:trPr>
          <w:cantSplit/>
        </w:trPr>
        <w:tc>
          <w:tcPr>
            <w:tcW w:type="dxa" w:w="2551"/>
            <w:vAlign w:val="top"/>
            <w:tcMar>
              <w:top w:w="80" w:type="dxa"/>
              <w:start w:w="80" w:type="dxa"/>
              <w:bottom w:w="80" w:type="dxa"/>
              <w:end w:w="80" w:type="dxa"/>
            </w:tcMar>
          </w:tcPr>
          <w:p>
            <w:pPr>
              <w:spacing w:after="0" w:line="240" w:lineRule="auto"/>
            </w:pPr>
            <w:r>
              <w:rPr>
                <w:rFonts w:ascii="Arial" w:hAnsi="Arial" w:eastAsia="Arial"/>
                <w:sz w:val="17"/>
              </w:rPr>
              <w:t>Catalog</w:t>
            </w:r>
          </w:p>
        </w:tc>
        <w:tc>
          <w:tcPr>
            <w:tcW w:type="dxa" w:w="7087"/>
            <w:vAlign w:val="top"/>
            <w:tcMar>
              <w:top w:w="80" w:type="dxa"/>
              <w:start w:w="80" w:type="dxa"/>
              <w:bottom w:w="80" w:type="dxa"/>
              <w:end w:w="80" w:type="dxa"/>
            </w:tcMar>
          </w:tcPr>
          <w:p>
            <w:pPr>
              <w:spacing w:after="0" w:line="240" w:lineRule="auto"/>
            </w:pPr>
            <w:r>
              <w:rPr>
                <w:rFonts w:ascii="Arial" w:hAnsi="Arial" w:eastAsia="Arial"/>
                <w:sz w:val="17"/>
              </w:rPr>
              <w:t>Khoảng 8 danh mục, đơn vị đo, expiry policies và 20 sản phẩm/variant</w:t>
            </w:r>
          </w:p>
        </w:tc>
      </w:tr>
      <w:tr>
        <w:trPr>
          <w:cantSplit/>
        </w:trPr>
        <w:tc>
          <w:tcPr>
            <w:tcW w:type="dxa" w:w="2551"/>
            <w:shd w:fill="F8FAFC"/>
            <w:vAlign w:val="top"/>
            <w:tcMar>
              <w:top w:w="80" w:type="dxa"/>
              <w:start w:w="80" w:type="dxa"/>
              <w:bottom w:w="80" w:type="dxa"/>
              <w:end w:w="80" w:type="dxa"/>
            </w:tcMar>
          </w:tcPr>
          <w:p>
            <w:pPr>
              <w:spacing w:after="0" w:line="240" w:lineRule="auto"/>
            </w:pPr>
            <w:r>
              <w:rPr>
                <w:rFonts w:ascii="Arial" w:hAnsi="Arial" w:eastAsia="Arial"/>
                <w:sz w:val="17"/>
              </w:rPr>
              <w:t>Users</w:t>
            </w:r>
          </w:p>
        </w:tc>
        <w:tc>
          <w:tcPr>
            <w:tcW w:type="dxa" w:w="7087"/>
            <w:shd w:fill="F8FAFC"/>
            <w:vAlign w:val="top"/>
            <w:tcMar>
              <w:top w:w="80" w:type="dxa"/>
              <w:start w:w="80" w:type="dxa"/>
              <w:bottom w:w="80" w:type="dxa"/>
              <w:end w:w="80" w:type="dxa"/>
            </w:tcMar>
          </w:tcPr>
          <w:p>
            <w:pPr>
              <w:spacing w:after="0" w:line="240" w:lineRule="auto"/>
            </w:pPr>
            <w:r>
              <w:rPr>
                <w:rFonts w:ascii="Arial" w:hAnsi="Arial" w:eastAsia="Arial"/>
                <w:sz w:val="17"/>
              </w:rPr>
              <w:t>10 Buyer giả lập</w:t>
            </w:r>
          </w:p>
        </w:tc>
      </w:tr>
      <w:tr>
        <w:trPr>
          <w:cantSplit/>
        </w:trPr>
        <w:tc>
          <w:tcPr>
            <w:tcW w:type="dxa" w:w="2551"/>
            <w:vAlign w:val="top"/>
            <w:tcMar>
              <w:top w:w="80" w:type="dxa"/>
              <w:start w:w="80" w:type="dxa"/>
              <w:bottom w:w="80" w:type="dxa"/>
              <w:end w:w="80" w:type="dxa"/>
            </w:tcMar>
          </w:tcPr>
          <w:p>
            <w:pPr>
              <w:spacing w:after="0" w:line="240" w:lineRule="auto"/>
            </w:pPr>
            <w:r>
              <w:rPr>
                <w:rFonts w:ascii="Arial" w:hAnsi="Arial" w:eastAsia="Arial"/>
                <w:sz w:val="17"/>
              </w:rPr>
              <w:t>Demo accounts</w:t>
            </w:r>
          </w:p>
        </w:tc>
        <w:tc>
          <w:tcPr>
            <w:tcW w:type="dxa" w:w="7087"/>
            <w:vAlign w:val="top"/>
            <w:tcMar>
              <w:top w:w="80" w:type="dxa"/>
              <w:start w:w="80" w:type="dxa"/>
              <w:bottom w:w="80" w:type="dxa"/>
              <w:end w:w="80" w:type="dxa"/>
            </w:tcMar>
          </w:tcPr>
          <w:p>
            <w:pPr>
              <w:spacing w:after="0" w:line="240" w:lineRule="auto"/>
            </w:pPr>
            <w:r>
              <w:rPr>
                <w:rFonts w:ascii="Arial" w:hAnsi="Arial" w:eastAsia="Arial"/>
                <w:sz w:val="17"/>
              </w:rPr>
              <w:t>admin.demo, manager.demo, seller.demo, buyer.demo</w:t>
            </w:r>
          </w:p>
        </w:tc>
      </w:tr>
      <w:tr>
        <w:trPr>
          <w:cantSplit/>
        </w:trPr>
        <w:tc>
          <w:tcPr>
            <w:tcW w:type="dxa" w:w="2551"/>
            <w:shd w:fill="F8FAFC"/>
            <w:vAlign w:val="top"/>
            <w:tcMar>
              <w:top w:w="80" w:type="dxa"/>
              <w:start w:w="80" w:type="dxa"/>
              <w:bottom w:w="80" w:type="dxa"/>
              <w:end w:w="80" w:type="dxa"/>
            </w:tcMar>
          </w:tcPr>
          <w:p>
            <w:pPr>
              <w:spacing w:after="0" w:line="240" w:lineRule="auto"/>
            </w:pPr>
            <w:r>
              <w:rPr>
                <w:rFonts w:ascii="Arial" w:hAnsi="Arial" w:eastAsia="Arial"/>
                <w:sz w:val="17"/>
              </w:rPr>
              <w:t>Password</w:t>
            </w:r>
          </w:p>
        </w:tc>
        <w:tc>
          <w:tcPr>
            <w:tcW w:type="dxa" w:w="7087"/>
            <w:shd w:fill="F8FAFC"/>
            <w:vAlign w:val="top"/>
            <w:tcMar>
              <w:top w:w="80" w:type="dxa"/>
              <w:start w:w="80" w:type="dxa"/>
              <w:bottom w:w="80" w:type="dxa"/>
              <w:end w:w="80" w:type="dxa"/>
            </w:tcMar>
          </w:tcPr>
          <w:p>
            <w:pPr>
              <w:spacing w:after="0" w:line="240" w:lineRule="auto"/>
            </w:pPr>
            <w:r>
              <w:rPr>
                <w:rFonts w:ascii="Arial" w:hAnsi="Arial" w:eastAsia="Arial"/>
                <w:sz w:val="17"/>
              </w:rPr>
              <w:t>Đọc từ environment; ví dụ Demo@123456! - không hard-code source</w:t>
            </w:r>
          </w:p>
        </w:tc>
      </w:tr>
      <w:tr>
        <w:trPr>
          <w:cantSplit/>
        </w:trPr>
        <w:tc>
          <w:tcPr>
            <w:tcW w:type="dxa" w:w="2551"/>
            <w:vAlign w:val="top"/>
            <w:tcMar>
              <w:top w:w="80" w:type="dxa"/>
              <w:start w:w="80" w:type="dxa"/>
              <w:bottom w:w="80" w:type="dxa"/>
              <w:end w:w="80" w:type="dxa"/>
            </w:tcMar>
          </w:tcPr>
          <w:p>
            <w:pPr>
              <w:spacing w:after="0" w:line="240" w:lineRule="auto"/>
            </w:pPr>
            <w:r>
              <w:rPr>
                <w:rFonts w:ascii="Arial" w:hAnsi="Arial" w:eastAsia="Arial"/>
                <w:sz w:val="17"/>
              </w:rPr>
              <w:t>Bootstrap Admin</w:t>
            </w:r>
          </w:p>
        </w:tc>
        <w:tc>
          <w:tcPr>
            <w:tcW w:type="dxa" w:w="7087"/>
            <w:vAlign w:val="top"/>
            <w:tcMar>
              <w:top w:w="80" w:type="dxa"/>
              <w:start w:w="80" w:type="dxa"/>
              <w:bottom w:w="80" w:type="dxa"/>
              <w:end w:w="80" w:type="dxa"/>
            </w:tcMar>
          </w:tcPr>
          <w:p>
            <w:pPr>
              <w:spacing w:after="0" w:line="240" w:lineRule="auto"/>
            </w:pPr>
            <w:r>
              <w:rPr>
                <w:rFonts w:ascii="Arial" w:hAnsi="Arial" w:eastAsia="Arial"/>
                <w:sz w:val="17"/>
              </w:rPr>
              <w:t>Tạo Admin chính, đăng nhập kiểm tra, sau đó khóa/vô hiệu hóa bootstrap account</w:t>
            </w:r>
          </w:p>
        </w:tc>
      </w:tr>
    </w:tbl>
    <w:p>
      <w:pPr>
        <w:spacing w:after="20"/>
      </w:pPr>
    </w:p>
    <w:p>
      <w:pPr>
        <w:pStyle w:val="Heading1"/>
      </w:pPr>
      <w:r>
        <w:t>Phụ lục D. Nguồn kỹ thuật tham khảo</w:t>
      </w:r>
    </w:p>
    <w:p>
      <w:pPr>
        <w:pStyle w:val="ListBullet"/>
        <w:spacing w:after="40"/>
      </w:pPr>
      <w:r>
        <w:rPr>
          <w:rFonts w:ascii="Arial" w:hAnsi="Arial" w:eastAsia="Arial"/>
          <w:sz w:val="20"/>
        </w:rPr>
        <w:t>Goong REST API và Directions: https://docs.goong.io/rest/ ; https://docs.goong.io/rest/directions/</w:t>
      </w:r>
    </w:p>
    <w:p>
      <w:pPr>
        <w:pStyle w:val="ListBullet"/>
        <w:spacing w:after="40"/>
      </w:pPr>
      <w:r>
        <w:rPr>
          <w:rFonts w:ascii="Arial" w:hAnsi="Arial" w:eastAsia="Arial"/>
          <w:sz w:val="20"/>
        </w:rPr>
        <w:t>MonsterASP.NET backup/restore: https://help.monsterasp.net/books/databases/page/backup-database ; /restore-database</w:t>
      </w:r>
    </w:p>
    <w:p>
      <w:pPr>
        <w:pStyle w:val="ListBullet"/>
        <w:spacing w:after="40"/>
      </w:pPr>
      <w:r>
        <w:rPr>
          <w:rFonts w:ascii="Arial" w:hAnsi="Arial" w:eastAsia="Arial"/>
          <w:sz w:val="20"/>
        </w:rPr>
        <w:t>MonsterASP.NET environment variables: https://help.monsterasp.net/books/development/page/environment-variables-as-configuration-store</w:t>
      </w:r>
    </w:p>
    <w:p>
      <w:pPr>
        <w:pStyle w:val="ListBullet"/>
        <w:spacing w:after="40"/>
      </w:pPr>
      <w:r>
        <w:rPr>
          <w:rFonts w:ascii="Arial" w:hAnsi="Arial" w:eastAsia="Arial"/>
          <w:sz w:val="20"/>
        </w:rPr>
        <w:t>Cloudflare SSL Full strict: https://developers.cloudflare.com/ssl/origin-configuration/ssl-modes/full-strict/</w:t>
      </w:r>
    </w:p>
    <w:p>
      <w:pPr>
        <w:pStyle w:val="ListBullet"/>
        <w:spacing w:after="40"/>
      </w:pPr>
      <w:r>
        <w:rPr>
          <w:rFonts w:ascii="Arial" w:hAnsi="Arial" w:eastAsia="Arial"/>
          <w:sz w:val="20"/>
        </w:rPr>
        <w:t>Cloudflare R2 S3 API và public buckets: https://developers.cloudflare.com/r2/api/s3/ ; https://developers.cloudflare.com/r2/buckets/public-buckets/</w:t>
      </w:r>
    </w:p>
    <w:p>
      <w:pPr>
        <w:pStyle w:val="ListBullet"/>
        <w:spacing w:after="40"/>
      </w:pPr>
      <w:r>
        <w:rPr>
          <w:rFonts w:ascii="Arial" w:hAnsi="Arial" w:eastAsia="Arial"/>
          <w:sz w:val="20"/>
        </w:rPr>
        <w:t>Infobip Free Trial: https://www.infobip.com/docs/get-started/free-trial</w:t>
      </w:r>
    </w:p>
    <w:p>
      <w:pPr>
        <w:pStyle w:val="ListBullet"/>
        <w:spacing w:after="40"/>
      </w:pPr>
      <w:r>
        <w:rPr>
          <w:rFonts w:ascii="Arial" w:hAnsi="Arial" w:eastAsia="Arial"/>
          <w:sz w:val="20"/>
        </w:rPr>
        <w:t>ASP.NET Core Identity/EF Core: Microsoft Learn official documentation.</w:t>
      </w:r>
    </w:p>
    <w:sectPr w:rsidR="00FC693F" w:rsidRPr="0006063C" w:rsidSect="00034616">
      <w:headerReference w:type="default" r:id="rId21"/>
      <w:footerReference w:type="default" r:id="rId22"/>
      <w:pgSz w:w="11906" w:h="16838"/>
      <w:pgMar w:top="1020"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eastAsia="Arial"/>
        <w:color w:val="777777"/>
        <w:sz w:val="16"/>
      </w:rPr>
      <w:t xml:space="preserve">Trang </w:t>
    </w:r>
    <w:r>
      <w:fldChar w:fldCharType="begin"/>
      <w:instrText xml:space="preserve">PAGE</w:instrText>
      <w:fldChar w:fldCharType="end"/>
    </w:r>
    <w:r>
      <w:rPr>
        <w:rFonts w:ascii="Arial" w:hAnsi="Arial" w:eastAsia="Arial"/>
        <w:color w:val="777777"/>
        <w:sz w:val="16"/>
      </w:rPr>
      <w:t xml:space="preserve"> / </w:t>
    </w:r>
    <w:r>
      <w:fldChar w:fldCharType="begin"/>
      <w:instrText xml:space="preserve">NUMPAGES</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eastAsia="Arial"/>
        <w:color w:val="777777"/>
        <w:sz w:val="16"/>
      </w:rPr>
      <w:t xml:space="preserve">Trang </w:t>
    </w:r>
    <w:r>
      <w:fldChar w:fldCharType="begin"/>
      <w:instrText xml:space="preserve">PAGE</w:instrText>
      <w:fldChar w:fldCharType="end"/>
    </w:r>
    <w:r>
      <w:rPr>
        <w:rFonts w:ascii="Arial" w:hAnsi="Arial" w:eastAsia="Arial"/>
        <w:color w:val="777777"/>
        <w:sz w:val="16"/>
      </w:rPr>
      <w:t xml:space="preserve"> / </w:t>
    </w:r>
    <w:r>
      <w:fldChar w:fldCharType="begin"/>
      <w:instrText xml:space="preserve">NUMPAGES</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eastAsia="Arial"/>
        <w:color w:val="777777"/>
        <w:sz w:val="16"/>
      </w:rPr>
      <w:t xml:space="preserve">Trang </w:t>
    </w:r>
    <w:r>
      <w:fldChar w:fldCharType="begin"/>
      <w:instrText xml:space="preserve">PAGE</w:instrText>
      <w:fldChar w:fldCharType="end"/>
    </w:r>
    <w:r>
      <w:rPr>
        <w:rFonts w:ascii="Arial" w:hAnsi="Arial" w:eastAsia="Arial"/>
        <w:color w:val="777777"/>
        <w:sz w:val="16"/>
      </w:rPr>
      <w:t xml:space="preserve"> / </w:t>
    </w:r>
    <w:r>
      <w:fldChar w:fldCharType="begin"/>
      <w:instrText xml:space="preserve">NUMPAGES</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eastAsia="Arial"/>
        <w:color w:val="777777"/>
        <w:sz w:val="16"/>
      </w:rPr>
      <w:t xml:space="preserve">Trang </w:t>
    </w:r>
    <w:r>
      <w:fldChar w:fldCharType="begin"/>
      <w:instrText xml:space="preserve">PAGE</w:instrText>
      <w:fldChar w:fldCharType="end"/>
    </w:r>
    <w:r>
      <w:rPr>
        <w:rFonts w:ascii="Arial" w:hAnsi="Arial" w:eastAsia="Arial"/>
        <w:color w:val="777777"/>
        <w:sz w:val="16"/>
      </w:rPr>
      <w:t xml:space="preserve"> / </w:t>
    </w:r>
    <w:r>
      <w:fldChar w:fldCharType="begin"/>
      <w:instrText xml:space="preserve">NUMPAGES</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eastAsia="Arial"/>
        <w:color w:val="777777"/>
        <w:sz w:val="16"/>
      </w:rPr>
      <w:t xml:space="preserve">Trang </w:t>
    </w:r>
    <w:r>
      <w:fldChar w:fldCharType="begin"/>
      <w:instrText xml:space="preserve">PAGE</w:instrText>
      <w:fldChar w:fldCharType="end"/>
    </w:r>
    <w:r>
      <w:rPr>
        <w:rFonts w:ascii="Arial" w:hAnsi="Arial" w:eastAsia="Arial"/>
        <w:color w:val="777777"/>
        <w:sz w:val="16"/>
      </w:rPr>
      <w:t xml:space="preserve"> /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eastAsia="Arial"/>
        <w:color w:val="777777"/>
        <w:sz w:val="16"/>
      </w:rPr>
      <w:t>Tạp hóa chị Tỏ - System Analysis v2.1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eastAsia="Arial"/>
        <w:color w:val="777777"/>
        <w:sz w:val="16"/>
      </w:rPr>
      <w:t>Tạp hóa chị Tỏ - System Analysis v2.1</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eastAsia="Arial"/>
        <w:color w:val="777777"/>
        <w:sz w:val="16"/>
      </w:rPr>
      <w:t>Tạp hóa chị Tỏ - System Analysis v2.1</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eastAsia="Arial"/>
        <w:color w:val="777777"/>
        <w:sz w:val="16"/>
      </w:rPr>
      <w:t>Tạp hóa chị Tỏ - System Analysis v2.1</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eastAsia="Arial"/>
        <w:color w:val="777777"/>
        <w:sz w:val="16"/>
      </w:rPr>
      <w:t>Tạp hóa chị Tỏ - System Analysis v2.1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Arial"/>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b/>
      <w:bCs/>
      <w:color w:val="2F75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eastAsia="Arial"/>
      <w:b/>
      <w:color w:val="1F4E7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40"/>
    </w:pPr>
    <w:rPr>
      <w:rFonts w:ascii="Arial" w:hAnsi="Arial" w:eastAsia="Arial"/>
      <w:sz w:val="17"/>
    </w:rPr>
  </w:style>
  <w:style w:type="paragraph" w:customStyle="1" w:styleId="Callout">
    <w:name w:val="Callout"/>
    <w:pPr>
      <w:spacing w:before="80" w:after="120"/>
      <w:ind w:left="340" w:right="340"/>
    </w:pPr>
    <w:rPr>
      <w:rFonts w:ascii="Arial" w:hAnsi="Arial" w:eastAsia="Arial"/>
      <w:color w:val="1F4E78"/>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header" Target="header3.xml"/><Relationship Id="rId18" Type="http://schemas.openxmlformats.org/officeDocument/2006/relationships/footer" Target="footer3.xml"/><Relationship Id="rId19" Type="http://schemas.openxmlformats.org/officeDocument/2006/relationships/header" Target="header4.xml"/><Relationship Id="rId20" Type="http://schemas.openxmlformats.org/officeDocument/2006/relationships/footer" Target="footer4.xml"/><Relationship Id="rId21" Type="http://schemas.openxmlformats.org/officeDocument/2006/relationships/header" Target="header5.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phân tích hệ thống - Tạp hóa chị Tỏ</dc:title>
  <dc:subject>System Analysis, Database Design and ERD</dc:subject>
  <dc:creator>Phạm Minh Sáng</dc:creator>
  <cp:keywords>ASP.NET Core, SQL Server, ERD, POS, Grocery, MonsterASP.NET, Goong, Cloudflare R2</cp:keywords>
  <dc:description>Final version ready for MVP development.</dc:description>
  <cp:lastModifiedBy/>
  <cp:revision>1</cp:revision>
  <dcterms:created xsi:type="dcterms:W3CDTF">2013-12-23T23:15:00Z</dcterms:created>
  <dcterms:modified xsi:type="dcterms:W3CDTF">2013-12-23T23:15:00Z</dcterms:modified>
  <cp:category/>
</cp:coreProperties>
</file>